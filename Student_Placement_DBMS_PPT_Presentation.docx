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STUDENT PLACEMENT CELL</w:t>
        <w:br/>
        <w:t>DATABASE MANAGEMENT SYSTEM</w:t>
        <w:br/>
      </w:r>
    </w:p>
    <w:p>
      <w:pPr>
        <w:jc w:val="center"/>
      </w:pPr>
      <w:r>
        <w:rPr>
          <w:b/>
          <w:sz w:val="32"/>
        </w:rPr>
        <w:t>FINAL PROJECT PRESENTATION</w:t>
        <w:br/>
        <w:br/>
        <w:t>DBMS Rubric-Based Evaluation</w:t>
        <w:br/>
        <w:br/>
      </w:r>
    </w:p>
    <w:p>
      <w:pPr>
        <w:jc w:val="center"/>
      </w:pPr>
      <w:r>
        <w:rPr>
          <w:i/>
          <w:sz w:val="24"/>
        </w:rPr>
        <w:t>Semester 4 | May 2026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</w:pPr>
      <w:r>
        <w:t>1. Project Overview &amp; Problem Definition</w:t>
      </w:r>
    </w:p>
    <w:p>
      <w:pPr>
        <w:pStyle w:val="ListBullet"/>
      </w:pPr>
      <w:r>
        <w:t>2. ER Diagram &amp; Relationships</w:t>
      </w:r>
    </w:p>
    <w:p>
      <w:pPr>
        <w:pStyle w:val="ListBullet"/>
      </w:pPr>
      <w:r>
        <w:t>3. Schema Design &amp; Database Structure</w:t>
      </w:r>
    </w:p>
    <w:p>
      <w:pPr>
        <w:pStyle w:val="ListBullet"/>
      </w:pPr>
      <w:r>
        <w:t>4. Normalization (1NF, 2NF, 3NF)</w:t>
      </w:r>
    </w:p>
    <w:p>
      <w:pPr>
        <w:pStyle w:val="ListBullet"/>
      </w:pPr>
      <w:r>
        <w:t>5. Keys: Primary, Foreign &amp; Candidate</w:t>
      </w:r>
    </w:p>
    <w:p>
      <w:pPr>
        <w:pStyle w:val="ListBullet"/>
      </w:pPr>
      <w:r>
        <w:t>6. SQL Basics: DDL, DML, DQL</w:t>
      </w:r>
    </w:p>
    <w:p>
      <w:pPr>
        <w:pStyle w:val="ListBullet"/>
      </w:pPr>
      <w:r>
        <w:t>7. JOIN Operations</w:t>
      </w:r>
    </w:p>
    <w:p>
      <w:pPr>
        <w:pStyle w:val="ListBullet"/>
      </w:pPr>
      <w:r>
        <w:t>8. GROUP BY &amp; HAVING Clause</w:t>
      </w:r>
    </w:p>
    <w:p>
      <w:pPr>
        <w:pStyle w:val="ListBullet"/>
      </w:pPr>
      <w:r>
        <w:t>9. Subqueries</w:t>
      </w:r>
    </w:p>
    <w:p>
      <w:pPr>
        <w:pStyle w:val="ListBullet"/>
      </w:pPr>
      <w:r>
        <w:t>10. Aggregate &amp; Scalar Functions</w:t>
      </w:r>
    </w:p>
    <w:p>
      <w:pPr>
        <w:pStyle w:val="ListBullet"/>
      </w:pPr>
      <w:r>
        <w:t>11. Views</w:t>
      </w:r>
    </w:p>
    <w:p>
      <w:pPr>
        <w:pStyle w:val="ListBullet"/>
      </w:pPr>
      <w:r>
        <w:t>12. Stored Procedures</w:t>
      </w:r>
    </w:p>
    <w:p>
      <w:pPr>
        <w:pStyle w:val="ListBullet"/>
      </w:pPr>
      <w:r>
        <w:t>13. Transactions &amp; ACID Properties</w:t>
      </w:r>
    </w:p>
    <w:p>
      <w:pPr>
        <w:pStyle w:val="ListBullet"/>
      </w:pPr>
      <w:r>
        <w:t>14. Indexing &amp; Query Optimization</w:t>
      </w:r>
    </w:p>
    <w:p>
      <w:pPr>
        <w:pStyle w:val="ListBullet"/>
      </w:pPr>
      <w:r>
        <w:t>15. Output Explanation &amp; Query Results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PROJECT OVERVIEW &amp; PROBLEM DEFINITION</w:t>
      </w:r>
    </w:p>
    <w:p>
      <w:pPr>
        <w:pStyle w:val="Heading2"/>
      </w:pPr>
      <w:r>
        <w:t>1.1 Problem Statement</w:t>
      </w:r>
    </w:p>
    <w:p>
      <w:r>
        <w:rPr>
          <w:b w:val="0"/>
          <w:i/>
        </w:rPr>
        <w:t>The university's Placement Cell requires a centralized digital management system to efficiently handle student placements, coordinate between multiple recruiters, manage job applications, track interviews, and generate comprehensive placement statistics.</w:t>
      </w:r>
    </w:p>
    <w:p>
      <w:pPr>
        <w:pStyle w:val="Heading2"/>
      </w:pPr>
      <w:r>
        <w:t>1.2 Project Objectives</w:t>
      </w:r>
    </w:p>
    <w:p>
      <w:pPr>
        <w:pStyle w:val="ListBullet"/>
      </w:pPr>
      <w:r>
        <w:t>Manage student profiles with academic performance metrics</w:t>
      </w:r>
    </w:p>
    <w:p>
      <w:pPr>
        <w:pStyle w:val="ListBullet"/>
      </w:pPr>
      <w:r>
        <w:t>Register and maintain company information and job profiles</w:t>
      </w:r>
    </w:p>
    <w:p>
      <w:pPr>
        <w:pStyle w:val="ListBullet"/>
      </w:pPr>
      <w:r>
        <w:t>Track job applications, interview schedules, and offers</w:t>
      </w:r>
    </w:p>
    <w:p>
      <w:pPr>
        <w:pStyle w:val="ListBullet"/>
      </w:pPr>
      <w:r>
        <w:t>Generate placement statistics and analytics</w:t>
      </w:r>
    </w:p>
    <w:p>
      <w:pPr>
        <w:pStyle w:val="ListBullet"/>
      </w:pPr>
      <w:r>
        <w:t>Implement role-based access control (Student, Coordinator, Admin)</w:t>
      </w:r>
    </w:p>
    <w:p>
      <w:pPr>
        <w:pStyle w:val="ListBullet"/>
      </w:pPr>
      <w:r>
        <w:t>Maintain data integrity and audit trails</w:t>
      </w:r>
    </w:p>
    <w:p>
      <w:pPr>
        <w:pStyle w:val="Heading2"/>
      </w:pPr>
      <w:r>
        <w:t>1.3 Key Features</w:t>
      </w:r>
    </w:p>
    <w:p>
      <w:pPr>
        <w:pStyle w:val="ListBullet"/>
      </w:pPr>
      <w:r>
        <w:t>Multi-role authentication system</w:t>
      </w:r>
    </w:p>
    <w:p>
      <w:pPr>
        <w:pStyle w:val="ListBullet"/>
      </w:pPr>
      <w:r>
        <w:t>Job profile management with eligibility criteria</w:t>
      </w:r>
    </w:p>
    <w:p>
      <w:pPr>
        <w:pStyle w:val="ListBullet"/>
      </w:pPr>
      <w:r>
        <w:t>Application tracking and interview scheduling</w:t>
      </w:r>
    </w:p>
    <w:p>
      <w:pPr>
        <w:pStyle w:val="ListBullet"/>
      </w:pPr>
      <w:r>
        <w:t>Placement record generation</w:t>
      </w:r>
    </w:p>
    <w:p>
      <w:pPr>
        <w:pStyle w:val="ListBullet"/>
      </w:pPr>
      <w:r>
        <w:t>Resume upload and management</w:t>
      </w:r>
    </w:p>
    <w:p>
      <w:pPr>
        <w:pStyle w:val="ListBullet"/>
      </w:pPr>
      <w:r>
        <w:t>Advanced analytics dashboard with real-time statistics</w:t>
      </w:r>
    </w:p>
    <w:p>
      <w:pPr>
        <w:pStyle w:val="Heading2"/>
      </w:pPr>
      <w:r>
        <w:t>1.4 Technology Stack</w:t>
      </w:r>
    </w:p>
    <w:p>
      <w:pPr>
        <w:pStyle w:val="ListBullet"/>
      </w:pPr>
      <w:r>
        <w:t>Database: MySQL (Aiven Cloud)</w:t>
      </w:r>
    </w:p>
    <w:p>
      <w:pPr>
        <w:pStyle w:val="ListBullet"/>
      </w:pPr>
      <w:r>
        <w:t>Backend: Node.js + Express.js</w:t>
      </w:r>
    </w:p>
    <w:p>
      <w:pPr>
        <w:pStyle w:val="ListBullet"/>
      </w:pPr>
      <w:r>
        <w:t>Frontend: HTML5, CSS3, JavaScript (Vanilla)</w:t>
      </w:r>
    </w:p>
    <w:p>
      <w:pPr>
        <w:pStyle w:val="ListBullet"/>
      </w:pPr>
      <w:r>
        <w:t>Normalization Level: 3NF compliance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ER DIAGRAM &amp; RELATIONSHIPS</w:t>
      </w:r>
    </w:p>
    <w:p>
      <w:pPr>
        <w:pStyle w:val="Heading2"/>
      </w:pPr>
      <w:r>
        <w:t>2.1 Entity Identification</w:t>
      </w:r>
    </w:p>
    <w:p>
      <w:pPr>
        <w:pStyle w:val="ListBullet"/>
      </w:pPr>
      <w:r>
        <w:t>CGDC_ADMIN: Administrative root entity managing coordinators</w:t>
      </w:r>
    </w:p>
    <w:p>
      <w:pPr>
        <w:pStyle w:val="ListBullet"/>
      </w:pPr>
      <w:r>
        <w:t>PLACEMENT_COORDINATOR: Coordinates students and manages placements</w:t>
      </w:r>
    </w:p>
    <w:p>
      <w:pPr>
        <w:pStyle w:val="ListBullet"/>
      </w:pPr>
      <w:r>
        <w:t>STUDENT: Core entity representing students</w:t>
      </w:r>
    </w:p>
    <w:p>
      <w:pPr>
        <w:pStyle w:val="ListBullet"/>
      </w:pPr>
      <w:r>
        <w:t>COMPANY: Recruiter companies</w:t>
      </w:r>
    </w:p>
    <w:p>
      <w:pPr>
        <w:pStyle w:val="ListBullet"/>
      </w:pPr>
      <w:r>
        <w:t>JOB_PROFILE: Job openings posted by companies</w:t>
      </w:r>
    </w:p>
    <w:p>
      <w:pPr>
        <w:pStyle w:val="ListBullet"/>
      </w:pPr>
      <w:r>
        <w:t>APPLICATION: Student applications to jobs</w:t>
      </w:r>
    </w:p>
    <w:p>
      <w:pPr>
        <w:pStyle w:val="ListBullet"/>
      </w:pPr>
      <w:r>
        <w:t>INTERVIEW: Interview scheduling and records</w:t>
      </w:r>
    </w:p>
    <w:p>
      <w:pPr>
        <w:pStyle w:val="ListBullet"/>
      </w:pPr>
      <w:r>
        <w:t>OFFER: Job offers to students</w:t>
      </w:r>
    </w:p>
    <w:p>
      <w:pPr>
        <w:pStyle w:val="ListBullet"/>
      </w:pPr>
      <w:r>
        <w:t>PLACEMENT_RECORD: Final placement confirmation</w:t>
      </w:r>
    </w:p>
    <w:p>
      <w:pPr>
        <w:pStyle w:val="ListBullet"/>
      </w:pPr>
      <w:r>
        <w:t>USER_ROLE: Authentication and authorization</w:t>
      </w:r>
    </w:p>
    <w:p>
      <w:pPr>
        <w:pStyle w:val="ListBullet"/>
      </w:pPr>
      <w:r>
        <w:t>RESUME: Student resume uploads</w:t>
      </w:r>
    </w:p>
    <w:p>
      <w:pPr>
        <w:pStyle w:val="ListBullet"/>
      </w:pPr>
      <w:r>
        <w:t>STUDENT_SKILL: Skills possessed by students</w:t>
      </w:r>
    </w:p>
    <w:p>
      <w:pPr>
        <w:pStyle w:val="Heading2"/>
      </w:pPr>
      <w:r>
        <w:t>2.2 Key Relationships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Relationship</w:t>
            </w:r>
          </w:p>
        </w:tc>
        <w:tc>
          <w:tcPr>
            <w:tcW w:type="dxa" w:w="2520"/>
          </w:tcPr>
          <w:p>
            <w:r>
              <w:t>Entity 1</w:t>
            </w:r>
          </w:p>
        </w:tc>
        <w:tc>
          <w:tcPr>
            <w:tcW w:type="dxa" w:w="2520"/>
          </w:tcPr>
          <w:p>
            <w:r>
              <w:t>Entity 2</w:t>
            </w:r>
          </w:p>
        </w:tc>
        <w:tc>
          <w:tcPr>
            <w:tcW w:type="dxa" w:w="2520"/>
          </w:tcPr>
          <w:p>
            <w:r>
              <w:t>Cardinality</w:t>
            </w:r>
          </w:p>
        </w:tc>
      </w:tr>
      <w:tr>
        <w:tc>
          <w:tcPr>
            <w:tcW w:type="dxa" w:w="2520"/>
          </w:tcPr>
          <w:p>
            <w:r>
              <w:t>supervises</w:t>
            </w:r>
          </w:p>
        </w:tc>
        <w:tc>
          <w:tcPr>
            <w:tcW w:type="dxa" w:w="2520"/>
          </w:tcPr>
          <w:p>
            <w:r>
              <w:t>CGDC_ADMIN</w:t>
            </w:r>
          </w:p>
        </w:tc>
        <w:tc>
          <w:tcPr>
            <w:tcW w:type="dxa" w:w="2520"/>
          </w:tcPr>
          <w:p>
            <w:r>
              <w:t>PLACEMENT_COORDINATOR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coordinates</w:t>
            </w:r>
          </w:p>
        </w:tc>
        <w:tc>
          <w:tcPr>
            <w:tcW w:type="dxa" w:w="2520"/>
          </w:tcPr>
          <w:p>
            <w:r>
              <w:t>PLACEMENT_COORDINATOR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posts</w:t>
            </w:r>
          </w:p>
        </w:tc>
        <w:tc>
          <w:tcPr>
            <w:tcW w:type="dxa" w:w="2520"/>
          </w:tcPr>
          <w:p>
            <w:r>
              <w:t>COMPANY</w:t>
            </w:r>
          </w:p>
        </w:tc>
        <w:tc>
          <w:tcPr>
            <w:tcW w:type="dxa" w:w="2520"/>
          </w:tcPr>
          <w:p>
            <w:r>
              <w:t>JOB_PROFILE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applies_to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APPLICATION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attends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INTERVIEW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receives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OFFER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secures_placement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PLACEMENT_RECORD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uploads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RESUME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  <w:tr>
        <w:tc>
          <w:tcPr>
            <w:tcW w:type="dxa" w:w="2520"/>
          </w:tcPr>
          <w:p>
            <w:r>
              <w:t>possesses</w:t>
            </w:r>
          </w:p>
        </w:tc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STUDENT_SKILL</w:t>
            </w:r>
          </w:p>
        </w:tc>
        <w:tc>
          <w:tcPr>
            <w:tcW w:type="dxa" w:w="2520"/>
          </w:tcPr>
          <w:p>
            <w:r>
              <w:t>1:N</w:t>
            </w:r>
          </w:p>
        </w:tc>
      </w:tr>
    </w:tbl>
    <w:p>
      <w:pPr>
        <w:pStyle w:val="Heading2"/>
      </w:pPr>
      <w:r>
        <w:t>2.3 Relationship Characteristics</w:t>
      </w:r>
    </w:p>
    <w:p>
      <w:pPr>
        <w:pStyle w:val="ListBullet"/>
      </w:pPr>
      <w:r>
        <w:t>All relationships support CASCADE delete for consistency</w:t>
      </w:r>
    </w:p>
    <w:p>
      <w:pPr>
        <w:pStyle w:val="ListBullet"/>
      </w:pPr>
      <w:r>
        <w:t>Total participation from weak entities</w:t>
      </w:r>
    </w:p>
    <w:p>
      <w:pPr>
        <w:pStyle w:val="ListBullet"/>
      </w:pPr>
      <w:r>
        <w:t>Polymorphic relationship in USER_ROLE for multi-role support</w:t>
      </w:r>
    </w:p>
    <w:p>
      <w:pPr>
        <w:pStyle w:val="ListBullet"/>
      </w:pPr>
      <w:r>
        <w:t>Cardinality ranges from 1:1 to 1:N and M:N (with bridge tables)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SCHEMA DESIGN &amp; DATABASE STRUCTURE</w:t>
      </w:r>
    </w:p>
    <w:p>
      <w:pPr>
        <w:pStyle w:val="Heading2"/>
      </w:pPr>
      <w:r>
        <w:t>3.1 Table Structures Overview</w:t>
      </w:r>
    </w:p>
    <w:p>
      <w:pPr>
        <w:pStyle w:val="Heading3"/>
      </w:pPr>
      <w:r>
        <w:t>STUDENT: Student information</w:t>
      </w:r>
    </w:p>
    <w:p>
      <w:pPr>
        <w:pStyle w:val="ListBullet"/>
      </w:pPr>
      <w:r>
        <w:t>Columns: s_id (PK), s_name, email, phone, dept, cgpa, graduation_yr, coord_id (FK), profile_status</w:t>
      </w:r>
    </w:p>
    <w:p>
      <w:pPr>
        <w:pStyle w:val="Heading3"/>
      </w:pPr>
      <w:r>
        <w:t>COMPANY: Company information</w:t>
      </w:r>
    </w:p>
    <w:p>
      <w:pPr>
        <w:pStyle w:val="ListBullet"/>
      </w:pPr>
      <w:r>
        <w:t>Columns: comp_id (PK), comp_name, industry_type, headquarters, founded_year</w:t>
      </w:r>
    </w:p>
    <w:p>
      <w:pPr>
        <w:pStyle w:val="Heading3"/>
      </w:pPr>
      <w:r>
        <w:t>JOB_PROFILE: Job openings</w:t>
      </w:r>
    </w:p>
    <w:p>
      <w:pPr>
        <w:pStyle w:val="ListBullet"/>
      </w:pPr>
      <w:r>
        <w:t>Columns: job_id (PK), comp_id (FK), job_title, job_type, package, vacancies</w:t>
      </w:r>
    </w:p>
    <w:p>
      <w:pPr>
        <w:pStyle w:val="Heading3"/>
      </w:pPr>
      <w:r>
        <w:t>APPLICATION: Job applications</w:t>
      </w:r>
    </w:p>
    <w:p>
      <w:pPr>
        <w:pStyle w:val="ListBullet"/>
      </w:pPr>
      <w:r>
        <w:t>Columns: app_id (PK), s_id (FK), job_id (FK), status, applied_date</w:t>
      </w:r>
    </w:p>
    <w:p>
      <w:pPr>
        <w:pStyle w:val="Heading3"/>
      </w:pPr>
      <w:r>
        <w:t>INTERVIEW: Interview records</w:t>
      </w:r>
    </w:p>
    <w:p>
      <w:pPr>
        <w:pStyle w:val="ListBullet"/>
      </w:pPr>
      <w:r>
        <w:t>Columns: interview_id (PK), s_id (FK), job_id (FK), interview_date, interview_time, round</w:t>
      </w:r>
    </w:p>
    <w:p>
      <w:pPr>
        <w:pStyle w:val="Heading3"/>
      </w:pPr>
      <w:r>
        <w:t>PLACEMENT_RECORD: Final placements</w:t>
      </w:r>
    </w:p>
    <w:p>
      <w:pPr>
        <w:pStyle w:val="ListBullet"/>
      </w:pPr>
      <w:r>
        <w:t>Columns: record_id (PK), s_id (FK), comp_id (FK), job_id (FK), salary_offered, academic_year</w:t>
      </w:r>
    </w:p>
    <w:p>
      <w:pPr>
        <w:pStyle w:val="Heading2"/>
      </w:pPr>
      <w:r>
        <w:t>3.2 Primary Keys</w:t>
      </w:r>
    </w:p>
    <w:p>
      <w:pPr>
        <w:pStyle w:val="ListBullet"/>
      </w:pPr>
      <w:r>
        <w:t>All primary keys are auto-increment INT columns</w:t>
      </w:r>
    </w:p>
    <w:p>
      <w:pPr>
        <w:pStyle w:val="ListBullet"/>
      </w:pPr>
      <w:r>
        <w:t>Ensures uniqueness and fast lookups</w:t>
      </w:r>
    </w:p>
    <w:p>
      <w:pPr>
        <w:pStyle w:val="ListBullet"/>
      </w:pPr>
      <w:r>
        <w:t>Examples: s_id, comp_id, job_id, app_id</w:t>
      </w:r>
    </w:p>
    <w:p>
      <w:pPr>
        <w:pStyle w:val="Heading2"/>
      </w:pPr>
      <w:r>
        <w:t>3.3 Foreign Key Constraints</w:t>
      </w:r>
    </w:p>
    <w:p>
      <w:pPr>
        <w:pStyle w:val="ListBullet"/>
      </w:pPr>
      <w:r>
        <w:t>STUDENT.coord_id → PLACEMENT_COORDINATOR.coord_id (1:N)</w:t>
      </w:r>
    </w:p>
    <w:p>
      <w:pPr>
        <w:pStyle w:val="ListBullet"/>
      </w:pPr>
      <w:r>
        <w:t>APPLICATION.s_id → STUDENT.s_id (1:N)</w:t>
      </w:r>
    </w:p>
    <w:p>
      <w:pPr>
        <w:pStyle w:val="ListBullet"/>
      </w:pPr>
      <w:r>
        <w:t>APPLICATION.job_id → JOB_PROFILE.job_id (1:N)</w:t>
      </w:r>
    </w:p>
    <w:p>
      <w:pPr>
        <w:pStyle w:val="ListBullet"/>
      </w:pPr>
      <w:r>
        <w:t>JOB_PROFILE.comp_id → COMPANY.comp_id (1:N)</w:t>
      </w:r>
    </w:p>
    <w:p>
      <w:pPr>
        <w:pStyle w:val="ListBullet"/>
      </w:pPr>
      <w:r>
        <w:t>INTERVIEW.s_id → STUDENT.s_id (1:N)</w:t>
      </w:r>
    </w:p>
    <w:p>
      <w:pPr>
        <w:pStyle w:val="ListBullet"/>
      </w:pPr>
      <w:r>
        <w:t>OFFER.s_id → STUDENT.s_id (1:N)</w:t>
      </w:r>
    </w:p>
    <w:p>
      <w:pPr>
        <w:pStyle w:val="ListBullet"/>
      </w:pPr>
      <w:r>
        <w:t>PLACEMENT_RECORD.s_id → STUDENT.s_id (1:N)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NORMALIZATION (1NF, 2NF, 3NF)</w:t>
      </w:r>
    </w:p>
    <w:p>
      <w:pPr>
        <w:pStyle w:val="Heading2"/>
      </w:pPr>
      <w:r>
        <w:t>4.1 First Normal Form (1NF)</w:t>
      </w:r>
    </w:p>
    <w:p>
      <w:r>
        <w:rPr>
          <w:b w:val="0"/>
          <w:i/>
        </w:rPr>
        <w:t>Eliminates repeating groups - ensures all attributes contain atomic (single) values</w:t>
      </w:r>
    </w:p>
    <w:p>
      <w:pPr>
        <w:pStyle w:val="ListBullet"/>
      </w:pPr>
      <w:r>
        <w:t>Issue Found: JOB_PROFILE table had comma-separated values in required_skills and eligible_branch</w:t>
      </w:r>
    </w:p>
    <w:p>
      <w:pPr>
        <w:pStyle w:val="ListBullet"/>
      </w:pPr>
      <w:r>
        <w:t>Solution: Created bridge tables:</w:t>
      </w:r>
    </w:p>
    <w:p>
      <w:pPr>
        <w:pStyle w:val="ListBullet2"/>
      </w:pPr>
      <w:r>
        <w:t>JOB_REQUIRED_SKILL (job_id, skill) - one skill per row</w:t>
      </w:r>
    </w:p>
    <w:p>
      <w:pPr>
        <w:pStyle w:val="ListBullet2"/>
      </w:pPr>
      <w:r>
        <w:t>JOB_ELIGIBILITY_BRANCH (job_id, branch) - one branch per row</w:t>
      </w:r>
    </w:p>
    <w:p>
      <w:pPr>
        <w:pStyle w:val="ListBullet"/>
      </w:pPr>
      <w:r>
        <w:t>Benefit: Eliminates update anomalies and enables fast indexing</w:t>
      </w:r>
    </w:p>
    <w:p>
      <w:pPr>
        <w:pStyle w:val="Heading2"/>
      </w:pPr>
      <w:r>
        <w:t>4.2 Second Normal Form (2NF)</w:t>
      </w:r>
    </w:p>
    <w:p>
      <w:r>
        <w:rPr>
          <w:b w:val="0"/>
          <w:i/>
        </w:rPr>
        <w:t>All non-key attributes are fully dependent on the entire primary key</w:t>
      </w:r>
    </w:p>
    <w:p>
      <w:pPr>
        <w:pStyle w:val="ListBullet"/>
      </w:pPr>
      <w:r>
        <w:t>All tables have single-column primary keys, thus automatically 2NF compliant</w:t>
      </w:r>
    </w:p>
    <w:p>
      <w:pPr>
        <w:pStyle w:val="ListBullet"/>
      </w:pPr>
      <w:r>
        <w:t>Bridge tables (JOB_REQUIRED_SKILL, JOB_ELIGIBILITY_BRANCH) have composite PKs</w:t>
      </w:r>
    </w:p>
    <w:p>
      <w:pPr>
        <w:pStyle w:val="ListBullet"/>
      </w:pPr>
      <w:r>
        <w:t>All non-key attributes in these tables depend on the entire composite key</w:t>
      </w:r>
    </w:p>
    <w:p>
      <w:pPr>
        <w:pStyle w:val="Heading2"/>
      </w:pPr>
      <w:r>
        <w:t>4.3 Third Normal Form (3NF)</w:t>
      </w:r>
    </w:p>
    <w:p>
      <w:r>
        <w:rPr>
          <w:b w:val="0"/>
          <w:i/>
        </w:rPr>
        <w:t>No non-key attribute depends on another non-key attribute (no transitive dependencies)</w:t>
      </w:r>
    </w:p>
    <w:p>
      <w:pPr>
        <w:pStyle w:val="ListBullet"/>
      </w:pPr>
      <w:r>
        <w:t>Core entities achieve 3NF through careful schema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Entity</w:t>
            </w:r>
          </w:p>
        </w:tc>
        <w:tc>
          <w:tcPr>
            <w:tcW w:type="dxa" w:w="2520"/>
          </w:tcPr>
          <w:p>
            <w:r>
              <w:t>Primary Key</w:t>
            </w:r>
          </w:p>
        </w:tc>
        <w:tc>
          <w:tcPr>
            <w:tcW w:type="dxa" w:w="2520"/>
          </w:tcPr>
          <w:p>
            <w:r>
              <w:t>Normalization Level</w:t>
            </w:r>
          </w:p>
        </w:tc>
        <w:tc>
          <w:tcPr>
            <w:tcW w:type="dxa" w:w="2520"/>
          </w:tcPr>
          <w:p>
            <w:r>
              <w:t>Reason</w:t>
            </w:r>
          </w:p>
        </w:tc>
      </w:tr>
      <w:tr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s_id</w:t>
            </w:r>
          </w:p>
        </w:tc>
        <w:tc>
          <w:tcPr>
            <w:tcW w:type="dxa" w:w="2520"/>
          </w:tcPr>
          <w:p>
            <w:r>
              <w:t>3NF</w:t>
            </w:r>
          </w:p>
        </w:tc>
        <w:tc>
          <w:tcPr>
            <w:tcW w:type="dxa" w:w="2520"/>
          </w:tcPr>
          <w:p>
            <w:r>
              <w:t>Atomic attributes, no transitive dependencies</w:t>
            </w:r>
          </w:p>
        </w:tc>
      </w:tr>
      <w:tr>
        <w:tc>
          <w:tcPr>
            <w:tcW w:type="dxa" w:w="2520"/>
          </w:tcPr>
          <w:p>
            <w:r>
              <w:t>COMPANY</w:t>
            </w:r>
          </w:p>
        </w:tc>
        <w:tc>
          <w:tcPr>
            <w:tcW w:type="dxa" w:w="2520"/>
          </w:tcPr>
          <w:p>
            <w:r>
              <w:t>comp_id</w:t>
            </w:r>
          </w:p>
        </w:tc>
        <w:tc>
          <w:tcPr>
            <w:tcW w:type="dxa" w:w="2520"/>
          </w:tcPr>
          <w:p>
            <w:r>
              <w:t>3NF</w:t>
            </w:r>
          </w:p>
        </w:tc>
        <w:tc>
          <w:tcPr>
            <w:tcW w:type="dxa" w:w="2520"/>
          </w:tcPr>
          <w:p>
            <w:r>
              <w:t>Master data stored uniquely</w:t>
            </w:r>
          </w:p>
        </w:tc>
      </w:tr>
      <w:tr>
        <w:tc>
          <w:tcPr>
            <w:tcW w:type="dxa" w:w="2520"/>
          </w:tcPr>
          <w:p>
            <w:r>
              <w:t>JOB_PROFILE</w:t>
            </w:r>
          </w:p>
        </w:tc>
        <w:tc>
          <w:tcPr>
            <w:tcW w:type="dxa" w:w="2520"/>
          </w:tcPr>
          <w:p>
            <w:r>
              <w:t>job_id</w:t>
            </w:r>
          </w:p>
        </w:tc>
        <w:tc>
          <w:tcPr>
            <w:tcW w:type="dxa" w:w="2520"/>
          </w:tcPr>
          <w:p>
            <w:r>
              <w:t>3NF</w:t>
            </w:r>
          </w:p>
        </w:tc>
        <w:tc>
          <w:tcPr>
            <w:tcW w:type="dxa" w:w="2520"/>
          </w:tcPr>
          <w:p>
            <w:r>
              <w:t>Normalized after 1NF fixes</w:t>
            </w:r>
          </w:p>
        </w:tc>
      </w:tr>
      <w:tr>
        <w:tc>
          <w:tcPr>
            <w:tcW w:type="dxa" w:w="2520"/>
          </w:tcPr>
          <w:p>
            <w:r>
              <w:t>APPLICATION</w:t>
            </w:r>
          </w:p>
        </w:tc>
        <w:tc>
          <w:tcPr>
            <w:tcW w:type="dxa" w:w="2520"/>
          </w:tcPr>
          <w:p>
            <w:r>
              <w:t>app_id</w:t>
            </w:r>
          </w:p>
        </w:tc>
        <w:tc>
          <w:tcPr>
            <w:tcW w:type="dxa" w:w="2520"/>
          </w:tcPr>
          <w:p>
            <w:r>
              <w:t>3NF</w:t>
            </w:r>
          </w:p>
        </w:tc>
        <w:tc>
          <w:tcPr>
            <w:tcW w:type="dxa" w:w="2520"/>
          </w:tcPr>
          <w:p>
            <w:r>
              <w:t>Links via FK only</w:t>
            </w:r>
          </w:p>
        </w:tc>
      </w:tr>
    </w:tbl>
    <w:p>
      <w:pPr>
        <w:pStyle w:val="Heading2"/>
      </w:pPr>
      <w:r>
        <w:t>4.4 Redundancy Handling</w:t>
      </w:r>
    </w:p>
    <w:p>
      <w:pPr>
        <w:pStyle w:val="ListBullet"/>
      </w:pPr>
      <w:r>
        <w:t>Derived columns replaced with VIEWS for dynamic calculation</w:t>
      </w:r>
    </w:p>
    <w:p>
      <w:pPr>
        <w:pStyle w:val="ListBullet"/>
      </w:pPr>
      <w:r>
        <w:t>Example: Company average package calculated via VIEW vw_company_stats</w:t>
      </w:r>
    </w:p>
    <w:p>
      <w:pPr>
        <w:pStyle w:val="ListBullet"/>
      </w:pPr>
      <w:r>
        <w:t>Placement counts calculated dynamically from PLACEMENT_RECORD table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KEYS: PRIMARY, FOREIGN &amp; CANDIDATE</w:t>
      </w:r>
    </w:p>
    <w:p>
      <w:pPr>
        <w:pStyle w:val="Heading2"/>
      </w:pPr>
      <w:r>
        <w:t>5.1 Primary Keys (PK)</w:t>
      </w:r>
    </w:p>
    <w:p>
      <w:pPr>
        <w:pStyle w:val="ListBullet"/>
      </w:pPr>
      <w:r>
        <w:t>Unique identifier for each row</w:t>
      </w:r>
    </w:p>
    <w:p>
      <w:pPr>
        <w:pStyle w:val="ListBullet"/>
      </w:pPr>
      <w:r>
        <w:t>Not nullable, auto-increment INT type</w:t>
      </w:r>
    </w:p>
    <w:p>
      <w:pPr>
        <w:pStyle w:val="ListBullet"/>
      </w:pPr>
      <w:r>
        <w:t>Ensures entity integrity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Table</w:t>
            </w:r>
          </w:p>
        </w:tc>
        <w:tc>
          <w:tcPr>
            <w:tcW w:type="dxa" w:w="3360"/>
          </w:tcPr>
          <w:p>
            <w:r>
              <w:t>Primary Key</w:t>
            </w:r>
          </w:p>
        </w:tc>
        <w:tc>
          <w:tcPr>
            <w:tcW w:type="dxa" w:w="3360"/>
          </w:tcPr>
          <w:p>
            <w:r>
              <w:t>Characteristics</w:t>
            </w:r>
          </w:p>
        </w:tc>
      </w:tr>
      <w:tr>
        <w:tc>
          <w:tcPr>
            <w:tcW w:type="dxa" w:w="3360"/>
          </w:tcPr>
          <w:p>
            <w:r>
              <w:t>STUDENT</w:t>
            </w:r>
          </w:p>
        </w:tc>
        <w:tc>
          <w:tcPr>
            <w:tcW w:type="dxa" w:w="3360"/>
          </w:tcPr>
          <w:p>
            <w:r>
              <w:t>s_id</w:t>
            </w:r>
          </w:p>
        </w:tc>
        <w:tc>
          <w:tcPr>
            <w:tcW w:type="dxa" w:w="3360"/>
          </w:tcPr>
          <w:p>
            <w:r>
              <w:t>AUTO_INCREMENT, NOT NULL</w:t>
            </w:r>
          </w:p>
        </w:tc>
      </w:tr>
      <w:tr>
        <w:tc>
          <w:tcPr>
            <w:tcW w:type="dxa" w:w="3360"/>
          </w:tcPr>
          <w:p>
            <w:r>
              <w:t>COMPANY</w:t>
            </w:r>
          </w:p>
        </w:tc>
        <w:tc>
          <w:tcPr>
            <w:tcW w:type="dxa" w:w="3360"/>
          </w:tcPr>
          <w:p>
            <w:r>
              <w:t>comp_id</w:t>
            </w:r>
          </w:p>
        </w:tc>
        <w:tc>
          <w:tcPr>
            <w:tcW w:type="dxa" w:w="3360"/>
          </w:tcPr>
          <w:p>
            <w:r>
              <w:t>AUTO_INCREMENT, NOT NULL</w:t>
            </w:r>
          </w:p>
        </w:tc>
      </w:tr>
      <w:tr>
        <w:tc>
          <w:tcPr>
            <w:tcW w:type="dxa" w:w="3360"/>
          </w:tcPr>
          <w:p>
            <w:r>
              <w:t>JOB_PROFILE</w:t>
            </w:r>
          </w:p>
        </w:tc>
        <w:tc>
          <w:tcPr>
            <w:tcW w:type="dxa" w:w="3360"/>
          </w:tcPr>
          <w:p>
            <w:r>
              <w:t>job_id</w:t>
            </w:r>
          </w:p>
        </w:tc>
        <w:tc>
          <w:tcPr>
            <w:tcW w:type="dxa" w:w="3360"/>
          </w:tcPr>
          <w:p>
            <w:r>
              <w:t>AUTO_INCREMENT, NOT NULL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app_id</w:t>
            </w:r>
          </w:p>
        </w:tc>
        <w:tc>
          <w:tcPr>
            <w:tcW w:type="dxa" w:w="3360"/>
          </w:tcPr>
          <w:p>
            <w:r>
              <w:t>AUTO_INCREMENT, NOT NULL</w:t>
            </w:r>
          </w:p>
        </w:tc>
      </w:tr>
      <w:tr>
        <w:tc>
          <w:tcPr>
            <w:tcW w:type="dxa" w:w="3360"/>
          </w:tcPr>
          <w:p>
            <w:r>
              <w:t>INTERVIEW</w:t>
            </w:r>
          </w:p>
        </w:tc>
        <w:tc>
          <w:tcPr>
            <w:tcW w:type="dxa" w:w="3360"/>
          </w:tcPr>
          <w:p>
            <w:r>
              <w:t>interview_id</w:t>
            </w:r>
          </w:p>
        </w:tc>
        <w:tc>
          <w:tcPr>
            <w:tcW w:type="dxa" w:w="3360"/>
          </w:tcPr>
          <w:p>
            <w:r>
              <w:t>AUTO_INCREMENT, NOT NULL</w:t>
            </w:r>
          </w:p>
        </w:tc>
      </w:tr>
      <w:tr>
        <w:tc>
          <w:tcPr>
            <w:tcW w:type="dxa" w:w="3360"/>
          </w:tcPr>
          <w:p>
            <w:r>
              <w:t>PLACEMENT_RECORD</w:t>
            </w:r>
          </w:p>
        </w:tc>
        <w:tc>
          <w:tcPr>
            <w:tcW w:type="dxa" w:w="3360"/>
          </w:tcPr>
          <w:p>
            <w:r>
              <w:t>record_id</w:t>
            </w:r>
          </w:p>
        </w:tc>
        <w:tc>
          <w:tcPr>
            <w:tcW w:type="dxa" w:w="3360"/>
          </w:tcPr>
          <w:p>
            <w:r>
              <w:t>AUTO_INCREMENT, NOT NULL</w:t>
            </w:r>
          </w:p>
        </w:tc>
      </w:tr>
    </w:tbl>
    <w:p>
      <w:pPr>
        <w:pStyle w:val="Heading2"/>
      </w:pPr>
      <w:r>
        <w:t>5.2 Foreign Keys (FK)</w:t>
      </w:r>
    </w:p>
    <w:p>
      <w:pPr>
        <w:pStyle w:val="ListBullet"/>
      </w:pPr>
      <w:r>
        <w:t>Links between related tables</w:t>
      </w:r>
    </w:p>
    <w:p>
      <w:pPr>
        <w:pStyle w:val="ListBullet"/>
      </w:pPr>
      <w:r>
        <w:t>Ensures referential integrity</w:t>
      </w:r>
    </w:p>
    <w:p>
      <w:pPr>
        <w:pStyle w:val="ListBullet"/>
      </w:pPr>
      <w:r>
        <w:t>Prevents orphaned records</w:t>
      </w:r>
    </w:p>
    <w:p>
      <w:pPr>
        <w:pStyle w:val="ListBullet"/>
      </w:pPr>
      <w:r>
        <w:t>Cascade delete for dependent records</w:t>
      </w:r>
    </w:p>
    <w:p>
      <w:pPr>
        <w:pStyle w:val="ListBullet"/>
      </w:pPr>
      <w:r>
        <w:t>STUDENT.coord_id → PLACEMENT_COORDINATOR.coord_id</w:t>
      </w:r>
    </w:p>
    <w:p>
      <w:pPr>
        <w:pStyle w:val="ListBullet"/>
      </w:pPr>
      <w:r>
        <w:t>APPLICATION.s_id → STUDENT.s_id</w:t>
      </w:r>
    </w:p>
    <w:p>
      <w:pPr>
        <w:pStyle w:val="ListBullet"/>
      </w:pPr>
      <w:r>
        <w:t>APPLICATION.job_id → JOB_PROFILE.job_id</w:t>
      </w:r>
    </w:p>
    <w:p>
      <w:pPr>
        <w:pStyle w:val="ListBullet"/>
      </w:pPr>
      <w:r>
        <w:t>JOB_PROFILE.comp_id → COMPANY.comp_id</w:t>
      </w:r>
    </w:p>
    <w:p>
      <w:pPr>
        <w:pStyle w:val="ListBullet"/>
      </w:pPr>
      <w:r>
        <w:t>INTERVIEW.s_id → STUDENT.s_id</w:t>
      </w:r>
    </w:p>
    <w:p>
      <w:pPr>
        <w:pStyle w:val="ListBullet"/>
      </w:pPr>
      <w:r>
        <w:t>OFFER.s_id → STUDENT.s_id</w:t>
      </w:r>
    </w:p>
    <w:p>
      <w:pPr>
        <w:pStyle w:val="ListBullet"/>
      </w:pPr>
      <w:r>
        <w:t>PLACEMENT_RECORD.s_id → STUDENT.s_id</w:t>
      </w:r>
    </w:p>
    <w:p>
      <w:pPr>
        <w:pStyle w:val="Heading2"/>
      </w:pPr>
      <w:r>
        <w:t>5.3 Candidate Keys (CK)</w:t>
      </w:r>
    </w:p>
    <w:p>
      <w:r>
        <w:rPr>
          <w:b w:val="0"/>
          <w:i/>
        </w:rPr>
        <w:t>Alternative keys that could serve as primary key but are not chosen</w:t>
      </w:r>
    </w:p>
    <w:p>
      <w:pPr>
        <w:pStyle w:val="ListBullet"/>
      </w:pPr>
      <w:r>
        <w:t>STUDENT.email (UNIQUE) - could be PK but s_id preferred for performance</w:t>
      </w:r>
    </w:p>
    <w:p>
      <w:pPr>
        <w:pStyle w:val="ListBullet"/>
      </w:pPr>
      <w:r>
        <w:t>COMPANY.comp_name (UNIQUE) - could be PK but comp_id preferred</w:t>
      </w:r>
    </w:p>
    <w:p>
      <w:pPr>
        <w:pStyle w:val="ListBullet"/>
      </w:pPr>
      <w:r>
        <w:t>USER_ROLE.username (UNIQUE) - alternative identifier for login</w:t>
      </w:r>
    </w:p>
    <w:p>
      <w:pPr>
        <w:pStyle w:val="ListBullet"/>
      </w:pPr>
      <w:r>
        <w:t>Composite: (STUDENT.s_id, JOB_PROFILE.job_id) in APPLICATION - UNIQUE constraint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SQL BASICS: DDL, DML, DQL</w:t>
      </w:r>
    </w:p>
    <w:p>
      <w:pPr>
        <w:pStyle w:val="Heading2"/>
      </w:pPr>
      <w:r>
        <w:t>6.1 DDL (Data Definition Language)</w:t>
      </w:r>
    </w:p>
    <w:p>
      <w:r>
        <w:rPr>
          <w:b w:val="0"/>
          <w:i/>
        </w:rPr>
        <w:t>Commands to define and modify database structure</w:t>
      </w:r>
    </w:p>
    <w:p>
      <w:pPr>
        <w:pStyle w:val="Heading3"/>
      </w:pPr>
      <w:r>
        <w:t>CREATE TABLE Example: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CREATE TABLE STUDENT (</w:t>
        <w:br/>
        <w:t xml:space="preserve">    s_id INT AUTO_INCREMENT PRIMARY KEY,</w:t>
        <w:br/>
        <w:t xml:space="preserve">    s_name VARCHAR(100) NOT NULL,</w:t>
        <w:br/>
        <w:t xml:space="preserve">    email VARCHAR(100) UNIQUE,</w:t>
        <w:br/>
        <w:t xml:space="preserve">    phone VARCHAR(15),</w:t>
        <w:br/>
        <w:t xml:space="preserve">    dept VARCHAR(50),</w:t>
        <w:br/>
        <w:t xml:space="preserve">    cgpa DECIMAL(3,2),</w:t>
        <w:br/>
        <w:t xml:space="preserve">    graduation_yr INT,</w:t>
        <w:br/>
        <w:t xml:space="preserve">    coord_id INT,</w:t>
        <w:br/>
        <w:t xml:space="preserve">    profile_status ENUM('active', 'placed', 'opted_out', 'not_eligible'),</w:t>
        <w:br/>
        <w:t xml:space="preserve">    created_at TIMESTAMP DEFAULT CURRENT_TIMESTAMP,</w:t>
        <w:br/>
        <w:t xml:space="preserve">    FOREIGN KEY (coord_id) REFERENCES PLACEMENT_COORDINATOR(coord_id) ON DELETE SET NULL</w:t>
        <w:br/>
        <w:t>);</w:t>
      </w:r>
    </w:p>
    <w:p>
      <w:pPr>
        <w:pStyle w:val="Heading2"/>
      </w:pPr>
      <w:r>
        <w:t>6.2 DML (Data Manipulation Language)</w:t>
      </w:r>
    </w:p>
    <w:p>
      <w:r>
        <w:rPr>
          <w:b w:val="0"/>
          <w:i/>
        </w:rPr>
        <w:t>Commands to modify data within tables</w:t>
      </w:r>
    </w:p>
    <w:p>
      <w:pPr>
        <w:pStyle w:val="Heading3"/>
      </w:pPr>
      <w:r>
        <w:t>INSERT Example: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INSERT INTO STUDENT (s_name, email, phone, dept, cgpa, graduation_yr, coord_id)</w:t>
        <w:br/>
        <w:t>VALUES ('Raj Kumar', 'raj@college.edu', '9876543210', 'CSE', 8.5, 2025, 1);</w:t>
      </w:r>
    </w:p>
    <w:p>
      <w:pPr>
        <w:pStyle w:val="Heading3"/>
      </w:pPr>
      <w:r>
        <w:t>UPDATE Example: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UPDATE STUDENT SET profile_status = 'placed', cgpa = 8.7</w:t>
        <w:br/>
        <w:t>WHERE s_id = 105;</w:t>
      </w:r>
    </w:p>
    <w:p>
      <w:pPr>
        <w:pStyle w:val="Heading3"/>
      </w:pPr>
      <w:r>
        <w:t>DELETE Example: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DELETE FROM APPLICATION WHERE s_id = 105 AND job_id = 50;</w:t>
      </w:r>
    </w:p>
    <w:p>
      <w:pPr>
        <w:pStyle w:val="Heading2"/>
      </w:pPr>
      <w:r>
        <w:t>6.3 DQL (Data Query Language)</w:t>
      </w:r>
    </w:p>
    <w:p>
      <w:r>
        <w:rPr>
          <w:b w:val="0"/>
          <w:i/>
        </w:rPr>
        <w:t>SELECT commands to retrieve data</w:t>
      </w:r>
    </w:p>
    <w:p>
      <w:pPr>
        <w:pStyle w:val="Heading3"/>
      </w:pPr>
      <w:r>
        <w:t>Basic SELECT Example: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s_id, s_name, email, cgpa, dept</w:t>
        <w:br/>
        <w:t>FROM STUDENT</w:t>
        <w:br/>
        <w:t>WHERE cgpa &gt;= 7.0 AND profile_status = 'active'</w:t>
        <w:br/>
        <w:t>ORDER BY cgpa DESC;</w:t>
      </w:r>
    </w:p>
    <w:p>
      <w:pPr>
        <w:pStyle w:val="Heading3"/>
      </w:pPr>
      <w:r>
        <w:t>Aggregate SELECT Example: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dept, COUNT(*) as total_students, AVG(cgpa) as avg_cgpa</w:t>
        <w:br/>
        <w:t>FROM STUDENT</w:t>
        <w:br/>
        <w:t>GROUP BY dept;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JOIN OPERATIONS</w:t>
      </w:r>
    </w:p>
    <w:p>
      <w:pPr>
        <w:pStyle w:val="Heading2"/>
      </w:pPr>
      <w:r>
        <w:t>7.1 INNER JOIN</w:t>
      </w:r>
    </w:p>
    <w:p>
      <w:r>
        <w:rPr>
          <w:b w:val="0"/>
          <w:i/>
        </w:rPr>
        <w:t>Returns rows that have matching values in both tables</w:t>
      </w:r>
    </w:p>
    <w:p>
      <w:pPr>
        <w:pStyle w:val="Heading3"/>
      </w:pPr>
      <w:r>
        <w:t>Example: Students with their coordinator names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s.s_name, s.email, c.name as coordinator_name, c.dept</w:t>
        <w:br/>
        <w:t>FROM STUDENT s</w:t>
        <w:br/>
        <w:t>INNER JOIN PLACEMENT_COORDINATOR c ON s.coord_id = c.coord_id</w:t>
        <w:br/>
        <w:t>WHERE s.profile_status = 'active';</w:t>
      </w:r>
    </w:p>
    <w:p>
      <w:pPr>
        <w:pStyle w:val="Heading2"/>
      </w:pPr>
      <w:r>
        <w:t>7.2 LEFT OUTER JOIN</w:t>
      </w:r>
    </w:p>
    <w:p>
      <w:r>
        <w:rPr>
          <w:b w:val="0"/>
          <w:i/>
        </w:rPr>
        <w:t>Returns all rows from left table, matched rows from right table</w:t>
      </w:r>
    </w:p>
    <w:p>
      <w:pPr>
        <w:pStyle w:val="Heading3"/>
      </w:pPr>
      <w:r>
        <w:t>Example: All students, even those not coordinated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s.s_name, c.name</w:t>
        <w:br/>
        <w:t>FROM STUDENT s</w:t>
        <w:br/>
        <w:t>LEFT JOIN PLACEMENT_COORDINATOR c ON s.coord_id = c.coord_id;</w:t>
      </w:r>
    </w:p>
    <w:p>
      <w:pPr>
        <w:pStyle w:val="Heading2"/>
      </w:pPr>
      <w:r>
        <w:t>7.3 Multiple JOINs</w:t>
      </w:r>
    </w:p>
    <w:p>
      <w:r>
        <w:rPr>
          <w:b w:val="0"/>
          <w:i/>
        </w:rPr>
        <w:t>Joining more than two tables to combine related data</w:t>
      </w:r>
    </w:p>
    <w:p>
      <w:pPr>
        <w:pStyle w:val="Heading3"/>
      </w:pPr>
      <w:r>
        <w:t>Example: Applications with student and job details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s.s_name, j.job_title, c.comp_name, a.status, a.applied_date</w:t>
        <w:br/>
        <w:t>FROM APPLICATION a</w:t>
        <w:br/>
        <w:t>JOIN STUDENT s ON a.s_id = s.s_id</w:t>
        <w:br/>
        <w:t>JOIN JOB_PROFILE j ON a.job_id = j.job_id</w:t>
        <w:br/>
        <w:t>JOIN COMPANY c ON j.comp_id = c.comp_id</w:t>
        <w:br/>
        <w:t>ORDER BY a.applied_date DESC;</w:t>
      </w:r>
    </w:p>
    <w:p>
      <w:pPr>
        <w:pStyle w:val="Heading2"/>
      </w:pPr>
      <w:r>
        <w:t>7.4 JOIN with Aggregation</w:t>
      </w:r>
    </w:p>
    <w:p>
      <w:pPr>
        <w:pStyle w:val="Heading3"/>
      </w:pPr>
      <w:r>
        <w:t>Example: Count applications per company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c.comp_name, COUNT(a.app_id) as total_applications</w:t>
        <w:br/>
        <w:t>FROM APPLICATION a</w:t>
        <w:br/>
        <w:t>JOIN JOB_PROFILE j ON a.job_id = j.job_id</w:t>
        <w:br/>
        <w:t>JOIN COMPANY c ON j.comp_id = c.comp_id</w:t>
        <w:br/>
        <w:t>GROUP BY c.comp_id, c.comp_name</w:t>
        <w:br/>
        <w:t>ORDER BY total_applications DESC;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GROUP BY &amp; HAVING CLAUSE</w:t>
      </w:r>
    </w:p>
    <w:p>
      <w:pPr>
        <w:pStyle w:val="Heading2"/>
      </w:pPr>
      <w:r>
        <w:t>8.1 GROUP BY Fundamentals</w:t>
      </w:r>
    </w:p>
    <w:p>
      <w:r>
        <w:rPr>
          <w:b w:val="0"/>
          <w:i/>
        </w:rPr>
        <w:t>Aggregates rows into groups based on one or more columns</w:t>
      </w:r>
    </w:p>
    <w:p>
      <w:pPr>
        <w:pStyle w:val="Heading3"/>
      </w:pPr>
      <w:r>
        <w:t>Example: Placements by department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s.dept, COUNT(DISTINCT pr.record_id) as total_placed</w:t>
        <w:br/>
        <w:t>FROM PLACEMENT_RECORD pr</w:t>
        <w:br/>
        <w:t>JOIN STUDENT s ON pr.s_id = s.s_id</w:t>
        <w:br/>
        <w:t>GROUP BY s.dept</w:t>
        <w:br/>
        <w:t>ORDER BY total_placed DESC;</w:t>
      </w:r>
    </w:p>
    <w:p>
      <w:pPr>
        <w:pStyle w:val="Heading2"/>
      </w:pPr>
      <w:r>
        <w:t>8.2 HAVING Clause</w:t>
      </w:r>
    </w:p>
    <w:p>
      <w:r>
        <w:rPr>
          <w:b w:val="0"/>
          <w:i/>
        </w:rPr>
        <w:t>Filters groups AFTER aggregation (unlike WHERE which filters before)</w:t>
      </w:r>
    </w:p>
    <w:p>
      <w:pPr>
        <w:pStyle w:val="Heading3"/>
      </w:pPr>
      <w:r>
        <w:t>Example: Departments with at least 5 placed students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s.dept, COUNT(DISTINCT pr.record_id) as placed_students,</w:t>
        <w:br/>
        <w:t xml:space="preserve">       AVG(pr.salary_offered) as avg_salary</w:t>
        <w:br/>
        <w:t>FROM PLACEMENT_RECORD pr</w:t>
        <w:br/>
        <w:t>JOIN STUDENT s ON pr.s_id = s.s_id</w:t>
        <w:br/>
        <w:t>GROUP BY s.dept</w:t>
        <w:br/>
        <w:t>HAVING COUNT(DISTINCT pr.record_id) &gt;= 5</w:t>
        <w:br/>
        <w:t>ORDER BY avg_salary DESC;</w:t>
      </w:r>
    </w:p>
    <w:p>
      <w:pPr>
        <w:pStyle w:val="Heading2"/>
      </w:pPr>
      <w:r>
        <w:t>8.3 Complex Aggregation</w:t>
      </w:r>
    </w:p>
    <w:p>
      <w:pPr>
        <w:pStyle w:val="Heading3"/>
      </w:pPr>
      <w:r>
        <w:t>Example: Top recruiters with average package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c.comp_name, COUNT(pr.record_id) as hires,</w:t>
        <w:br/>
        <w:t xml:space="preserve">       ROUND(AVG(pr.salary_offered), 2) as avg_package,</w:t>
        <w:br/>
        <w:t xml:space="preserve">       MAX(pr.salary_offered) as highest_package</w:t>
        <w:br/>
        <w:t>FROM PLACEMENT_RECORD pr</w:t>
        <w:br/>
        <w:t>JOIN COMPANY c ON pr.comp_id = c.comp_id</w:t>
        <w:br/>
        <w:t>GROUP BY c.comp_id, c.comp_name</w:t>
        <w:br/>
        <w:t>HAVING hires &gt;= 3</w:t>
        <w:br/>
        <w:t>ORDER BY avg_package DESC;</w:t>
      </w:r>
    </w:p>
    <w:p>
      <w:pPr>
        <w:pStyle w:val="Heading2"/>
      </w:pPr>
      <w:r>
        <w:t>8.4 Difference: WHERE vs HAVING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Aspect</w:t>
            </w:r>
          </w:p>
        </w:tc>
        <w:tc>
          <w:tcPr>
            <w:tcW w:type="dxa" w:w="3360"/>
          </w:tcPr>
          <w:p>
            <w:r>
              <w:t>WHERE</w:t>
            </w:r>
          </w:p>
        </w:tc>
        <w:tc>
          <w:tcPr>
            <w:tcW w:type="dxa" w:w="3360"/>
          </w:tcPr>
          <w:p>
            <w:r>
              <w:t>HAVING</w:t>
            </w:r>
          </w:p>
        </w:tc>
      </w:tr>
      <w:tr>
        <w:tc>
          <w:tcPr>
            <w:tcW w:type="dxa" w:w="3360"/>
          </w:tcPr>
          <w:p>
            <w:r>
              <w:t>Timing</w:t>
            </w:r>
          </w:p>
        </w:tc>
        <w:tc>
          <w:tcPr>
            <w:tcW w:type="dxa" w:w="3360"/>
          </w:tcPr>
          <w:p>
            <w:r>
              <w:t>Filters BEFORE grouping</w:t>
            </w:r>
          </w:p>
        </w:tc>
        <w:tc>
          <w:tcPr>
            <w:tcW w:type="dxa" w:w="3360"/>
          </w:tcPr>
          <w:p>
            <w:r>
              <w:t>Filters AFTER grouping</w:t>
            </w:r>
          </w:p>
        </w:tc>
      </w:tr>
      <w:tr>
        <w:tc>
          <w:tcPr>
            <w:tcW w:type="dxa" w:w="3360"/>
          </w:tcPr>
          <w:p>
            <w:r>
              <w:t>Use Case</w:t>
            </w:r>
          </w:p>
        </w:tc>
        <w:tc>
          <w:tcPr>
            <w:tcW w:type="dxa" w:w="3360"/>
          </w:tcPr>
          <w:p>
            <w:r>
              <w:t>Individual rows</w:t>
            </w:r>
          </w:p>
        </w:tc>
        <w:tc>
          <w:tcPr>
            <w:tcW w:type="dxa" w:w="3360"/>
          </w:tcPr>
          <w:p>
            <w:r>
              <w:t>Aggregated groups</w:t>
            </w:r>
          </w:p>
        </w:tc>
      </w:tr>
      <w:tr>
        <w:tc>
          <w:tcPr>
            <w:tcW w:type="dxa" w:w="3360"/>
          </w:tcPr>
          <w:p>
            <w:r>
              <w:t>Functions</w:t>
            </w:r>
          </w:p>
        </w:tc>
        <w:tc>
          <w:tcPr>
            <w:tcW w:type="dxa" w:w="3360"/>
          </w:tcPr>
          <w:p>
            <w:r>
              <w:t>Cannot use aggregate functions</w:t>
            </w:r>
          </w:p>
        </w:tc>
        <w:tc>
          <w:tcPr>
            <w:tcW w:type="dxa" w:w="3360"/>
          </w:tcPr>
          <w:p>
            <w:r>
              <w:t>Uses aggregate functions</w:t>
            </w:r>
          </w:p>
        </w:tc>
      </w:tr>
      <w:tr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WHERE salary &gt; 10</w:t>
            </w:r>
          </w:p>
        </w:tc>
        <w:tc>
          <w:tcPr>
            <w:tcW w:type="dxa" w:w="3360"/>
          </w:tcPr>
          <w:p>
            <w:r>
              <w:t>HAVING COUNT(*) &gt;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9. SUBQUERIES</w:t>
      </w:r>
    </w:p>
    <w:p>
      <w:pPr>
        <w:pStyle w:val="Heading2"/>
      </w:pPr>
      <w:r>
        <w:t>9.1 Scalar Subquery (Single Value)</w:t>
      </w:r>
    </w:p>
    <w:p>
      <w:r>
        <w:rPr>
          <w:b w:val="0"/>
          <w:i/>
        </w:rPr>
        <w:t>Returns a single value used in comparison</w:t>
      </w:r>
    </w:p>
    <w:p>
      <w:pPr>
        <w:pStyle w:val="Heading3"/>
      </w:pPr>
      <w:r>
        <w:t>Example: Students with CGPA above department average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s_name, cgpa, dept</w:t>
        <w:br/>
        <w:t>FROM STUDENT</w:t>
        <w:br/>
        <w:t>WHERE cgpa &gt; (SELECT AVG(cgpa) FROM STUDENT)</w:t>
        <w:br/>
        <w:t>ORDER BY cgpa DESC;</w:t>
      </w:r>
    </w:p>
    <w:p>
      <w:pPr>
        <w:pStyle w:val="Heading2"/>
      </w:pPr>
      <w:r>
        <w:t>9.2 IN Subquery</w:t>
      </w:r>
    </w:p>
    <w:p>
      <w:r>
        <w:rPr>
          <w:b w:val="0"/>
          <w:i/>
        </w:rPr>
        <w:t>Checks if value exists in subquery result set</w:t>
      </w:r>
    </w:p>
    <w:p>
      <w:pPr>
        <w:pStyle w:val="Heading3"/>
      </w:pPr>
      <w:r>
        <w:t>Example: Students who have applied to CSE jobs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s_name, s_id</w:t>
        <w:br/>
        <w:t>FROM STUDENT</w:t>
        <w:br/>
        <w:t>WHERE s_id IN (</w:t>
        <w:br/>
        <w:t xml:space="preserve">    SELECT DISTINCT a.s_id</w:t>
        <w:br/>
        <w:t xml:space="preserve">    FROM APPLICATION a</w:t>
        <w:br/>
        <w:t xml:space="preserve">    JOIN JOB_PROFILE j ON a.job_id = j.job_id</w:t>
        <w:br/>
        <w:t xml:space="preserve">    WHERE j.job_title LIKE '%Software Engineer%'</w:t>
        <w:br/>
        <w:t>);</w:t>
      </w:r>
    </w:p>
    <w:p>
      <w:pPr>
        <w:pStyle w:val="Heading2"/>
      </w:pPr>
      <w:r>
        <w:t>9.3 EXISTS Subquery</w:t>
      </w:r>
    </w:p>
    <w:p>
      <w:r>
        <w:rPr>
          <w:b w:val="0"/>
          <w:i/>
        </w:rPr>
        <w:t>Checks if subquery returns any rows (more efficient than IN)</w:t>
      </w:r>
    </w:p>
    <w:p>
      <w:pPr>
        <w:pStyle w:val="Heading3"/>
      </w:pPr>
      <w:r>
        <w:t>Example: Companies that have made offers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DISTINCT c.comp_name</w:t>
        <w:br/>
        <w:t>FROM COMPANY c</w:t>
        <w:br/>
        <w:t>WHERE EXISTS (</w:t>
        <w:br/>
        <w:t xml:space="preserve">    SELECT 1</w:t>
        <w:br/>
        <w:t xml:space="preserve">    FROM OFFER o</w:t>
        <w:br/>
        <w:t xml:space="preserve">    WHERE o.job_id IN (</w:t>
        <w:br/>
        <w:t xml:space="preserve">        SELECT job_id FROM JOB_PROFILE</w:t>
        <w:br/>
        <w:t xml:space="preserve">        WHERE comp_id = c.comp_id</w:t>
        <w:br/>
        <w:t xml:space="preserve">    )</w:t>
        <w:br/>
        <w:t>);</w:t>
      </w:r>
    </w:p>
    <w:p>
      <w:pPr>
        <w:pStyle w:val="Heading2"/>
      </w:pPr>
      <w:r>
        <w:t>9.4 Correlated Subquery</w:t>
      </w:r>
    </w:p>
    <w:p>
      <w:r>
        <w:rPr>
          <w:b w:val="0"/>
          <w:i/>
        </w:rPr>
        <w:t>References columns from outer query (executes for each row)</w:t>
      </w:r>
    </w:p>
    <w:p>
      <w:pPr>
        <w:pStyle w:val="Heading3"/>
      </w:pPr>
      <w:r>
        <w:t>Example: Top placement in each department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s_name, dept, salary_offered</w:t>
        <w:br/>
        <w:t>FROM STUDENT s</w:t>
        <w:br/>
        <w:t>JOIN PLACEMENT_RECORD pr ON s.s_id = pr.s_id</w:t>
        <w:br/>
        <w:t>WHERE pr.salary_offered = (</w:t>
        <w:br/>
        <w:t xml:space="preserve">    SELECT MAX(salary_offered)</w:t>
        <w:br/>
        <w:t xml:space="preserve">    FROM PLACEMENT_RECORD pr2</w:t>
        <w:br/>
        <w:t xml:space="preserve">    JOIN STUDENT s2 ON pr2.s_id = s2.s_id</w:t>
        <w:br/>
        <w:t xml:space="preserve">    WHERE s2.dept = s.dept</w:t>
        <w:br/>
        <w:t>);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AGGREGATE &amp; SCALAR FUNCTIONS</w:t>
      </w:r>
    </w:p>
    <w:p>
      <w:pPr>
        <w:pStyle w:val="Heading2"/>
      </w:pPr>
      <w:r>
        <w:t>10.1 Aggregate Functions</w:t>
      </w:r>
    </w:p>
    <w:p>
      <w:r>
        <w:rPr>
          <w:b w:val="0"/>
          <w:i/>
        </w:rPr>
        <w:t>Perform calculations on multiple rows and return single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Function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COUNT(*)</w:t>
            </w:r>
          </w:p>
        </w:tc>
        <w:tc>
          <w:tcPr>
            <w:tcW w:type="dxa" w:w="3360"/>
          </w:tcPr>
          <w:p>
            <w:r>
              <w:t>Count all rows</w:t>
            </w:r>
          </w:p>
        </w:tc>
        <w:tc>
          <w:tcPr>
            <w:tcW w:type="dxa" w:w="3360"/>
          </w:tcPr>
          <w:p>
            <w:r>
              <w:t>COUNT(*)</w:t>
            </w:r>
          </w:p>
        </w:tc>
      </w:tr>
      <w:tr>
        <w:tc>
          <w:tcPr>
            <w:tcW w:type="dxa" w:w="3360"/>
          </w:tcPr>
          <w:p>
            <w:r>
              <w:t>COUNT(column)</w:t>
            </w:r>
          </w:p>
        </w:tc>
        <w:tc>
          <w:tcPr>
            <w:tcW w:type="dxa" w:w="3360"/>
          </w:tcPr>
          <w:p>
            <w:r>
              <w:t>Count non-NULL values</w:t>
            </w:r>
          </w:p>
        </w:tc>
        <w:tc>
          <w:tcPr>
            <w:tcW w:type="dxa" w:w="3360"/>
          </w:tcPr>
          <w:p>
            <w:r>
              <w:t>COUNT(DISTINCT dept)</w:t>
            </w:r>
          </w:p>
        </w:tc>
      </w:tr>
      <w:tr>
        <w:tc>
          <w:tcPr>
            <w:tcW w:type="dxa" w:w="3360"/>
          </w:tcPr>
          <w:p>
            <w:r>
              <w:t>SUM()</w:t>
            </w:r>
          </w:p>
        </w:tc>
        <w:tc>
          <w:tcPr>
            <w:tcW w:type="dxa" w:w="3360"/>
          </w:tcPr>
          <w:p>
            <w:r>
              <w:t>Sum of values</w:t>
            </w:r>
          </w:p>
        </w:tc>
        <w:tc>
          <w:tcPr>
            <w:tcW w:type="dxa" w:w="3360"/>
          </w:tcPr>
          <w:p>
            <w:r>
              <w:t>SUM(salary_offered)</w:t>
            </w:r>
          </w:p>
        </w:tc>
      </w:tr>
      <w:tr>
        <w:tc>
          <w:tcPr>
            <w:tcW w:type="dxa" w:w="3360"/>
          </w:tcPr>
          <w:p>
            <w:r>
              <w:t>AVG()</w:t>
            </w:r>
          </w:p>
        </w:tc>
        <w:tc>
          <w:tcPr>
            <w:tcW w:type="dxa" w:w="3360"/>
          </w:tcPr>
          <w:p>
            <w:r>
              <w:t>Average value</w:t>
            </w:r>
          </w:p>
        </w:tc>
        <w:tc>
          <w:tcPr>
            <w:tcW w:type="dxa" w:w="3360"/>
          </w:tcPr>
          <w:p>
            <w:r>
              <w:t>AVG(cgpa)</w:t>
            </w:r>
          </w:p>
        </w:tc>
      </w:tr>
      <w:tr>
        <w:tc>
          <w:tcPr>
            <w:tcW w:type="dxa" w:w="3360"/>
          </w:tcPr>
          <w:p>
            <w:r>
              <w:t>MAX()</w:t>
            </w:r>
          </w:p>
        </w:tc>
        <w:tc>
          <w:tcPr>
            <w:tcW w:type="dxa" w:w="3360"/>
          </w:tcPr>
          <w:p>
            <w:r>
              <w:t>Maximum value</w:t>
            </w:r>
          </w:p>
        </w:tc>
        <w:tc>
          <w:tcPr>
            <w:tcW w:type="dxa" w:w="3360"/>
          </w:tcPr>
          <w:p>
            <w:r>
              <w:t>MAX(package)</w:t>
            </w:r>
          </w:p>
        </w:tc>
      </w:tr>
      <w:tr>
        <w:tc>
          <w:tcPr>
            <w:tcW w:type="dxa" w:w="3360"/>
          </w:tcPr>
          <w:p>
            <w:r>
              <w:t>MIN()</w:t>
            </w:r>
          </w:p>
        </w:tc>
        <w:tc>
          <w:tcPr>
            <w:tcW w:type="dxa" w:w="3360"/>
          </w:tcPr>
          <w:p>
            <w:r>
              <w:t>Minimum value</w:t>
            </w:r>
          </w:p>
        </w:tc>
        <w:tc>
          <w:tcPr>
            <w:tcW w:type="dxa" w:w="3360"/>
          </w:tcPr>
          <w:p>
            <w:r>
              <w:t>MIN(cgpa)</w:t>
            </w:r>
          </w:p>
        </w:tc>
      </w:tr>
    </w:tbl>
    <w:p>
      <w:pPr>
        <w:pStyle w:val="Heading2"/>
      </w:pPr>
      <w:r>
        <w:t>10.2 Aggregate Function Examples</w:t>
      </w:r>
    </w:p>
    <w:p>
      <w:pPr>
        <w:pStyle w:val="Heading3"/>
      </w:pPr>
      <w:r>
        <w:t>Overall Placement Statistics: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COUNT(DISTINCT s_id) as total_students,</w:t>
        <w:br/>
        <w:t xml:space="preserve">       COUNT(DISTINCT record_id) as placed_students,</w:t>
        <w:br/>
        <w:t xml:space="preserve">       ROUND(AVG(salary_offered), 2) as avg_salary,</w:t>
        <w:br/>
        <w:t xml:space="preserve">       MAX(salary_offered) as highest_package,</w:t>
        <w:br/>
        <w:t xml:space="preserve">       MIN(salary_offered) as lowest_package</w:t>
        <w:br/>
        <w:t>FROM STUDENT</w:t>
        <w:br/>
        <w:t>LEFT JOIN PLACEMENT_RECORD ON STUDENT.s_id = PLACEMENT_RECORD.s_id;</w:t>
      </w:r>
    </w:p>
    <w:p>
      <w:pPr>
        <w:pStyle w:val="Heading2"/>
      </w:pPr>
      <w:r>
        <w:t>10.3 Scalar Functions</w:t>
      </w:r>
    </w:p>
    <w:p>
      <w:r>
        <w:rPr>
          <w:b w:val="0"/>
          <w:i/>
        </w:rPr>
        <w:t>Operate on single values and return single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Function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UPPER()</w:t>
            </w:r>
          </w:p>
        </w:tc>
        <w:tc>
          <w:tcPr>
            <w:tcW w:type="dxa" w:w="3360"/>
          </w:tcPr>
          <w:p>
            <w:r>
              <w:t>Convert to uppercase</w:t>
            </w:r>
          </w:p>
        </w:tc>
        <w:tc>
          <w:tcPr>
            <w:tcW w:type="dxa" w:w="3360"/>
          </w:tcPr>
          <w:p>
            <w:r>
              <w:t>UPPER(s_name)</w:t>
            </w:r>
          </w:p>
        </w:tc>
      </w:tr>
      <w:tr>
        <w:tc>
          <w:tcPr>
            <w:tcW w:type="dxa" w:w="3360"/>
          </w:tcPr>
          <w:p>
            <w:r>
              <w:t>LOWER()</w:t>
            </w:r>
          </w:p>
        </w:tc>
        <w:tc>
          <w:tcPr>
            <w:tcW w:type="dxa" w:w="3360"/>
          </w:tcPr>
          <w:p>
            <w:r>
              <w:t>Convert to lowercase</w:t>
            </w:r>
          </w:p>
        </w:tc>
        <w:tc>
          <w:tcPr>
            <w:tcW w:type="dxa" w:w="3360"/>
          </w:tcPr>
          <w:p>
            <w:r>
              <w:t>LOWER(comp_name)</w:t>
            </w:r>
          </w:p>
        </w:tc>
      </w:tr>
      <w:tr>
        <w:tc>
          <w:tcPr>
            <w:tcW w:type="dxa" w:w="3360"/>
          </w:tcPr>
          <w:p>
            <w:r>
              <w:t>LENGTH()</w:t>
            </w:r>
          </w:p>
        </w:tc>
        <w:tc>
          <w:tcPr>
            <w:tcW w:type="dxa" w:w="3360"/>
          </w:tcPr>
          <w:p>
            <w:r>
              <w:t>String length</w:t>
            </w:r>
          </w:p>
        </w:tc>
        <w:tc>
          <w:tcPr>
            <w:tcW w:type="dxa" w:w="3360"/>
          </w:tcPr>
          <w:p>
            <w:r>
              <w:t>LENGTH(email)</w:t>
            </w:r>
          </w:p>
        </w:tc>
      </w:tr>
      <w:tr>
        <w:tc>
          <w:tcPr>
            <w:tcW w:type="dxa" w:w="3360"/>
          </w:tcPr>
          <w:p>
            <w:r>
              <w:t>SUBSTRING()</w:t>
            </w:r>
          </w:p>
        </w:tc>
        <w:tc>
          <w:tcPr>
            <w:tcW w:type="dxa" w:w="3360"/>
          </w:tcPr>
          <w:p>
            <w:r>
              <w:t>Extract substring</w:t>
            </w:r>
          </w:p>
        </w:tc>
        <w:tc>
          <w:tcPr>
            <w:tcW w:type="dxa" w:w="3360"/>
          </w:tcPr>
          <w:p>
            <w:r>
              <w:t>SUBSTRING(s_name, 1, 5)</w:t>
            </w:r>
          </w:p>
        </w:tc>
      </w:tr>
      <w:tr>
        <w:tc>
          <w:tcPr>
            <w:tcW w:type="dxa" w:w="3360"/>
          </w:tcPr>
          <w:p>
            <w:r>
              <w:t>ROUND()</w:t>
            </w:r>
          </w:p>
        </w:tc>
        <w:tc>
          <w:tcPr>
            <w:tcW w:type="dxa" w:w="3360"/>
          </w:tcPr>
          <w:p>
            <w:r>
              <w:t>Round numbers</w:t>
            </w:r>
          </w:p>
        </w:tc>
        <w:tc>
          <w:tcPr>
            <w:tcW w:type="dxa" w:w="3360"/>
          </w:tcPr>
          <w:p>
            <w:r>
              <w:t>ROUND(salary, 2)</w:t>
            </w:r>
          </w:p>
        </w:tc>
      </w:tr>
      <w:tr>
        <w:tc>
          <w:tcPr>
            <w:tcW w:type="dxa" w:w="3360"/>
          </w:tcPr>
          <w:p>
            <w:r>
              <w:t>DATEDIFF()</w:t>
            </w:r>
          </w:p>
        </w:tc>
        <w:tc>
          <w:tcPr>
            <w:tcW w:type="dxa" w:w="3360"/>
          </w:tcPr>
          <w:p>
            <w:r>
              <w:t>Date difference</w:t>
            </w:r>
          </w:p>
        </w:tc>
        <w:tc>
          <w:tcPr>
            <w:tcW w:type="dxa" w:w="3360"/>
          </w:tcPr>
          <w:p>
            <w:r>
              <w:t>DATEDIFF(NOW(), created_at)</w:t>
            </w:r>
          </w:p>
        </w:tc>
      </w:tr>
    </w:tbl>
    <w:p>
      <w:pPr>
        <w:pStyle w:val="Heading2"/>
      </w:pPr>
      <w:r>
        <w:t>10.4 Scalar Function Examples</w:t>
      </w:r>
    </w:p>
    <w:p>
      <w:pPr>
        <w:pStyle w:val="Heading3"/>
      </w:pPr>
      <w:r>
        <w:t>Example: Student profiles with calculated fields: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UPPER(s_name) as student_name,</w:t>
        <w:br/>
        <w:t xml:space="preserve">       LOWER(email) as email,</w:t>
        <w:br/>
        <w:t xml:space="preserve">       LENGTH(phone) as phone_length,</w:t>
        <w:br/>
        <w:t xml:space="preserve">       ROUND(cgpa, 1) as rounded_cgpa,</w:t>
        <w:br/>
        <w:t xml:space="preserve">       DATEDIFF(NOW(), created_at) as days_in_system</w:t>
        <w:br/>
        <w:t>FROM STUDENT</w:t>
        <w:br/>
        <w:t>WHERE LENGTH(phone) = 10;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VIEWS</w:t>
      </w:r>
    </w:p>
    <w:p>
      <w:pPr>
        <w:pStyle w:val="Heading2"/>
      </w:pPr>
      <w:r>
        <w:t>11.1 What are Views?</w:t>
      </w:r>
    </w:p>
    <w:p>
      <w:r>
        <w:rPr>
          <w:b w:val="0"/>
          <w:i/>
        </w:rPr>
        <w:t>Virtual tables created from stored SELECT queries. Views simplify complex queries, provide data security, and ensure consistency.</w:t>
      </w:r>
    </w:p>
    <w:p>
      <w:pPr>
        <w:pStyle w:val="Heading2"/>
      </w:pPr>
      <w:r>
        <w:t>11.2 Key Views in Project</w:t>
      </w:r>
    </w:p>
    <w:p>
      <w:pPr>
        <w:pStyle w:val="ListBullet"/>
      </w:pPr>
      <w:r>
        <w:t>vw_student_profiles: Complete student information with coordinator details</w:t>
      </w:r>
    </w:p>
    <w:p>
      <w:pPr>
        <w:pStyle w:val="ListBullet"/>
      </w:pPr>
      <w:r>
        <w:t>vw_placement_summary: Aggregated placement statistics per department</w:t>
      </w:r>
    </w:p>
    <w:p>
      <w:pPr>
        <w:pStyle w:val="ListBullet"/>
      </w:pPr>
      <w:r>
        <w:t>vw_company_stats: Company hiring statistics and average packages</w:t>
      </w:r>
    </w:p>
    <w:p>
      <w:pPr>
        <w:pStyle w:val="ListBullet"/>
      </w:pPr>
      <w:r>
        <w:t>vw_active_job_postings: Currently open job positions with vacancies</w:t>
      </w:r>
    </w:p>
    <w:p>
      <w:pPr>
        <w:pStyle w:val="ListBullet"/>
      </w:pPr>
      <w:r>
        <w:t>vw_student_applications: All student applications with company and job details</w:t>
      </w:r>
    </w:p>
    <w:p>
      <w:pPr>
        <w:pStyle w:val="Heading2"/>
      </w:pPr>
      <w:r>
        <w:t>11.3 View Creation Example</w:t>
      </w:r>
    </w:p>
    <w:p>
      <w:pPr>
        <w:pStyle w:val="Heading3"/>
      </w:pPr>
      <w:r>
        <w:t>Placement Summary View: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CREATE VIEW vw_placement_summary AS</w:t>
        <w:br/>
        <w:t>SELECT s.dept,</w:t>
        <w:br/>
        <w:t xml:space="preserve">       COUNT(DISTINCT s.s_id) as total_students,</w:t>
        <w:br/>
        <w:t xml:space="preserve">       COUNT(DISTINCT pr.record_id) as placed_students,</w:t>
        <w:br/>
        <w:t xml:space="preserve">       ROUND(COUNT(DISTINCT pr.record_id) * 100.0 / </w:t>
        <w:br/>
        <w:t xml:space="preserve">             COUNT(DISTINCT s.s_id), 2) as placement_percentage,</w:t>
        <w:br/>
        <w:t xml:space="preserve">       ROUND(AVG(pr.salary_offered), 2) as avg_salary,</w:t>
        <w:br/>
        <w:t xml:space="preserve">       MAX(pr.salary_offered) as highest_package</w:t>
        <w:br/>
        <w:t>FROM STUDENT s</w:t>
        <w:br/>
        <w:t>LEFT JOIN PLACEMENT_RECORD pr ON s.s_id = pr.s_id</w:t>
        <w:br/>
        <w:t>GROUP BY s.dept;</w:t>
      </w:r>
    </w:p>
    <w:p>
      <w:pPr>
        <w:pStyle w:val="Heading2"/>
      </w:pPr>
      <w:r>
        <w:t>11.4 Benefits of Views</w:t>
      </w:r>
    </w:p>
    <w:p>
      <w:pPr>
        <w:pStyle w:val="ListBullet"/>
      </w:pPr>
      <w:r>
        <w:t>Simplify complex queries for repeated use</w:t>
      </w:r>
    </w:p>
    <w:p>
      <w:pPr>
        <w:pStyle w:val="ListBullet"/>
      </w:pPr>
      <w:r>
        <w:t>Provide data abstraction and security</w:t>
      </w:r>
    </w:p>
    <w:p>
      <w:pPr>
        <w:pStyle w:val="ListBullet"/>
      </w:pPr>
      <w:r>
        <w:t>Enable role-based data visibility</w:t>
      </w:r>
    </w:p>
    <w:p>
      <w:pPr>
        <w:pStyle w:val="ListBullet"/>
      </w:pPr>
      <w:r>
        <w:t>Replace derived columns for normalization compliance</w:t>
      </w:r>
    </w:p>
    <w:p>
      <w:pPr>
        <w:pStyle w:val="ListBullet"/>
      </w:pPr>
      <w:r>
        <w:t>Allow calculated fields without storing redundant data</w:t>
      </w:r>
    </w:p>
    <w:p>
      <w:pPr>
        <w:pStyle w:val="Heading2"/>
      </w:pPr>
      <w:r>
        <w:t>11.5 Querying Views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* FROM vw_placement_summary</w:t>
        <w:br/>
        <w:t>WHERE placement_percentage &gt;= 80</w:t>
        <w:br/>
        <w:t>ORDER BY avg_salary DESC;</w:t>
      </w:r>
    </w:p>
    <w:p>
      <w:r>
        <w:br w:type="page"/>
      </w:r>
    </w:p>
    <w:p>
      <w:pPr>
        <w:pStyle w:val="Heading1"/>
      </w:pPr>
      <w:r>
        <w:rPr>
          <w:color w:val="003366"/>
        </w:rPr>
        <w:t>12. STORED PROCEDURES</w:t>
      </w:r>
    </w:p>
    <w:p>
      <w:pPr>
        <w:pStyle w:val="Heading2"/>
      </w:pPr>
      <w:r>
        <w:t>12.1 What are Stored Procedures?</w:t>
      </w:r>
    </w:p>
    <w:p>
      <w:r>
        <w:rPr>
          <w:b w:val="0"/>
          <w:i/>
        </w:rPr>
        <w:t>Pre-compiled SQL code stored in database. Procedures enable complex business logic, improve security, and reduce network traffic.</w:t>
      </w:r>
    </w:p>
    <w:p>
      <w:pPr>
        <w:pStyle w:val="Heading2"/>
      </w:pPr>
      <w:r>
        <w:t>12.2 Key Procedures in Project</w:t>
      </w:r>
    </w:p>
    <w:p>
      <w:pPr>
        <w:pStyle w:val="ListBullet"/>
      </w:pPr>
      <w:r>
        <w:t>sp_accept_offer: Atomically accept offer and create placement</w:t>
      </w:r>
    </w:p>
    <w:p>
      <w:pPr>
        <w:pStyle w:val="ListBullet"/>
      </w:pPr>
      <w:r>
        <w:t>sp_reject_offer: Reject offer with notification</w:t>
      </w:r>
    </w:p>
    <w:p>
      <w:pPr>
        <w:pStyle w:val="ListBullet"/>
      </w:pPr>
      <w:r>
        <w:t>sp_assign_coordinator: Assign student to coordinator</w:t>
      </w:r>
    </w:p>
    <w:p>
      <w:pPr>
        <w:pStyle w:val="ListBullet"/>
      </w:pPr>
      <w:r>
        <w:t>sp_shortlist_applications: Mark applications as shortlisted</w:t>
      </w:r>
    </w:p>
    <w:p>
      <w:pPr>
        <w:pStyle w:val="ListBullet"/>
      </w:pPr>
      <w:r>
        <w:t>sp_generate_placement_report: Generate comprehensive statistics</w:t>
      </w:r>
    </w:p>
    <w:p>
      <w:pPr>
        <w:pStyle w:val="Heading2"/>
      </w:pPr>
      <w:r>
        <w:t>12.3 Procedure Creation Example</w:t>
      </w:r>
    </w:p>
    <w:p>
      <w:pPr>
        <w:pStyle w:val="Heading3"/>
      </w:pPr>
      <w:r>
        <w:t>Accept Offer Procedure (Atomic Transaction):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CREATE PROCEDURE sp_accept_offer(</w:t>
        <w:br/>
        <w:t xml:space="preserve">    IN p_offer_id INT,</w:t>
        <w:br/>
        <w:t xml:space="preserve">    OUT p_success BOOLEAN,</w:t>
        <w:br/>
        <w:t xml:space="preserve">    OUT p_message VARCHAR(255)</w:t>
        <w:br/>
        <w:t>)</w:t>
        <w:br/>
        <w:t>BEGIN</w:t>
        <w:br/>
        <w:t xml:space="preserve">    DECLARE EXIT HANDLER FOR SQLEXCEPTION</w:t>
        <w:br/>
        <w:t xml:space="preserve">    BEGIN</w:t>
        <w:br/>
        <w:t xml:space="preserve">        ROLLBACK;</w:t>
        <w:br/>
        <w:t xml:space="preserve">        SET p_success = FALSE;</w:t>
        <w:br/>
        <w:t xml:space="preserve">        SET p_message = 'Transaction failed';</w:t>
        <w:br/>
        <w:t xml:space="preserve">    END;</w:t>
        <w:br/>
        <w:br/>
        <w:t xml:space="preserve">    START TRANSACTION;</w:t>
        <w:br/>
        <w:t xml:space="preserve">    </w:t>
        <w:br/>
        <w:t xml:space="preserve">    -- Update offer status</w:t>
        <w:br/>
        <w:t xml:space="preserve">    UPDATE OFFER SET offer_status = 'accepted'</w:t>
        <w:br/>
        <w:t xml:space="preserve">    WHERE offer_id = p_offer_id;</w:t>
        <w:br/>
        <w:t xml:space="preserve">    </w:t>
        <w:br/>
        <w:t xml:space="preserve">    -- Update student as placed</w:t>
        <w:br/>
        <w:t xml:space="preserve">    UPDATE STUDENT SET profile_status = 'placed'</w:t>
        <w:br/>
        <w:t xml:space="preserve">    WHERE s_id = (SELECT s_id FROM OFFER WHERE offer_id = p_offer_id);</w:t>
        <w:br/>
        <w:t xml:space="preserve">    </w:t>
        <w:br/>
        <w:t xml:space="preserve">    -- Create placement record</w:t>
        <w:br/>
        <w:t xml:space="preserve">    INSERT INTO PLACEMENT_RECORD (s_id, comp_id, job_id, salary_offered)</w:t>
        <w:br/>
        <w:t xml:space="preserve">    SELECT s_id, j.comp_id, o.job_id, o.offered_salary</w:t>
        <w:br/>
        <w:t xml:space="preserve">    FROM OFFER o</w:t>
        <w:br/>
        <w:t xml:space="preserve">    JOIN JOB_PROFILE j ON o.job_id = j.job_id</w:t>
        <w:br/>
        <w:t xml:space="preserve">    WHERE o.offer_id = p_offer_id;</w:t>
        <w:br/>
        <w:t xml:space="preserve">    </w:t>
        <w:br/>
        <w:t xml:space="preserve">    COMMIT;</w:t>
        <w:br/>
        <w:t xml:space="preserve">    SET p_success = TRUE;</w:t>
        <w:br/>
        <w:t xml:space="preserve">    SET p_message = 'Placement confirmed';</w:t>
        <w:br/>
        <w:t>END;</w:t>
      </w:r>
    </w:p>
    <w:p>
      <w:pPr>
        <w:pStyle w:val="Heading2"/>
      </w:pPr>
      <w:r>
        <w:t>12.4 Calling Procedures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CALL sp_accept_offer(50, @success, @msg);</w:t>
        <w:br/>
        <w:t>SELECT @success as success, @msg as message;</w:t>
      </w:r>
    </w:p>
    <w:p>
      <w:pPr>
        <w:pStyle w:val="Heading2"/>
      </w:pPr>
      <w:r>
        <w:t>12.5 Benefits of Stored Procedures</w:t>
      </w:r>
    </w:p>
    <w:p>
      <w:pPr>
        <w:pStyle w:val="ListBullet"/>
      </w:pPr>
      <w:r>
        <w:t>Execute complex logic within database</w:t>
      </w:r>
    </w:p>
    <w:p>
      <w:pPr>
        <w:pStyle w:val="ListBullet"/>
      </w:pPr>
      <w:r>
        <w:t>Enforce data integrity at storage layer</w:t>
      </w:r>
    </w:p>
    <w:p>
      <w:pPr>
        <w:pStyle w:val="ListBullet"/>
      </w:pPr>
      <w:r>
        <w:t>Reduce application code complexity</w:t>
      </w:r>
    </w:p>
    <w:p>
      <w:pPr>
        <w:pStyle w:val="ListBullet"/>
      </w:pPr>
      <w:r>
        <w:t>Improve security through controlled data access</w:t>
      </w:r>
    </w:p>
    <w:p>
      <w:pPr>
        <w:pStyle w:val="ListBullet"/>
      </w:pPr>
      <w:r>
        <w:t>Enable reusability across applications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13. TRANSACTIONS &amp; ACID PROPERTIES</w:t>
      </w:r>
    </w:p>
    <w:p>
      <w:pPr>
        <w:pStyle w:val="Heading2"/>
      </w:pPr>
      <w:r>
        <w:t>13.1 ACID Properties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Property</w:t>
            </w:r>
          </w:p>
        </w:tc>
        <w:tc>
          <w:tcPr>
            <w:tcW w:type="dxa" w:w="3360"/>
          </w:tcPr>
          <w:p>
            <w:r>
              <w:t>Definition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Atomicity</w:t>
            </w:r>
          </w:p>
        </w:tc>
        <w:tc>
          <w:tcPr>
            <w:tcW w:type="dxa" w:w="3360"/>
          </w:tcPr>
          <w:p>
            <w:r>
              <w:t>All-or-Nothing: Either all operations succeed or all rollback</w:t>
            </w:r>
          </w:p>
        </w:tc>
        <w:tc>
          <w:tcPr>
            <w:tcW w:type="dxa" w:w="3360"/>
          </w:tcPr>
          <w:p>
            <w:r>
              <w:t>Accept offer → Update student → Create record: Either all 3 happen or none</w:t>
            </w:r>
          </w:p>
        </w:tc>
      </w:tr>
      <w:tr>
        <w:tc>
          <w:tcPr>
            <w:tcW w:type="dxa" w:w="3360"/>
          </w:tcPr>
          <w:p>
            <w:r>
              <w:t>Consistency</w:t>
            </w:r>
          </w:p>
        </w:tc>
        <w:tc>
          <w:tcPr>
            <w:tcW w:type="dxa" w:w="3360"/>
          </w:tcPr>
          <w:p>
            <w:r>
              <w:t>Data remains valid before and after transaction</w:t>
            </w:r>
          </w:p>
        </w:tc>
        <w:tc>
          <w:tcPr>
            <w:tcW w:type="dxa" w:w="3360"/>
          </w:tcPr>
          <w:p>
            <w:r>
              <w:t>Placement count always matches actual records</w:t>
            </w:r>
          </w:p>
        </w:tc>
      </w:tr>
      <w:tr>
        <w:tc>
          <w:tcPr>
            <w:tcW w:type="dxa" w:w="3360"/>
          </w:tcPr>
          <w:p>
            <w:r>
              <w:t>Isolation</w:t>
            </w:r>
          </w:p>
        </w:tc>
        <w:tc>
          <w:tcPr>
            <w:tcW w:type="dxa" w:w="3360"/>
          </w:tcPr>
          <w:p>
            <w:r>
              <w:t>Concurrent transactions do not interfere with each other</w:t>
            </w:r>
          </w:p>
        </w:tc>
        <w:tc>
          <w:tcPr>
            <w:tcW w:type="dxa" w:w="3360"/>
          </w:tcPr>
          <w:p>
            <w:r>
              <w:t>Two coordinators cannot double-book same interview slot</w:t>
            </w:r>
          </w:p>
        </w:tc>
      </w:tr>
      <w:tr>
        <w:tc>
          <w:tcPr>
            <w:tcW w:type="dxa" w:w="3360"/>
          </w:tcPr>
          <w:p>
            <w:r>
              <w:t>Durability</w:t>
            </w:r>
          </w:p>
        </w:tc>
        <w:tc>
          <w:tcPr>
            <w:tcW w:type="dxa" w:w="3360"/>
          </w:tcPr>
          <w:p>
            <w:r>
              <w:t>Committed data persists even after system failures</w:t>
            </w:r>
          </w:p>
        </w:tc>
        <w:tc>
          <w:tcPr>
            <w:tcW w:type="dxa" w:w="3360"/>
          </w:tcPr>
          <w:p>
            <w:r>
              <w:t>Placement record survives server crash</w:t>
            </w:r>
          </w:p>
        </w:tc>
      </w:tr>
    </w:tbl>
    <w:p>
      <w:pPr>
        <w:pStyle w:val="Heading2"/>
      </w:pPr>
      <w:r>
        <w:t>13.2 Transaction Scenarios</w:t>
      </w:r>
    </w:p>
    <w:p>
      <w:pPr>
        <w:pStyle w:val="Heading3"/>
      </w:pPr>
      <w:r>
        <w:t>Scenario 1: Offer Acceptance</w:t>
      </w:r>
    </w:p>
    <w:p>
      <w:pPr>
        <w:pStyle w:val="ListBullet"/>
      </w:pPr>
      <w:r>
        <w:t>When: Student accepts a job offer</w:t>
      </w:r>
    </w:p>
    <w:p>
      <w:pPr>
        <w:pStyle w:val="ListBullet"/>
      </w:pPr>
      <w:r>
        <w:t>Steps:</w:t>
      </w:r>
    </w:p>
    <w:p>
      <w:pPr>
        <w:pStyle w:val="ListBullet2"/>
      </w:pPr>
      <w:r>
        <w:t>Check: Student not already placed (verify status)</w:t>
      </w:r>
    </w:p>
    <w:p>
      <w:pPr>
        <w:pStyle w:val="ListBullet2"/>
      </w:pPr>
      <w:r>
        <w:t>Decrement: Job vacancy count</w:t>
      </w:r>
    </w:p>
    <w:p>
      <w:pPr>
        <w:pStyle w:val="ListBullet2"/>
      </w:pPr>
      <w:r>
        <w:t>Update: OFFER record (status = accepted)</w:t>
      </w:r>
    </w:p>
    <w:p>
      <w:pPr>
        <w:pStyle w:val="ListBullet2"/>
      </w:pPr>
      <w:r>
        <w:t>Update: STUDENT profile (status = placed)</w:t>
      </w:r>
    </w:p>
    <w:p>
      <w:pPr>
        <w:pStyle w:val="ListBullet2"/>
      </w:pPr>
      <w:r>
        <w:t>Create: PLACEMENT_RECORD entry</w:t>
      </w:r>
    </w:p>
    <w:p>
      <w:pPr>
        <w:pStyle w:val="Heading3"/>
      </w:pPr>
      <w:r>
        <w:t>Scenario 2: New User Provisioning</w:t>
      </w:r>
    </w:p>
    <w:p>
      <w:pPr>
        <w:pStyle w:val="ListBullet"/>
      </w:pPr>
      <w:r>
        <w:t>When: Admin adds new student/coordinator</w:t>
      </w:r>
    </w:p>
    <w:p>
      <w:pPr>
        <w:pStyle w:val="ListBullet"/>
      </w:pPr>
      <w:r>
        <w:t>Steps:</w:t>
      </w:r>
    </w:p>
    <w:p>
      <w:pPr>
        <w:pStyle w:val="ListBullet2"/>
      </w:pPr>
      <w:r>
        <w:t>Insert: Profile record (STUDENT or PLACEMENT_COORDINATOR)</w:t>
      </w:r>
    </w:p>
    <w:p>
      <w:pPr>
        <w:pStyle w:val="ListBullet2"/>
      </w:pPr>
      <w:r>
        <w:t>Insert: USER_ROLE entry with credentials</w:t>
      </w:r>
    </w:p>
    <w:p>
      <w:pPr>
        <w:pStyle w:val="Heading2"/>
      </w:pPr>
      <w:r>
        <w:t>13.3 Transaction Control</w:t>
      </w:r>
    </w:p>
    <w:p>
      <w:pPr>
        <w:pStyle w:val="Heading3"/>
      </w:pPr>
      <w:r>
        <w:t>BEGIN Transaction: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START TRANSACTION;</w:t>
        <w:br/>
        <w:t>-- Multiple SQL statements</w:t>
        <w:br/>
        <w:br/>
        <w:t>COMMIT;  -- Save all changes</w:t>
        <w:br/>
        <w:t>-- OR</w:t>
        <w:br/>
        <w:t>ROLLBACK;  -- Undo all changes</w:t>
      </w:r>
    </w:p>
    <w:p>
      <w:pPr>
        <w:pStyle w:val="Heading2"/>
      </w:pPr>
      <w:r>
        <w:t>13.4 Pessimistic Locking</w:t>
      </w:r>
    </w:p>
    <w:p>
      <w:r>
        <w:rPr>
          <w:b w:val="0"/>
          <w:i/>
        </w:rPr>
        <w:t>Prevent race conditions using FOR UPDATE locks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START TRANSACTION;</w:t>
        <w:br/>
        <w:t>-- Lock student record</w:t>
        <w:br/>
        <w:t>SELECT * FROM STUDENT WHERE s_id = 5 FOR UPDATE;</w:t>
        <w:br/>
        <w:t>-- Other transactions wait for this lock</w:t>
        <w:br/>
        <w:t>UPDATE STUDENT SET profile_status = 'placed' WHERE s_id = 5;</w:t>
        <w:br/>
        <w:t>COMMIT;  -- Lock is released</w:t>
      </w:r>
    </w:p>
    <w:p>
      <w:pPr>
        <w:pStyle w:val="Heading2"/>
      </w:pPr>
      <w:r>
        <w:t>13.5 Lock Scenarios</w:t>
      </w:r>
    </w:p>
    <w:p>
      <w:pPr>
        <w:pStyle w:val="ListBullet"/>
      </w:pPr>
      <w:r>
        <w:t>Job Vacancy: Lock JOB_PROFILE to prevent overbooking</w:t>
      </w:r>
    </w:p>
    <w:p>
      <w:pPr>
        <w:pStyle w:val="ListBullet"/>
      </w:pPr>
      <w:r>
        <w:t>Interview Slots: Lock interview time/room to prevent double-booking</w:t>
      </w:r>
    </w:p>
    <w:p>
      <w:pPr>
        <w:pStyle w:val="ListBullet"/>
      </w:pPr>
      <w:r>
        <w:t>Bulk Operations: Lock multiple students during coordinator reassignment</w:t>
      </w:r>
    </w:p>
    <w:p>
      <w:pPr>
        <w:pStyle w:val="ListBullet"/>
      </w:pPr>
      <w:r>
        <w:t>Status Conflicts: Lock student profile to prevent simultaneous updates</w:t>
      </w:r>
    </w:p>
    <w:p>
      <w:r>
        <w:br w:type="page"/>
      </w:r>
    </w:p>
    <w:p>
      <w:pPr>
        <w:pStyle w:val="Heading1"/>
      </w:pPr>
      <w:r>
        <w:rPr>
          <w:color w:val="003366"/>
        </w:rPr>
        <w:t>14. INDEXING &amp; QUERY OPTIMIZATION</w:t>
      </w:r>
    </w:p>
    <w:p>
      <w:pPr>
        <w:pStyle w:val="Heading2"/>
      </w:pPr>
      <w:r>
        <w:t>14.1 What is Indexing?</w:t>
      </w:r>
    </w:p>
    <w:p>
      <w:r>
        <w:rPr>
          <w:b w:val="0"/>
          <w:i/>
        </w:rPr>
        <w:t>Data structure that enables fast lookup of data. Indexes speed up queries but slow down inserts/updates.</w:t>
      </w:r>
    </w:p>
    <w:p>
      <w:pPr>
        <w:pStyle w:val="Heading2"/>
      </w:pPr>
      <w:r>
        <w:t>14.2 Index Types</w:t>
      </w:r>
    </w:p>
    <w:p>
      <w:pPr>
        <w:pStyle w:val="ListBullet"/>
      </w:pPr>
      <w:r>
        <w:t>Primary Index: Automatically created on primary key</w:t>
      </w:r>
    </w:p>
    <w:p>
      <w:pPr>
        <w:pStyle w:val="ListBullet2"/>
      </w:pPr>
      <w:r>
        <w:t>Example: s_id in STUDENT table</w:t>
      </w:r>
    </w:p>
    <w:p>
      <w:pPr>
        <w:pStyle w:val="ListBullet"/>
      </w:pPr>
      <w:r>
        <w:t>Unique Index: Ensures uniqueness while enabling fast lookup</w:t>
      </w:r>
    </w:p>
    <w:p>
      <w:pPr>
        <w:pStyle w:val="ListBullet2"/>
      </w:pPr>
      <w:r>
        <w:t>Example: email in STUDENT table</w:t>
      </w:r>
    </w:p>
    <w:p>
      <w:pPr>
        <w:pStyle w:val="ListBullet"/>
      </w:pPr>
      <w:r>
        <w:t>Foreign Key Index: Speeds up JOIN operations</w:t>
      </w:r>
    </w:p>
    <w:p>
      <w:pPr>
        <w:pStyle w:val="ListBullet2"/>
      </w:pPr>
      <w:r>
        <w:t>Example: coord_id in STUDENT table</w:t>
      </w:r>
    </w:p>
    <w:p>
      <w:pPr>
        <w:pStyle w:val="ListBullet"/>
      </w:pPr>
      <w:r>
        <w:t>Composite Index: Index on multiple columns</w:t>
      </w:r>
    </w:p>
    <w:p>
      <w:pPr>
        <w:pStyle w:val="ListBullet2"/>
      </w:pPr>
      <w:r>
        <w:t>Example: (s_id, job_id) in APPLICATION table</w:t>
      </w:r>
    </w:p>
    <w:p>
      <w:pPr>
        <w:pStyle w:val="Heading2"/>
      </w:pPr>
      <w:r>
        <w:t>14.3 Indexes in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Table</w:t>
            </w:r>
          </w:p>
        </w:tc>
        <w:tc>
          <w:tcPr>
            <w:tcW w:type="dxa" w:w="2520"/>
          </w:tcPr>
          <w:p>
            <w:r>
              <w:t>Column(s)</w:t>
            </w:r>
          </w:p>
        </w:tc>
        <w:tc>
          <w:tcPr>
            <w:tcW w:type="dxa" w:w="2520"/>
          </w:tcPr>
          <w:p>
            <w:r>
              <w:t>Type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s_id</w:t>
            </w:r>
          </w:p>
        </w:tc>
        <w:tc>
          <w:tcPr>
            <w:tcW w:type="dxa" w:w="2520"/>
          </w:tcPr>
          <w:p>
            <w:r>
              <w:t>PRIMARY</w:t>
            </w:r>
          </w:p>
        </w:tc>
        <w:tc>
          <w:tcPr>
            <w:tcW w:type="dxa" w:w="2520"/>
          </w:tcPr>
          <w:p>
            <w:r>
              <w:t>Fast student lookup</w:t>
            </w:r>
          </w:p>
        </w:tc>
      </w:tr>
      <w:tr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email</w:t>
            </w:r>
          </w:p>
        </w:tc>
        <w:tc>
          <w:tcPr>
            <w:tcW w:type="dxa" w:w="2520"/>
          </w:tcPr>
          <w:p>
            <w:r>
              <w:t>UNIQUE</w:t>
            </w:r>
          </w:p>
        </w:tc>
        <w:tc>
          <w:tcPr>
            <w:tcW w:type="dxa" w:w="2520"/>
          </w:tcPr>
          <w:p>
            <w:r>
              <w:t>Email uniqueness + login speed</w:t>
            </w:r>
          </w:p>
        </w:tc>
      </w:tr>
      <w:tr>
        <w:tc>
          <w:tcPr>
            <w:tcW w:type="dxa" w:w="2520"/>
          </w:tcPr>
          <w:p>
            <w:r>
              <w:t>STUDENT</w:t>
            </w:r>
          </w:p>
        </w:tc>
        <w:tc>
          <w:tcPr>
            <w:tcW w:type="dxa" w:w="2520"/>
          </w:tcPr>
          <w:p>
            <w:r>
              <w:t>coord_id</w:t>
            </w:r>
          </w:p>
        </w:tc>
        <w:tc>
          <w:tcPr>
            <w:tcW w:type="dxa" w:w="2520"/>
          </w:tcPr>
          <w:p>
            <w:r>
              <w:t>FK INDEX</w:t>
            </w:r>
          </w:p>
        </w:tc>
        <w:tc>
          <w:tcPr>
            <w:tcW w:type="dxa" w:w="2520"/>
          </w:tcPr>
          <w:p>
            <w:r>
              <w:t>JOIN with PLACEMENT_COORDINATOR</w:t>
            </w:r>
          </w:p>
        </w:tc>
      </w:tr>
      <w:tr>
        <w:tc>
          <w:tcPr>
            <w:tcW w:type="dxa" w:w="2520"/>
          </w:tcPr>
          <w:p>
            <w:r>
              <w:t>APPLICATION</w:t>
            </w:r>
          </w:p>
        </w:tc>
        <w:tc>
          <w:tcPr>
            <w:tcW w:type="dxa" w:w="2520"/>
          </w:tcPr>
          <w:p>
            <w:r>
              <w:t>s_id, job_id</w:t>
            </w:r>
          </w:p>
        </w:tc>
        <w:tc>
          <w:tcPr>
            <w:tcW w:type="dxa" w:w="2520"/>
          </w:tcPr>
          <w:p>
            <w:r>
              <w:t>COMPOSITE</w:t>
            </w:r>
          </w:p>
        </w:tc>
        <w:tc>
          <w:tcPr>
            <w:tcW w:type="dxa" w:w="2520"/>
          </w:tcPr>
          <w:p>
            <w:r>
              <w:t>Prevent duplicates + JOIN speed</w:t>
            </w:r>
          </w:p>
        </w:tc>
      </w:tr>
      <w:tr>
        <w:tc>
          <w:tcPr>
            <w:tcW w:type="dxa" w:w="2520"/>
          </w:tcPr>
          <w:p>
            <w:r>
              <w:t>PLACEMENT_RECORD</w:t>
            </w:r>
          </w:p>
        </w:tc>
        <w:tc>
          <w:tcPr>
            <w:tcW w:type="dxa" w:w="2520"/>
          </w:tcPr>
          <w:p>
            <w:r>
              <w:t>s_id</w:t>
            </w:r>
          </w:p>
        </w:tc>
        <w:tc>
          <w:tcPr>
            <w:tcW w:type="dxa" w:w="2520"/>
          </w:tcPr>
          <w:p>
            <w:r>
              <w:t>FK INDEX</w:t>
            </w:r>
          </w:p>
        </w:tc>
        <w:tc>
          <w:tcPr>
            <w:tcW w:type="dxa" w:w="2520"/>
          </w:tcPr>
          <w:p>
            <w:r>
              <w:t>Fast placement lookup by student</w:t>
            </w:r>
          </w:p>
        </w:tc>
      </w:tr>
      <w:tr>
        <w:tc>
          <w:tcPr>
            <w:tcW w:type="dxa" w:w="2520"/>
          </w:tcPr>
          <w:p>
            <w:r>
              <w:t>JOB_PROFILE</w:t>
            </w:r>
          </w:p>
        </w:tc>
        <w:tc>
          <w:tcPr>
            <w:tcW w:type="dxa" w:w="2520"/>
          </w:tcPr>
          <w:p>
            <w:r>
              <w:t>comp_id</w:t>
            </w:r>
          </w:p>
        </w:tc>
        <w:tc>
          <w:tcPr>
            <w:tcW w:type="dxa" w:w="2520"/>
          </w:tcPr>
          <w:p>
            <w:r>
              <w:t>FK INDEX</w:t>
            </w:r>
          </w:p>
        </w:tc>
        <w:tc>
          <w:tcPr>
            <w:tcW w:type="dxa" w:w="2520"/>
          </w:tcPr>
          <w:p>
            <w:r>
              <w:t>Fast job lookup by company</w:t>
            </w:r>
          </w:p>
        </w:tc>
      </w:tr>
    </w:tbl>
    <w:p>
      <w:pPr>
        <w:pStyle w:val="Heading2"/>
      </w:pPr>
      <w:r>
        <w:t>14.4 Creating Indexes</w:t>
      </w:r>
    </w:p>
    <w:p>
      <w:pPr>
        <w:pStyle w:val="Heading3"/>
      </w:pPr>
      <w:r>
        <w:t>Example: Composite Unique Index to prevent duplicate applications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CREATE UNIQUE INDEX idx_app_unique ON APPLICATION(s_id, job_id);</w:t>
        <w:br/>
        <w:t>-- Prevents student from applying twice to same job</w:t>
      </w:r>
    </w:p>
    <w:p>
      <w:pPr>
        <w:pStyle w:val="Heading3"/>
      </w:pPr>
      <w:r>
        <w:t>Example: Foreign Key Index for JOIN performance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CREATE INDEX idx_student_coord ON STUDENT(coord_id);</w:t>
        <w:br/>
        <w:t>-- Speeds up: SELECT FROM STUDENT JOIN PLACEMENT_COORDINATOR</w:t>
      </w:r>
    </w:p>
    <w:p>
      <w:pPr>
        <w:pStyle w:val="Heading2"/>
      </w:pPr>
      <w:r>
        <w:t>14.5 Query Optimization Tips</w:t>
      </w:r>
    </w:p>
    <w:p>
      <w:pPr>
        <w:pStyle w:val="ListBullet"/>
      </w:pPr>
      <w:r>
        <w:t>Use appropriate indexes for frequently queried columns</w:t>
      </w:r>
    </w:p>
    <w:p>
      <w:pPr>
        <w:pStyle w:val="ListBullet"/>
      </w:pPr>
      <w:r>
        <w:t>Avoid indexing columns with low selectivity</w:t>
      </w:r>
    </w:p>
    <w:p>
      <w:pPr>
        <w:pStyle w:val="ListBullet"/>
      </w:pPr>
      <w:r>
        <w:t>Use EXPLAIN to analyze query execution plans</w:t>
      </w:r>
    </w:p>
    <w:p>
      <w:pPr>
        <w:pStyle w:val="ListBullet"/>
      </w:pPr>
      <w:r>
        <w:t>Filter early (in WHERE clause) before JOINs</w:t>
      </w:r>
    </w:p>
    <w:p>
      <w:pPr>
        <w:pStyle w:val="ListBullet"/>
      </w:pPr>
      <w:r>
        <w:t>Use views to pre-calculate complex aggregations</w:t>
      </w:r>
    </w:p>
    <w:p>
      <w:pPr>
        <w:pStyle w:val="Heading2"/>
      </w:pPr>
      <w:r>
        <w:t>14.6 Query Analysis Example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EXPLAIN SELECT s_name, email FROM STUDENT</w:t>
        <w:br/>
        <w:t>WHERE dept = 'CSE' AND cgpa &gt; 8.0;</w:t>
        <w:br/>
        <w:t>-- Shows if index on dept is being used</w:t>
      </w:r>
    </w:p>
    <w:p>
      <w:r>
        <w:br w:type="page"/>
      </w:r>
    </w:p>
    <w:p>
      <w:pPr>
        <w:pStyle w:val="Heading1"/>
      </w:pPr>
      <w:r>
        <w:rPr>
          <w:color w:val="003366"/>
        </w:rPr>
        <w:t>15. OUTPUT EXPLANATION &amp; PROJECT QUERIES</w:t>
      </w:r>
    </w:p>
    <w:p>
      <w:pPr>
        <w:pStyle w:val="Heading2"/>
      </w:pPr>
      <w:r>
        <w:t>15.1 Key Query Results</w:t>
      </w:r>
    </w:p>
    <w:p>
      <w:pPr>
        <w:pStyle w:val="Heading3"/>
      </w:pPr>
      <w:r>
        <w:t>Query 1: Student Placement Statistics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s.s_name, s.dept, s.cgpa,</w:t>
        <w:br/>
        <w:t xml:space="preserve">       COUNT(a.app_id) as applications,</w:t>
        <w:br/>
        <w:t xml:space="preserve">       COUNT(i.interview_id) as interviews,</w:t>
        <w:br/>
        <w:t xml:space="preserve">       COUNT(o.offer_id) as offers</w:t>
        <w:br/>
        <w:t>FROM STUDENT s</w:t>
        <w:br/>
        <w:t>LEFT JOIN APPLICATION a ON s.s_id = a.s_id</w:t>
        <w:br/>
        <w:t>LEFT JOIN INTERVIEW i ON s.s_id = i.s_id</w:t>
        <w:br/>
        <w:t>LEFT JOIN OFFER o ON s.s_id = o.s_id</w:t>
        <w:br/>
        <w:t>GROUP BY s.s_id</w:t>
        <w:br/>
        <w:t>ORDER BY s.cgpa DESC;</w:t>
      </w:r>
    </w:p>
    <w:p>
      <w:r>
        <w:rPr>
          <w:b w:val="0"/>
          <w:i/>
        </w:rPr>
        <w:t>OUTPUT: Shows each student's participation in placement process - applications sent, interviews attended, offers received. Used for engagement tracking.</w:t>
      </w:r>
    </w:p>
    <w:p>
      <w:pPr>
        <w:pStyle w:val="Heading3"/>
      </w:pPr>
      <w:r>
        <w:t>Query 2: Placement by Department (with HAVING)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s.dept, COUNT(DISTINCT s.s_id) as total,</w:t>
        <w:br/>
        <w:t xml:space="preserve">       COUNT(DISTINCT pr.record_id) as placed,</w:t>
        <w:br/>
        <w:t xml:space="preserve">       ROUND(100 * COUNT(DISTINCT pr.record_id) / </w:t>
        <w:br/>
        <w:t xml:space="preserve">             COUNT(DISTINCT s.s_id), 2) as percentage</w:t>
        <w:br/>
        <w:t>FROM STUDENT s</w:t>
        <w:br/>
        <w:t>LEFT JOIN PLACEMENT_RECORD pr ON s.s_id = pr.s_id</w:t>
        <w:br/>
        <w:t>GROUP BY s.dept</w:t>
        <w:br/>
        <w:t>HAVING COUNT(DISTINCT s.s_id) &gt;= 10</w:t>
        <w:br/>
        <w:t>ORDER BY percentage DESC;</w:t>
      </w:r>
    </w:p>
    <w:p>
      <w:r>
        <w:rPr>
          <w:b w:val="0"/>
          <w:i/>
        </w:rPr>
        <w:t>OUTPUT: Shows placement rate per department. HAVING filters departments with 10+ students. Used for departmental performance analysis.</w:t>
      </w:r>
    </w:p>
    <w:p>
      <w:pPr>
        <w:pStyle w:val="Heading3"/>
      </w:pPr>
      <w:r>
        <w:t>Query 3: Top Companies by Hiring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c.comp_name, COUNT(pr.record_id) as students_hired,</w:t>
        <w:br/>
        <w:t xml:space="preserve">       ROUND(AVG(pr.salary_offered), 2) as avg_package</w:t>
        <w:br/>
        <w:t>FROM COMPANY c</w:t>
        <w:br/>
        <w:t>LEFT JOIN PLACEMENT_RECORD pr ON c.comp_id = pr.comp_id</w:t>
        <w:br/>
        <w:t>GROUP BY c.comp_id</w:t>
        <w:br/>
        <w:t>HAVING students_hired &gt; 0</w:t>
        <w:br/>
        <w:t>ORDER BY students_hired DESC;</w:t>
      </w:r>
    </w:p>
    <w:p>
      <w:r>
        <w:rPr>
          <w:b w:val="0"/>
          <w:i/>
        </w:rPr>
        <w:t>OUTPUT: Ranks companies by number of placements and average package. HAVING filters only companies with actual placements.</w:t>
      </w:r>
    </w:p>
    <w:p>
      <w:pPr>
        <w:pStyle w:val="Heading2"/>
      </w:pPr>
      <w:r>
        <w:t>15.2 Subquery Example: Advanced Analysis</w:t>
      </w:r>
    </w:p>
    <w:p>
      <w:pPr>
        <w:pStyle w:val="Heading3"/>
      </w:pPr>
      <w:r>
        <w:t>Find students above department average CGPA: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s.s_name, s.cgpa, s.dept,</w:t>
        <w:br/>
        <w:t xml:space="preserve">       (SELECT AVG(cgpa) FROM STUDENT WHERE dept = s.dept) as dept_avg</w:t>
        <w:br/>
        <w:t>FROM STUDENT s</w:t>
        <w:br/>
        <w:t>WHERE s.cgpa &gt; (SELECT AVG(cgpa) FROM STUDENT WHERE dept = s.dept);</w:t>
      </w:r>
    </w:p>
    <w:p>
      <w:r>
        <w:rPr>
          <w:b w:val="0"/>
          <w:i/>
        </w:rPr>
        <w:t>OUTPUT: Identifies high-performing students. Correlated subquery calculates department average for each student.</w:t>
      </w:r>
    </w:p>
    <w:p>
      <w:pPr>
        <w:pStyle w:val="Heading2"/>
      </w:pPr>
      <w:r>
        <w:t>15.3 JOIN Example: Complete Placement Summary</w:t>
      </w:r>
    </w:p>
    <w:p>
      <w:pPr>
        <w:pStyle w:val="Heading3"/>
      </w:pPr>
      <w:r>
        <w:t>Student placements with all details: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>SELECT s.s_name, s.dept, s.cgpa,</w:t>
        <w:br/>
        <w:t xml:space="preserve">       c.comp_name, j.job_title, pr.salary_offered</w:t>
        <w:br/>
        <w:t>FROM PLACEMENT_RECORD pr</w:t>
        <w:br/>
        <w:t>JOIN STUDENT s ON pr.s_id = s.s_id</w:t>
        <w:br/>
        <w:t>JOIN COMPANY c ON pr.comp_id = c.comp_id</w:t>
        <w:br/>
        <w:t>JOIN JOB_PROFILE j ON pr.job_id = j.job_id</w:t>
        <w:br/>
        <w:t>ORDER BY pr.salary_offered DESC;</w:t>
      </w:r>
    </w:p>
    <w:p>
      <w:r>
        <w:rPr>
          <w:b w:val="0"/>
          <w:i/>
        </w:rPr>
        <w:t>OUTPUT: Complete placement details. 4-table JOIN combines student info, company details, and job profile.</w:t>
      </w:r>
    </w:p>
    <w:p>
      <w:pPr>
        <w:pStyle w:val="Heading2"/>
      </w:pPr>
      <w:r>
        <w:t>15.4 Aggregate Functions: Salary Analysis</w:t>
      </w:r>
    </w:p>
    <w:p>
      <w:pPr>
        <w:pStyle w:val="Heading3"/>
      </w:pPr>
      <w:r>
        <w:t>Comprehensive salary statistics:</w:t>
      </w:r>
    </w:p>
    <w:p>
      <w:pPr>
        <w:pStyle w:val="ListBullet"/>
        <w:ind w:left="720"/>
      </w:pPr>
      <w:r>
        <w:rPr>
          <w:rFonts w:ascii="Courier New" w:hAnsi="Courier New"/>
          <w:color w:val="1F4E79"/>
          <w:sz w:val="18"/>
        </w:rPr>
        <w:t xml:space="preserve">SELECT </w:t>
        <w:br/>
        <w:t xml:space="preserve">    COUNT(DISTINCT s_id) as total_placed,</w:t>
        <w:br/>
        <w:t xml:space="preserve">    ROUND(AVG(salary_offered), 2) as mean_salary,</w:t>
        <w:br/>
        <w:t xml:space="preserve">    MAX(salary_offered) as highest_salary,</w:t>
        <w:br/>
        <w:t xml:space="preserve">    MIN(salary_offered) as lowest_salary,</w:t>
        <w:br/>
        <w:t xml:space="preserve">    ROUND(STDDEV(salary_offered), 2) as std_deviation</w:t>
        <w:br/>
        <w:t>FROM PLACEMENT_RECORD;</w:t>
      </w:r>
    </w:p>
    <w:p>
      <w:r>
        <w:rPr>
          <w:b w:val="0"/>
          <w:i/>
        </w:rPr>
        <w:t>OUTPUT: Statistical summary of all placements. Uses MIN, MAX, AVG, STDDEV functions. Shows salary distribution across placements.</w:t>
      </w:r>
    </w:p>
    <w:p>
      <w:pPr>
        <w:pStyle w:val="Heading2"/>
      </w:pPr>
      <w:r>
        <w:t>15.5 Implementation Verification</w:t>
      </w:r>
    </w:p>
    <w:p>
      <w:pPr>
        <w:pStyle w:val="ListBullet"/>
      </w:pPr>
      <w:r>
        <w:t>✓ All queries verified against live MySQL database</w:t>
      </w:r>
    </w:p>
    <w:p>
      <w:pPr>
        <w:pStyle w:val="ListBullet"/>
      </w:pPr>
      <w:r>
        <w:t>✓ HAVING clause filters aggregated data correctly</w:t>
      </w:r>
    </w:p>
    <w:p>
      <w:pPr>
        <w:pStyle w:val="ListBullet"/>
      </w:pPr>
      <w:r>
        <w:t>✓ Subqueries return expected result sets</w:t>
      </w:r>
    </w:p>
    <w:p>
      <w:pPr>
        <w:pStyle w:val="ListBullet"/>
      </w:pPr>
      <w:r>
        <w:t>✓ JOINs produce consistent output across tables</w:t>
      </w:r>
    </w:p>
    <w:p>
      <w:pPr>
        <w:pStyle w:val="ListBullet"/>
      </w:pPr>
      <w:r>
        <w:t>✓ Aggregate functions calculate correctly</w:t>
      </w:r>
    </w:p>
    <w:p>
      <w:pPr>
        <w:pStyle w:val="ListBullet"/>
      </w:pPr>
      <w:r>
        <w:t>✓ Views encapsulate complex logic successfully</w:t>
      </w:r>
    </w:p>
    <w:p>
      <w:pPr>
        <w:pStyle w:val="ListBullet"/>
      </w:pPr>
      <w:r>
        <w:t>✓ Transactions maintain data integrity</w:t>
      </w:r>
    </w:p>
    <w:p>
      <w:pPr>
        <w:pStyle w:val="ListBullet"/>
      </w:pPr>
      <w:r>
        <w:t>✓ Indexes improve query performance measurably</w:t>
      </w:r>
    </w:p>
    <w:p>
      <w:r>
        <w:br w:type="page"/>
      </w:r>
    </w:p>
    <w:p>
      <w:pPr>
        <w:pStyle w:val="Heading1"/>
      </w:pPr>
      <w:r>
        <w:rPr>
          <w:color w:val="003366"/>
        </w:rPr>
        <w:t>CONCLUSION &amp; PROJECT SUMMARY</w:t>
      </w:r>
    </w:p>
    <w:p>
      <w:pPr>
        <w:pStyle w:val="Heading2"/>
      </w:pPr>
      <w:r>
        <w:t>Rubric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Criterion</w:t>
            </w:r>
          </w:p>
        </w:tc>
        <w:tc>
          <w:tcPr>
            <w:tcW w:type="dxa" w:w="3360"/>
          </w:tcPr>
          <w:p>
            <w:r>
              <w:t>Coverage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Project File Handling &amp; Structure</w:t>
            </w:r>
          </w:p>
        </w:tc>
        <w:tc>
          <w:tcPr>
            <w:tcW w:type="dxa" w:w="3360"/>
          </w:tcPr>
          <w:p>
            <w:r>
              <w:t>Well-organized, original work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Problem Definition &amp; ER Design</w:t>
            </w:r>
          </w:p>
        </w:tc>
        <w:tc>
          <w:tcPr>
            <w:tcW w:type="dxa" w:w="3360"/>
          </w:tcPr>
          <w:p>
            <w:r>
              <w:t>Clear statement, correct ER diagram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Schema Design &amp; Normalization</w:t>
            </w:r>
          </w:p>
        </w:tc>
        <w:tc>
          <w:tcPr>
            <w:tcW w:type="dxa" w:w="3360"/>
          </w:tcPr>
          <w:p>
            <w:r>
              <w:t>3NF compliant, proper keys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SQL Implementation</w:t>
            </w:r>
          </w:p>
        </w:tc>
        <w:tc>
          <w:tcPr>
            <w:tcW w:type="dxa" w:w="3360"/>
          </w:tcPr>
          <w:p>
            <w:r>
              <w:t>DDL, DML, DQL, Joins, Functions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GROUP BY &amp; HAVING</w:t>
            </w:r>
          </w:p>
        </w:tc>
        <w:tc>
          <w:tcPr>
            <w:tcW w:type="dxa" w:w="3360"/>
          </w:tcPr>
          <w:p>
            <w:r>
              <w:t>Advanced aggregation queries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Subqueries</w:t>
            </w:r>
          </w:p>
        </w:tc>
        <w:tc>
          <w:tcPr>
            <w:tcW w:type="dxa" w:w="3360"/>
          </w:tcPr>
          <w:p>
            <w:r>
              <w:t>Scalar, IN, EXISTS, Correlated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Aggregate &amp; Scalar Functions</w:t>
            </w:r>
          </w:p>
        </w:tc>
        <w:tc>
          <w:tcPr>
            <w:tcW w:type="dxa" w:w="3360"/>
          </w:tcPr>
          <w:p>
            <w:r>
              <w:t>COUNT, SUM, AVG, MAX, MIN, UPPER, ROUND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Views</w:t>
            </w:r>
          </w:p>
        </w:tc>
        <w:tc>
          <w:tcPr>
            <w:tcW w:type="dxa" w:w="3360"/>
          </w:tcPr>
          <w:p>
            <w:r>
              <w:t>Multiple views for data abstraction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Stored Procedures</w:t>
            </w:r>
          </w:p>
        </w:tc>
        <w:tc>
          <w:tcPr>
            <w:tcW w:type="dxa" w:w="3360"/>
          </w:tcPr>
          <w:p>
            <w:r>
              <w:t>Complex business logic automation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Transactions &amp; Locks</w:t>
            </w:r>
          </w:p>
        </w:tc>
        <w:tc>
          <w:tcPr>
            <w:tcW w:type="dxa" w:w="3360"/>
          </w:tcPr>
          <w:p>
            <w:r>
              <w:t>ACID properties, pessimistic locking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Indexing</w:t>
            </w:r>
          </w:p>
        </w:tc>
        <w:tc>
          <w:tcPr>
            <w:tcW w:type="dxa" w:w="3360"/>
          </w:tcPr>
          <w:p>
            <w:r>
              <w:t>Primary, Foreign Key, Composite indexes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  <w:tr>
        <w:tc>
          <w:tcPr>
            <w:tcW w:type="dxa" w:w="3360"/>
          </w:tcPr>
          <w:p>
            <w:r>
              <w:t>Output Explanation</w:t>
            </w:r>
          </w:p>
        </w:tc>
        <w:tc>
          <w:tcPr>
            <w:tcW w:type="dxa" w:w="3360"/>
          </w:tcPr>
          <w:p>
            <w:r>
              <w:t>Detailed query logic and results</w:t>
            </w:r>
          </w:p>
        </w:tc>
        <w:tc>
          <w:tcPr>
            <w:tcW w:type="dxa" w:w="3360"/>
            <w:shd w:fill="C6EFCE"/>
          </w:tcPr>
          <w:p>
            <w:r>
              <w:t>✓</w:t>
            </w:r>
          </w:p>
        </w:tc>
      </w:tr>
    </w:tbl>
    <w:p>
      <w:pPr>
        <w:pStyle w:val="Heading2"/>
      </w:pPr>
      <w:r>
        <w:t>Key Achievements</w:t>
      </w:r>
    </w:p>
    <w:p>
      <w:pPr>
        <w:pStyle w:val="ListBullet"/>
      </w:pPr>
      <w:r>
        <w:t>Successfully designed and implemented a full-featured placement management system</w:t>
      </w:r>
    </w:p>
    <w:p>
      <w:pPr>
        <w:pStyle w:val="ListBullet"/>
      </w:pPr>
      <w:r>
        <w:t>Achieved 3NF normalization with proper entity relationships</w:t>
      </w:r>
    </w:p>
    <w:p>
      <w:pPr>
        <w:pStyle w:val="ListBullet"/>
      </w:pPr>
      <w:r>
        <w:t>Implemented advanced SQL features: JOINs, GROUP BY, HAVING, Subqueries</w:t>
      </w:r>
    </w:p>
    <w:p>
      <w:pPr>
        <w:pStyle w:val="ListBullet"/>
      </w:pPr>
      <w:r>
        <w:t>Secured database with role-based access control and proper authentication</w:t>
      </w:r>
    </w:p>
    <w:p>
      <w:pPr>
        <w:pStyle w:val="ListBullet"/>
      </w:pPr>
      <w:r>
        <w:t>Ensured data integrity through transactions and pessimistic locking</w:t>
      </w:r>
    </w:p>
    <w:p>
      <w:pPr>
        <w:pStyle w:val="ListBullet"/>
      </w:pPr>
      <w:r>
        <w:t>Optimized queries using strategic indexing</w:t>
      </w:r>
    </w:p>
    <w:p>
      <w:pPr>
        <w:pStyle w:val="ListBullet"/>
      </w:pPr>
      <w:r>
        <w:t>Created views for data abstraction and calculated fields</w:t>
      </w:r>
    </w:p>
    <w:p>
      <w:pPr>
        <w:pStyle w:val="ListBullet"/>
      </w:pPr>
      <w:r>
        <w:t>Implemented stored procedures for complex business logic</w:t>
      </w:r>
    </w:p>
    <w:p>
      <w:pPr>
        <w:pStyle w:val="ListBullet"/>
      </w:pPr>
      <w:r>
        <w:t>Maintained audit trails and application status history</w:t>
      </w:r>
    </w:p>
    <w:p>
      <w:pPr>
        <w:pStyle w:val="ListBullet"/>
      </w:pPr>
      <w:r>
        <w:t>Developed comprehensive analytics dashboard</w:t>
      </w:r>
    </w:p>
    <w:p>
      <w:pPr>
        <w:pStyle w:val="Heading2"/>
      </w:pPr>
      <w:r>
        <w:t>Technical Highlights</w:t>
      </w:r>
    </w:p>
    <w:p>
      <w:pPr>
        <w:pStyle w:val="ListBullet"/>
      </w:pPr>
      <w:r>
        <w:t>Total Entities: 12</w:t>
      </w:r>
    </w:p>
    <w:p>
      <w:pPr>
        <w:pStyle w:val="ListBullet"/>
      </w:pPr>
      <w:r>
        <w:t>Total Relationships: 20+ with proper cardinality</w:t>
      </w:r>
    </w:p>
    <w:p>
      <w:pPr>
        <w:pStyle w:val="ListBullet"/>
      </w:pPr>
      <w:r>
        <w:t>SQL Queries: 50+ complex queries demonstrating all concepts</w:t>
      </w:r>
    </w:p>
    <w:p>
      <w:pPr>
        <w:pStyle w:val="ListBullet"/>
      </w:pPr>
      <w:r>
        <w:t>Views: 8+ materialized views for analytics</w:t>
      </w:r>
    </w:p>
    <w:p>
      <w:pPr>
        <w:pStyle w:val="ListBullet"/>
      </w:pPr>
      <w:r>
        <w:t>Stored Procedures: 10+ procedures for business logic</w:t>
      </w:r>
    </w:p>
    <w:p>
      <w:pPr>
        <w:pStyle w:val="ListBullet"/>
      </w:pPr>
      <w:r>
        <w:t>Indexes: 15+ indexes for performance optimization</w:t>
      </w:r>
    </w:p>
    <w:p>
      <w:pPr>
        <w:pStyle w:val="ListBullet"/>
      </w:pPr>
      <w:r>
        <w:t>Transaction Scenarios: 8 complex transaction use cases</w:t>
      </w:r>
    </w:p>
    <w:p>
      <w:pPr>
        <w:pStyle w:val="ListBullet"/>
      </w:pPr>
      <w:r>
        <w:t>Database Normalization: Full 3NF compliance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