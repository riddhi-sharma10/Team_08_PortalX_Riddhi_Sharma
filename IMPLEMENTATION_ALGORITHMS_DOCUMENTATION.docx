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STUDENT PLACEMENT CELL</w:t>
        <w:br/>
        <w:t>DATABASE MANAGEMENT SYSTEM</w:t>
      </w:r>
    </w:p>
    <w:p/>
    <w:p>
      <w:pPr>
        <w:jc w:val="center"/>
      </w:pPr>
      <w:r>
        <w:rPr>
          <w:b/>
          <w:color w:val="2C78A0"/>
          <w:sz w:val="36"/>
        </w:rPr>
        <w:t>COMPREHENSIVE IMPLEMENTATION ALGORITHMS</w:t>
      </w:r>
    </w:p>
    <w:p/>
    <w:p/>
    <w:p/>
    <w:p>
      <w:pPr>
        <w:jc w:val="center"/>
      </w:pPr>
      <w:r>
        <w:rPr>
          <w:i/>
          <w:sz w:val="24"/>
        </w:rPr>
        <w:t>BML Munjal University</w:t>
        <w:br/>
        <w:t>School of Engineering &amp; Technology</w:t>
        <w:br/>
        <w:t>Computer Science and Engineering Department</w:t>
      </w:r>
    </w:p>
    <w:p/>
    <w:p/>
    <w:p>
      <w:pPr>
        <w:jc w:val="center"/>
      </w:pPr>
      <w:r>
        <w:rPr>
          <w:b/>
          <w:sz w:val="24"/>
        </w:rPr>
        <w:t>May 2026</w:t>
      </w:r>
    </w:p>
    <w:p>
      <w:r>
        <w:br w:type="page"/>
      </w:r>
    </w:p>
    <w:p>
      <w:pPr>
        <w:pStyle w:val="Heading1"/>
      </w:pPr>
      <w:r>
        <w:rPr>
          <w:b/>
          <w:color w:val="1F4E79"/>
          <w:sz w:val="48"/>
        </w:rPr>
        <w:t>TABLE OF CONTENTS</w:t>
      </w:r>
    </w:p>
    <w:p>
      <w:pPr>
        <w:pStyle w:val="ListBullet"/>
        <w:ind w:left="0"/>
      </w:pPr>
      <w:r>
        <w:t>1. Executive Summary &amp; System Overview</w:t>
      </w:r>
    </w:p>
    <w:p>
      <w:pPr>
        <w:pStyle w:val="ListBullet"/>
        <w:ind w:left="0"/>
      </w:pPr>
      <w:r>
        <w:t>2. System Architecture &amp; Technology Stack</w:t>
      </w:r>
    </w:p>
    <w:p>
      <w:pPr>
        <w:pStyle w:val="ListBullet"/>
        <w:ind w:left="0"/>
      </w:pPr>
      <w:r>
        <w:t>3. Core Algorithms</w:t>
      </w:r>
    </w:p>
    <w:p>
      <w:pPr>
        <w:pStyle w:val="ListBullet"/>
        <w:ind w:left="360"/>
      </w:pPr>
      <w:r>
        <w:t xml:space="preserve">   3.1 User Authentication &amp; Authorization</w:t>
      </w:r>
    </w:p>
    <w:p>
      <w:pPr>
        <w:pStyle w:val="ListBullet"/>
        <w:ind w:left="360"/>
      </w:pPr>
      <w:r>
        <w:t xml:space="preserve">   3.2 Student Registration &amp; Profile Management</w:t>
      </w:r>
    </w:p>
    <w:p>
      <w:pPr>
        <w:pStyle w:val="ListBullet"/>
        <w:ind w:left="360"/>
      </w:pPr>
      <w:r>
        <w:t xml:space="preserve">   3.3 Job Application Workflow</w:t>
      </w:r>
    </w:p>
    <w:p>
      <w:pPr>
        <w:pStyle w:val="ListBullet"/>
        <w:ind w:left="360"/>
      </w:pPr>
      <w:r>
        <w:t xml:space="preserve">   3.4 Interview Scheduling &amp; Management</w:t>
      </w:r>
    </w:p>
    <w:p>
      <w:pPr>
        <w:pStyle w:val="ListBullet"/>
        <w:ind w:left="360"/>
      </w:pPr>
      <w:r>
        <w:t xml:space="preserve">   3.5 Offer Generation &amp; Management</w:t>
      </w:r>
    </w:p>
    <w:p>
      <w:pPr>
        <w:pStyle w:val="ListBullet"/>
        <w:ind w:left="360"/>
      </w:pPr>
      <w:r>
        <w:t xml:space="preserve">   3.6 Placement Confirmation &amp; Recording</w:t>
      </w:r>
    </w:p>
    <w:p>
      <w:pPr>
        <w:pStyle w:val="ListBullet"/>
        <w:ind w:left="360"/>
      </w:pPr>
      <w:r>
        <w:t xml:space="preserve">   3.7 ATS Resume Scoring Algorithm</w:t>
      </w:r>
    </w:p>
    <w:p>
      <w:pPr>
        <w:pStyle w:val="ListBullet"/>
        <w:ind w:left="360"/>
      </w:pPr>
      <w:r>
        <w:t xml:space="preserve">   3.8 Eligibility Verification Algorithm</w:t>
      </w:r>
    </w:p>
    <w:p>
      <w:pPr>
        <w:pStyle w:val="ListBullet"/>
        <w:ind w:left="360"/>
      </w:pPr>
      <w:r>
        <w:t xml:space="preserve">   3.9 Analytics &amp; Reporting Algorithm</w:t>
      </w:r>
    </w:p>
    <w:p>
      <w:pPr>
        <w:pStyle w:val="ListBullet"/>
        <w:ind w:left="0"/>
      </w:pPr>
      <w:r>
        <w:t>4. Database Consistency Mechanisms</w:t>
      </w:r>
    </w:p>
    <w:p>
      <w:pPr>
        <w:pStyle w:val="ListBullet"/>
        <w:ind w:left="0"/>
      </w:pPr>
      <w:r>
        <w:t>5. Data Validation &amp; Error Handling</w:t>
      </w:r>
    </w:p>
    <w:p>
      <w:pPr>
        <w:pStyle w:val="ListBullet"/>
        <w:ind w:left="0"/>
      </w:pPr>
      <w:r>
        <w:t>6. Performance Optimization Strategies</w:t>
      </w:r>
    </w:p>
    <w:p>
      <w:pPr>
        <w:pStyle w:val="ListBullet"/>
        <w:ind w:left="0"/>
      </w:pPr>
      <w:r>
        <w:t>7. Security Implementation</w:t>
      </w:r>
    </w:p>
    <w:p>
      <w:pPr>
        <w:pStyle w:val="ListBullet"/>
        <w:ind w:left="0"/>
      </w:pPr>
      <w:r>
        <w:t>8. Testing &amp; Deployment Strategy</w:t>
      </w:r>
    </w:p>
    <w:p>
      <w:r>
        <w:br w:type="page"/>
      </w:r>
    </w:p>
    <w:p>
      <w:pPr>
        <w:pStyle w:val="Heading1"/>
      </w:pPr>
      <w:r>
        <w:rPr>
          <w:b/>
          <w:color w:val="1F4E79"/>
          <w:sz w:val="48"/>
        </w:rPr>
        <w:t>1. EXECUTIVE SUMMARY &amp; SYSTEM OVERVIEW</w:t>
      </w:r>
    </w:p>
    <w:p>
      <w:pPr>
        <w:pStyle w:val="Heading2"/>
      </w:pPr>
      <w:r>
        <w:rPr>
          <w:b/>
          <w:color w:val="2C78A0"/>
          <w:sz w:val="32"/>
        </w:rPr>
        <w:t>1.1 Project Description</w:t>
      </w:r>
    </w:p>
    <w:p>
      <w:r>
        <w:rPr>
          <w:b w:val="0"/>
          <w:i w:val="0"/>
          <w:sz w:val="22"/>
        </w:rPr>
        <w:t>The Student Placement Cell Database Management System (SPCDBMS) is a comprehensive, full-stack web application designed to digitize and streamline the end-to-end student placement process at BML Munjal University. The system manages students, companies, job profiles, applications, interviews, offers, and placements through an integrated relational database with a modern web-based interface.</w:t>
      </w:r>
    </w:p>
    <w:p>
      <w:pPr>
        <w:pStyle w:val="Heading2"/>
      </w:pPr>
      <w:r>
        <w:rPr>
          <w:b/>
          <w:color w:val="2C78A0"/>
          <w:sz w:val="32"/>
        </w:rPr>
        <w:t>1.2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F81BD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680"/>
            <w:shd w:fill="4F81BD"/>
          </w:tcPr>
          <w:p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4680"/>
          </w:tcPr>
          <w:p>
            <w:r>
              <w:t>Frontend</w:t>
            </w:r>
          </w:p>
        </w:tc>
        <w:tc>
          <w:tcPr>
            <w:tcW w:type="dxa" w:w="4680"/>
          </w:tcPr>
          <w:p>
            <w:r>
              <w:t>Vite (build tool) + Vanilla JavaScript + HTML5 + CSS3</w:t>
            </w:r>
          </w:p>
        </w:tc>
      </w:tr>
      <w:tr>
        <w:tc>
          <w:tcPr>
            <w:tcW w:type="dxa" w:w="4680"/>
          </w:tcPr>
          <w:p>
            <w:r>
              <w:t>Backend API</w:t>
            </w:r>
          </w:p>
        </w:tc>
        <w:tc>
          <w:tcPr>
            <w:tcW w:type="dxa" w:w="4680"/>
          </w:tcPr>
          <w:p>
            <w:r>
              <w:t>Node.js + Express.js</w:t>
            </w:r>
          </w:p>
        </w:tc>
      </w:tr>
      <w:tr>
        <w:tc>
          <w:tcPr>
            <w:tcW w:type="dxa" w:w="4680"/>
          </w:tcPr>
          <w:p>
            <w:r>
              <w:t>Database</w:t>
            </w:r>
          </w:p>
        </w:tc>
        <w:tc>
          <w:tcPr>
            <w:tcW w:type="dxa" w:w="4680"/>
          </w:tcPr>
          <w:p>
            <w:r>
              <w:t>PostgreSQL (cloud-hosted on Aiven)</w:t>
            </w:r>
          </w:p>
        </w:tc>
      </w:tr>
      <w:tr>
        <w:tc>
          <w:tcPr>
            <w:tcW w:type="dxa" w:w="4680"/>
          </w:tcPr>
          <w:p>
            <w:r>
              <w:t>Authentication</w:t>
            </w:r>
          </w:p>
        </w:tc>
        <w:tc>
          <w:tcPr>
            <w:tcW w:type="dxa" w:w="4680"/>
          </w:tcPr>
          <w:p>
            <w:r>
              <w:t>JWT (JSON Web Tokens)</w:t>
            </w:r>
          </w:p>
        </w:tc>
      </w:tr>
      <w:tr>
        <w:tc>
          <w:tcPr>
            <w:tcW w:type="dxa" w:w="4680"/>
          </w:tcPr>
          <w:p>
            <w:r>
              <w:t>Charts &amp; Visualization</w:t>
            </w:r>
          </w:p>
        </w:tc>
        <w:tc>
          <w:tcPr>
            <w:tcW w:type="dxa" w:w="4680"/>
          </w:tcPr>
          <w:p>
            <w:r>
              <w:t>Chart.js</w:t>
            </w:r>
          </w:p>
        </w:tc>
      </w:tr>
      <w:tr>
        <w:tc>
          <w:tcPr>
            <w:tcW w:type="dxa" w:w="4680"/>
          </w:tcPr>
          <w:p>
            <w:r>
              <w:t>Real-time Communication</w:t>
            </w:r>
          </w:p>
        </w:tc>
        <w:tc>
          <w:tcPr>
            <w:tcW w:type="dxa" w:w="4680"/>
          </w:tcPr>
          <w:p>
            <w:r>
              <w:t>Server-Sent Events (SSE)</w:t>
            </w:r>
          </w:p>
        </w:tc>
      </w:tr>
      <w:tr>
        <w:tc>
          <w:tcPr>
            <w:tcW w:type="dxa" w:w="4680"/>
          </w:tcPr>
          <w:p>
            <w:r>
              <w:t>File Upload</w:t>
            </w:r>
          </w:p>
        </w:tc>
        <w:tc>
          <w:tcPr>
            <w:tcW w:type="dxa" w:w="4680"/>
          </w:tcPr>
          <w:p>
            <w:r>
              <w:t>Multer middleware</w:t>
            </w:r>
          </w:p>
        </w:tc>
      </w:tr>
      <w:tr>
        <w:tc>
          <w:tcPr>
            <w:tcW w:type="dxa" w:w="4680"/>
          </w:tcPr>
          <w:p>
            <w:r>
              <w:t>PDF Processing</w:t>
            </w:r>
          </w:p>
        </w:tc>
        <w:tc>
          <w:tcPr>
            <w:tcW w:type="dxa" w:w="4680"/>
          </w:tcPr>
          <w:p>
            <w:r>
              <w:t>pdf-parse library</w:t>
            </w:r>
          </w:p>
        </w:tc>
      </w:tr>
    </w:tbl>
    <w:p>
      <w:pPr>
        <w:pStyle w:val="Heading2"/>
      </w:pPr>
      <w:r>
        <w:rPr>
          <w:b/>
          <w:color w:val="2C78A0"/>
          <w:sz w:val="32"/>
        </w:rPr>
        <w:t>1.3 Key Features</w:t>
      </w:r>
    </w:p>
    <w:p>
      <w:pPr>
        <w:pStyle w:val="ListBullet"/>
      </w:pPr>
      <w:r>
        <w:t>Multi-role authentication system (Student, Coordinator, Admin)</w:t>
      </w:r>
    </w:p>
    <w:p>
      <w:pPr>
        <w:pStyle w:val="ListBullet"/>
      </w:pPr>
      <w:r>
        <w:t>Comprehensive student profile management with academic tracking</w:t>
      </w:r>
    </w:p>
    <w:p>
      <w:pPr>
        <w:pStyle w:val="ListBullet"/>
      </w:pPr>
      <w:r>
        <w:t>Company registration and job posting system</w:t>
      </w:r>
    </w:p>
    <w:p>
      <w:pPr>
        <w:pStyle w:val="ListBullet"/>
      </w:pPr>
      <w:r>
        <w:t>Intelligent job eligibility filtering (CGPA-based)</w:t>
      </w:r>
    </w:p>
    <w:p>
      <w:pPr>
        <w:pStyle w:val="ListBullet"/>
      </w:pPr>
      <w:r>
        <w:t>Application submission with automatic eligibility verification</w:t>
      </w:r>
    </w:p>
    <w:p>
      <w:pPr>
        <w:pStyle w:val="ListBullet"/>
      </w:pPr>
      <w:r>
        <w:t>Interview scheduling and management</w:t>
      </w:r>
    </w:p>
    <w:p>
      <w:pPr>
        <w:pStyle w:val="ListBullet"/>
      </w:pPr>
      <w:r>
        <w:t>Offer issuance and acceptance workflow</w:t>
      </w:r>
    </w:p>
    <w:p>
      <w:pPr>
        <w:pStyle w:val="ListBullet"/>
      </w:pPr>
      <w:r>
        <w:t>ATS Resume Scoring (keyword matching against job requirements)</w:t>
      </w:r>
    </w:p>
    <w:p>
      <w:pPr>
        <w:pStyle w:val="ListBullet"/>
      </w:pPr>
      <w:r>
        <w:t>Advanced analytics and placement statistics</w:t>
      </w:r>
    </w:p>
    <w:p>
      <w:pPr>
        <w:pStyle w:val="ListBullet"/>
      </w:pPr>
      <w:r>
        <w:t>Real-time dashboard and notifications</w:t>
      </w:r>
    </w:p>
    <w:p>
      <w:pPr>
        <w:pStyle w:val="ListBullet"/>
      </w:pPr>
      <w:r>
        <w:t>Database-level triggers for business logic enforcement</w:t>
      </w:r>
    </w:p>
    <w:p>
      <w:pPr>
        <w:pStyle w:val="ListBullet"/>
      </w:pPr>
      <w:r>
        <w:t>SQL Views and Stored Procedures for complex queries</w:t>
      </w:r>
    </w:p>
    <w:p>
      <w:pPr>
        <w:pStyle w:val="ListBullet"/>
      </w:pPr>
      <w:r>
        <w:t>Placement history tracking and reporting</w:t>
      </w:r>
    </w:p>
    <w:p>
      <w:r>
        <w:br w:type="page"/>
      </w:r>
    </w:p>
    <w:p>
      <w:pPr>
        <w:pStyle w:val="Heading1"/>
      </w:pPr>
      <w:r>
        <w:rPr>
          <w:b/>
          <w:color w:val="1F4E79"/>
          <w:sz w:val="48"/>
        </w:rPr>
        <w:t>2. SYSTEM ARCHITECTURE &amp; TECHNOLOGY STACK</w:t>
      </w:r>
    </w:p>
    <w:p>
      <w:pPr>
        <w:pStyle w:val="Heading2"/>
      </w:pPr>
      <w:r>
        <w:rPr>
          <w:b/>
          <w:color w:val="2C78A0"/>
          <w:sz w:val="32"/>
        </w:rPr>
        <w:t>2.1 Three-Tier Architecture</w:t>
      </w:r>
    </w:p>
    <w:p>
      <w:r>
        <w:rPr>
          <w:b w:val="0"/>
          <w:i w:val="0"/>
          <w:sz w:val="22"/>
        </w:rPr>
        <w:br/>
        <w:t>The system follows a classic three-tier architecture:</w:t>
        <w:br/>
        <w:br/>
        <w:t>TIER 1 — PRESENTATION LAYER (Frontend)</w:t>
        <w:br/>
        <w:t>- Vite-bundled JavaScript application</w:t>
        <w:br/>
        <w:t>- Responsive HTML5 user interface</w:t>
        <w:br/>
        <w:t>- Real-time updates via SSE connection</w:t>
        <w:br/>
        <w:t>- JWT token management in localStorage</w:t>
        <w:br/>
        <w:br/>
        <w:t>TIER 2 — APPLICATION LAYER (Backend API)</w:t>
        <w:br/>
        <w:t>- Express.js REST API server</w:t>
        <w:br/>
        <w:t>- JWT middleware for authentication</w:t>
        <w:br/>
        <w:t>- Role-based access control (RBAC)</w:t>
        <w:br/>
        <w:t>- Business logic implementation</w:t>
        <w:br/>
        <w:t>- File upload handling</w:t>
        <w:br/>
        <w:br/>
        <w:t>TIER 3 — DATA LAYER (Database)</w:t>
        <w:br/>
        <w:t>- PostgreSQL relational database</w:t>
        <w:br/>
        <w:t>- 14 core tables + 30+ views</w:t>
        <w:br/>
        <w:t>- Stored procedures for complex logic</w:t>
        <w:br/>
        <w:t>- Database triggers for enforcement</w:t>
        <w:br/>
        <w:t>- Transaction support (ACID compliance)</w:t>
        <w:br/>
        <w:t xml:space="preserve">    </w:t>
      </w:r>
    </w:p>
    <w:p>
      <w:pPr>
        <w:pStyle w:val="Heading2"/>
      </w:pPr>
      <w:r>
        <w:rPr>
          <w:b/>
          <w:color w:val="2C78A0"/>
          <w:sz w:val="32"/>
        </w:rPr>
        <w:t>2.2 Data Flow Diagram</w:t>
      </w:r>
    </w:p>
    <w:p>
      <w:pPr>
        <w:spacing w:line="240" w:lineRule="auto"/>
        <w:ind w:left="720"/>
        <w:shd w:fill="F0F0F0"/>
      </w:pPr>
      <w:r>
        <w:rPr>
          <w:rFonts w:ascii="Courier New" w:hAnsi="Courier New"/>
          <w:color w:val="000000"/>
          <w:sz w:val="20"/>
        </w:rPr>
        <w:br/>
        <w:t>User Browser (Vite App)</w:t>
        <w:br/>
        <w:t xml:space="preserve">        ↓ (HTTP REST calls with JWT)</w:t>
        <w:br/>
        <w:t xml:space="preserve">        ↓</w:t>
        <w:br/>
        <w:t>Express.js Server (Node.js)</w:t>
        <w:br/>
        <w:t xml:space="preserve">        ↓ (SQL queries via connection pool)</w:t>
        <w:br/>
        <w:t xml:space="preserve">        ↓</w:t>
        <w:br/>
        <w:t>PostgreSQL Database (Aiven Cloud)</w:t>
        <w:br/>
        <w:t xml:space="preserve">        ↓ (Result set)</w:t>
        <w:br/>
        <w:t xml:space="preserve">        ↓</w:t>
        <w:br/>
        <w:t>Express.js Server (transforms to JSON)</w:t>
        <w:br/>
        <w:t xml:space="preserve">        ↓ (HTTP response with JSON)</w:t>
        <w:br/>
        <w:t xml:space="preserve">        ↓</w:t>
        <w:br/>
        <w:t>User Browser (updates UI / SSE stream)</w:t>
        <w:br/>
        <w:t xml:space="preserve">    </w:t>
      </w:r>
    </w:p>
    <w:p>
      <w:pPr>
        <w:pStyle w:val="Heading2"/>
      </w:pPr>
      <w:r>
        <w:rPr>
          <w:b/>
          <w:color w:val="2C78A0"/>
          <w:sz w:val="32"/>
        </w:rPr>
        <w:t>2.3 Core Database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F81BD"/>
          </w:tcPr>
          <w:p>
            <w:r>
              <w:rPr>
                <w:b/>
                <w:color w:val="FFFFFF"/>
              </w:rPr>
              <w:t>Table Name</w:t>
            </w:r>
          </w:p>
        </w:tc>
        <w:tc>
          <w:tcPr>
            <w:tcW w:type="dxa" w:w="4680"/>
            <w:shd w:fill="4F81B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STUDENT</w:t>
            </w:r>
          </w:p>
        </w:tc>
        <w:tc>
          <w:tcPr>
            <w:tcW w:type="dxa" w:w="4680"/>
          </w:tcPr>
          <w:p>
            <w:r>
              <w:t>Academic records, contact info, eligibility status</w:t>
            </w:r>
          </w:p>
        </w:tc>
      </w:tr>
      <w:tr>
        <w:tc>
          <w:tcPr>
            <w:tcW w:type="dxa" w:w="4680"/>
          </w:tcPr>
          <w:p>
            <w:r>
              <w:t>PLACEMENT_COORDINATOR</w:t>
            </w:r>
          </w:p>
        </w:tc>
        <w:tc>
          <w:tcPr>
            <w:tcW w:type="dxa" w:w="4680"/>
          </w:tcPr>
          <w:p>
            <w:r>
              <w:t>Coordinator profiles, assigned departments</w:t>
            </w:r>
          </w:p>
        </w:tc>
      </w:tr>
      <w:tr>
        <w:tc>
          <w:tcPr>
            <w:tcW w:type="dxa" w:w="4680"/>
          </w:tcPr>
          <w:p>
            <w:r>
              <w:t>COMPANY</w:t>
            </w:r>
          </w:p>
        </w:tc>
        <w:tc>
          <w:tcPr>
            <w:tcW w:type="dxa" w:w="4680"/>
          </w:tcPr>
          <w:p>
            <w:r>
              <w:t>Company info, industry, contact details</w:t>
            </w:r>
          </w:p>
        </w:tc>
      </w:tr>
      <w:tr>
        <w:tc>
          <w:tcPr>
            <w:tcW w:type="dxa" w:w="4680"/>
          </w:tcPr>
          <w:p>
            <w:r>
              <w:t>JOB_PROFILE</w:t>
            </w:r>
          </w:p>
        </w:tc>
        <w:tc>
          <w:tcPr>
            <w:tcW w:type="dxa" w:w="4680"/>
          </w:tcPr>
          <w:p>
            <w:r>
              <w:t>Job roles, packages, skills, eligibility criteria</w:t>
            </w:r>
          </w:p>
        </w:tc>
      </w:tr>
      <w:tr>
        <w:tc>
          <w:tcPr>
            <w:tcW w:type="dxa" w:w="4680"/>
          </w:tcPr>
          <w:p>
            <w:r>
              <w:t>APPLICATION</w:t>
            </w:r>
          </w:p>
        </w:tc>
        <w:tc>
          <w:tcPr>
            <w:tcW w:type="dxa" w:w="4680"/>
          </w:tcPr>
          <w:p>
            <w:r>
              <w:t>Student-job application records</w:t>
            </w:r>
          </w:p>
        </w:tc>
      </w:tr>
      <w:tr>
        <w:tc>
          <w:tcPr>
            <w:tcW w:type="dxa" w:w="4680"/>
          </w:tcPr>
          <w:p>
            <w:r>
              <w:t>INTERVIEW</w:t>
            </w:r>
          </w:p>
        </w:tc>
        <w:tc>
          <w:tcPr>
            <w:tcW w:type="dxa" w:w="4680"/>
          </w:tcPr>
          <w:p>
            <w:r>
              <w:t>Scheduled interview details</w:t>
            </w:r>
          </w:p>
        </w:tc>
      </w:tr>
      <w:tr>
        <w:tc>
          <w:tcPr>
            <w:tcW w:type="dxa" w:w="4680"/>
          </w:tcPr>
          <w:p>
            <w:r>
              <w:t>OFFER</w:t>
            </w:r>
          </w:p>
        </w:tc>
        <w:tc>
          <w:tcPr>
            <w:tcW w:type="dxa" w:w="4680"/>
          </w:tcPr>
          <w:p>
            <w:r>
              <w:t>Job offers issued to students</w:t>
            </w:r>
          </w:p>
        </w:tc>
      </w:tr>
      <w:tr>
        <w:tc>
          <w:tcPr>
            <w:tcW w:type="dxa" w:w="4680"/>
          </w:tcPr>
          <w:p>
            <w:r>
              <w:t>PLACEMENT_RECORD</w:t>
            </w:r>
          </w:p>
        </w:tc>
        <w:tc>
          <w:tcPr>
            <w:tcW w:type="dxa" w:w="4680"/>
          </w:tcPr>
          <w:p>
            <w:r>
              <w:t>Final confirmed placements</w:t>
            </w:r>
          </w:p>
        </w:tc>
      </w:tr>
      <w:tr>
        <w:tc>
          <w:tcPr>
            <w:tcW w:type="dxa" w:w="4680"/>
          </w:tcPr>
          <w:p>
            <w:r>
              <w:t>RESUME</w:t>
            </w:r>
          </w:p>
        </w:tc>
        <w:tc>
          <w:tcPr>
            <w:tcW w:type="dxa" w:w="4680"/>
          </w:tcPr>
          <w:p>
            <w:r>
              <w:t>Uploaded student resumes with ATS scores</w:t>
            </w:r>
          </w:p>
        </w:tc>
      </w:tr>
      <w:tr>
        <w:tc>
          <w:tcPr>
            <w:tcW w:type="dxa" w:w="4680"/>
          </w:tcPr>
          <w:p>
            <w:r>
              <w:t>USER_ROLE</w:t>
            </w:r>
          </w:p>
        </w:tc>
        <w:tc>
          <w:tcPr>
            <w:tcW w:type="dxa" w:w="4680"/>
          </w:tcPr>
          <w:p>
            <w:r>
              <w:t>Login credentials for all users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4E79"/>
          <w:sz w:val="48"/>
        </w:rPr>
        <w:t>3. CORE ALGORITHMS</w:t>
      </w:r>
    </w:p>
    <w:p>
      <w:pPr>
        <w:pStyle w:val="Heading2"/>
      </w:pPr>
      <w:r>
        <w:rPr>
          <w:b/>
          <w:color w:val="2C78A0"/>
          <w:sz w:val="32"/>
        </w:rPr>
        <w:t>3.1 User Authentication &amp; Authorization Algorithm</w:t>
      </w:r>
    </w:p>
    <w:p/>
    <w:p>
      <w:pPr>
        <w:ind w:left="0"/>
      </w:pPr>
      <w:r>
        <w:rPr>
          <w:b/>
          <w:color w:val="C00000"/>
          <w:sz w:val="24"/>
        </w:rPr>
        <w:t>⚙️ ALGORITHM: LOGIN</w:t>
      </w:r>
    </w:p>
    <w:p/>
    <w:p>
      <w:pPr>
        <w:ind w:left="360"/>
      </w:pPr>
      <w:r>
        <w:rPr>
          <w:b/>
        </w:rPr>
        <w:t>Input:</w:t>
      </w:r>
    </w:p>
    <w:p>
      <w:pPr>
        <w:pStyle w:val="ListBullet"/>
        <w:ind w:left="720"/>
      </w:pPr>
      <w:r>
        <w:t>username (string)</w:t>
      </w:r>
    </w:p>
    <w:p>
      <w:pPr>
        <w:pStyle w:val="ListBullet"/>
        <w:ind w:left="720"/>
      </w:pPr>
      <w:r>
        <w:t>password (string)</w:t>
      </w:r>
    </w:p>
    <w:p>
      <w:pPr>
        <w:ind w:left="360"/>
      </w:pPr>
      <w:r>
        <w:rPr>
          <w:b/>
        </w:rPr>
        <w:t>Output:</w:t>
      </w:r>
    </w:p>
    <w:p>
      <w:pPr>
        <w:pStyle w:val="ListBullet"/>
        <w:ind w:left="720"/>
      </w:pPr>
      <w:r>
        <w:t>JWT authentication token (string)</w:t>
      </w:r>
    </w:p>
    <w:p>
      <w:pPr>
        <w:pStyle w:val="ListBullet"/>
        <w:ind w:left="720"/>
      </w:pPr>
      <w:r>
        <w:t>User object with role and entity ID</w:t>
      </w:r>
    </w:p>
    <w:p>
      <w:pPr>
        <w:pStyle w:val="ListBullet"/>
        <w:ind w:left="720"/>
      </w:pPr>
      <w:r>
        <w:t>Placement token (stored in localStorage)</w:t>
      </w:r>
    </w:p>
    <w:p>
      <w:pPr>
        <w:ind w:left="360"/>
      </w:pPr>
      <w:r>
        <w:rPr>
          <w:b/>
        </w:rPr>
        <w:t>Algorithm Steps:</w:t>
      </w:r>
    </w:p>
    <w:p>
      <w:pPr>
        <w:pStyle w:val="ListNumber"/>
        <w:ind w:left="720"/>
      </w:pPr>
      <w:r>
        <w:t>Step 1: Receive username and password from frontend login form</w:t>
      </w:r>
    </w:p>
    <w:p>
      <w:pPr>
        <w:pStyle w:val="ListNumber"/>
        <w:ind w:left="720"/>
      </w:pPr>
      <w:r>
        <w:t>Step 2: Query USER_ROLE table for matching username</w:t>
      </w:r>
    </w:p>
    <w:p>
      <w:pPr>
        <w:pStyle w:val="ListNumber"/>
        <w:ind w:left="720"/>
      </w:pPr>
      <w:r>
        <w:t>Step 3: If user not found in database, check fallback DEMO_USERS</w:t>
      </w:r>
    </w:p>
    <w:p>
      <w:pPr>
        <w:pStyle w:val="ListNumber"/>
        <w:ind w:left="720"/>
      </w:pPr>
      <w:r>
        <w:t>Step 4: Hash incoming password using SHA-256</w:t>
      </w:r>
    </w:p>
    <w:p>
      <w:pPr>
        <w:pStyle w:val="ListNumber"/>
        <w:ind w:left="720"/>
      </w:pPr>
      <w:r>
        <w:t>Step 5: Compare hashed input with stored password_hash in database</w:t>
      </w:r>
    </w:p>
    <w:p>
      <w:pPr>
        <w:pStyle w:val="ListNumber"/>
        <w:ind w:left="720"/>
      </w:pPr>
      <w:r>
        <w:t>Step 6: If passwords don't match, return 401 Unauthorized</w:t>
      </w:r>
    </w:p>
    <w:p>
      <w:pPr>
        <w:pStyle w:val="ListNumber"/>
        <w:ind w:left="720"/>
      </w:pPr>
      <w:r>
        <w:t>Step 7: If match found, use JWT library to create signed token with user ID, role, entityId</w:t>
      </w:r>
    </w:p>
    <w:p>
      <w:pPr>
        <w:pStyle w:val="ListNumber"/>
        <w:ind w:left="720"/>
      </w:pPr>
      <w:r>
        <w:t>Step 8: Token expires in 24 hours</w:t>
      </w:r>
    </w:p>
    <w:p>
      <w:pPr>
        <w:pStyle w:val="ListNumber"/>
        <w:ind w:left="720"/>
      </w:pPr>
      <w:r>
        <w:t>Step 9: Query corresponding entity table (STUDENT/PLACEMENT_COORDINATOR/ADMIN)</w:t>
      </w:r>
    </w:p>
    <w:p>
      <w:pPr>
        <w:pStyle w:val="ListNumber"/>
        <w:ind w:left="720"/>
      </w:pPr>
      <w:r>
        <w:t>Step 10: Fetch additional user details (name, email, avatar)</w:t>
      </w:r>
    </w:p>
    <w:p>
      <w:pPr>
        <w:pStyle w:val="ListNumber"/>
        <w:ind w:left="720"/>
      </w:pPr>
      <w:r>
        <w:t>Step 11: Return token and user object to frontend</w:t>
      </w:r>
    </w:p>
    <w:p>
      <w:pPr>
        <w:pStyle w:val="ListNumber"/>
        <w:ind w:left="720"/>
      </w:pPr>
      <w:r>
        <w:t>Step 12: Frontend stores token in localStorage for subsequent API calls</w:t>
      </w:r>
    </w:p>
    <w:p/>
    <w:p>
      <w:pPr>
        <w:pStyle w:val="Heading3"/>
      </w:pPr>
      <w:r>
        <w:rPr>
          <w:b/>
          <w:color w:val="4F81BD"/>
          <w:sz w:val="26"/>
        </w:rPr>
        <w:t>JWT Token Structure</w:t>
      </w:r>
    </w:p>
    <w:p>
      <w:pPr>
        <w:spacing w:line="240" w:lineRule="auto"/>
        <w:ind w:left="720"/>
        <w:shd w:fill="F0F0F0"/>
      </w:pPr>
      <w:r>
        <w:rPr>
          <w:b/>
          <w:color w:val="969696"/>
          <w:sz w:val="18"/>
        </w:rPr>
        <w:t>[JWT Payload]</w:t>
        <w:br/>
      </w:r>
      <w:r>
        <w:rPr>
          <w:rFonts w:ascii="Courier New" w:hAnsi="Courier New"/>
          <w:color w:val="000000"/>
          <w:sz w:val="20"/>
        </w:rPr>
        <w:t>Header.Payload.Signature</w:t>
        <w:br/>
        <w:br/>
        <w:t>Payload contains:</w:t>
        <w:br/>
        <w:t>{</w:t>
        <w:br/>
        <w:t xml:space="preserve">  "id": 1,           // User ID from USER_ROLE table</w:t>
        <w:br/>
        <w:t xml:space="preserve">  "role": "student", // "student", "coordinator", or "cgdc_admin"</w:t>
        <w:br/>
        <w:t xml:space="preserve">  "entityId": 5,     // FK to STUDENT/COORDINATOR/ADMIN</w:t>
        <w:br/>
        <w:t xml:space="preserve">  "email": "user@university.edu",</w:t>
        <w:br/>
        <w:t xml:space="preserve">  "iat": 1715000000, // issued at timestamp</w:t>
        <w:br/>
        <w:t xml:space="preserve">  "exp": 1715086400  // expires at timestamp (24h later)</w:t>
        <w:br/>
        <w:t>}</w:t>
        <w:br/>
        <w:t xml:space="preserve">    </w:t>
      </w:r>
    </w:p>
    <w:p/>
    <w:p>
      <w:pPr>
        <w:pStyle w:val="Heading3"/>
      </w:pPr>
      <w:r>
        <w:rPr>
          <w:b/>
          <w:color w:val="4F81BD"/>
          <w:sz w:val="26"/>
        </w:rPr>
        <w:t>Authorization Middleware</w:t>
      </w:r>
    </w:p>
    <w:p>
      <w:pPr>
        <w:pStyle w:val="ListNumber"/>
        <w:ind w:left="720"/>
      </w:pPr>
      <w:r>
        <w:t>Step 1: Extract 'Authorization' header from HTTP request</w:t>
      </w:r>
    </w:p>
    <w:p>
      <w:pPr>
        <w:pStyle w:val="ListNumber"/>
        <w:ind w:left="720"/>
      </w:pPr>
      <w:r>
        <w:t>Step 2: Verify header format: 'Bearer &lt;token&gt;'</w:t>
      </w:r>
    </w:p>
    <w:p>
      <w:pPr>
        <w:pStyle w:val="ListNumber"/>
        <w:ind w:left="720"/>
      </w:pPr>
      <w:r>
        <w:t>Step 3: Extract token string</w:t>
      </w:r>
    </w:p>
    <w:p>
      <w:pPr>
        <w:pStyle w:val="ListNumber"/>
        <w:ind w:left="720"/>
      </w:pPr>
      <w:r>
        <w:t>Step 4: Use jwt.verify() to validate signature and expiration</w:t>
      </w:r>
    </w:p>
    <w:p>
      <w:pPr>
        <w:pStyle w:val="ListNumber"/>
        <w:ind w:left="720"/>
      </w:pPr>
      <w:r>
        <w:t>Step 5: If invalid, return 401 Unauthorized</w:t>
      </w:r>
    </w:p>
    <w:p>
      <w:pPr>
        <w:pStyle w:val="ListNumber"/>
        <w:ind w:left="720"/>
      </w:pPr>
      <w:r>
        <w:t>Step 6: If valid, decode token and attach user info to req.user</w:t>
      </w:r>
    </w:p>
    <w:p>
      <w:pPr>
        <w:pStyle w:val="ListNumber"/>
        <w:ind w:left="720"/>
      </w:pPr>
      <w:r>
        <w:t>Step 7: Proceed to next middleware/route handler</w:t>
      </w:r>
    </w:p>
    <w:p>
      <w:pPr>
        <w:pStyle w:val="ListNumber"/>
        <w:ind w:left="720"/>
      </w:pPr>
      <w:r>
        <w:t>Step 8: Role-specific middleware checks req.user.role</w:t>
      </w:r>
    </w:p>
    <w:p>
      <w:pPr>
        <w:pStyle w:val="ListNumber"/>
        <w:ind w:left="720"/>
      </w:pPr>
      <w:r>
        <w:t>Step 9: If unauthorized for resource, return 403 Forbidden</w:t>
      </w:r>
    </w:p>
    <w:p/>
    <w:p>
      <w:pPr>
        <w:pStyle w:val="Heading2"/>
      </w:pPr>
      <w:r>
        <w:rPr>
          <w:b/>
          <w:color w:val="2C78A0"/>
          <w:sz w:val="32"/>
        </w:rPr>
        <w:t>3.2 Student Registration &amp; Profile Management</w:t>
      </w:r>
    </w:p>
    <w:p/>
    <w:p>
      <w:pPr>
        <w:ind w:left="0"/>
      </w:pPr>
      <w:r>
        <w:rPr>
          <w:b/>
          <w:color w:val="C00000"/>
          <w:sz w:val="24"/>
        </w:rPr>
        <w:t>⚙️ ALGORITHM: STUDENT REGISTRATION</w:t>
      </w:r>
    </w:p>
    <w:p/>
    <w:p>
      <w:pPr>
        <w:ind w:left="360"/>
      </w:pPr>
      <w:r>
        <w:rPr>
          <w:b/>
        </w:rPr>
        <w:t>Input:</w:t>
      </w:r>
    </w:p>
    <w:p>
      <w:pPr>
        <w:pStyle w:val="ListBullet"/>
        <w:ind w:left="720"/>
      </w:pPr>
      <w:r>
        <w:t>Student details (name, email, phone, CGPA, stream, branch, semester)</w:t>
      </w:r>
    </w:p>
    <w:p>
      <w:pPr>
        <w:pStyle w:val="ListBullet"/>
        <w:ind w:left="720"/>
      </w:pPr>
      <w:r>
        <w:t>Guardian contact information</w:t>
      </w:r>
    </w:p>
    <w:p>
      <w:pPr>
        <w:pStyle w:val="ListBullet"/>
        <w:ind w:left="720"/>
      </w:pPr>
      <w:r>
        <w:t>Coordinator assignment</w:t>
      </w:r>
    </w:p>
    <w:p>
      <w:pPr>
        <w:ind w:left="360"/>
      </w:pPr>
      <w:r>
        <w:rPr>
          <w:b/>
        </w:rPr>
        <w:t>Output:</w:t>
      </w:r>
    </w:p>
    <w:p>
      <w:pPr>
        <w:pStyle w:val="ListBullet"/>
        <w:ind w:left="720"/>
      </w:pPr>
      <w:r>
        <w:t>New student record in STUDENT table</w:t>
      </w:r>
    </w:p>
    <w:p>
      <w:pPr>
        <w:pStyle w:val="ListBullet"/>
        <w:ind w:left="720"/>
      </w:pPr>
      <w:r>
        <w:t>New user account in USER_ROLE table with hashed password</w:t>
      </w:r>
    </w:p>
    <w:p>
      <w:pPr>
        <w:pStyle w:val="ListBullet"/>
        <w:ind w:left="720"/>
      </w:pPr>
      <w:r>
        <w:t>Profile status set to 'active'</w:t>
      </w:r>
    </w:p>
    <w:p>
      <w:pPr>
        <w:pStyle w:val="ListBullet"/>
        <w:ind w:left="720"/>
      </w:pPr>
      <w:r>
        <w:t>Confirmation message with login credentials</w:t>
      </w:r>
    </w:p>
    <w:p>
      <w:pPr>
        <w:ind w:left="360"/>
      </w:pPr>
      <w:r>
        <w:rPr>
          <w:b/>
        </w:rPr>
        <w:t>Algorithm Steps:</w:t>
      </w:r>
    </w:p>
    <w:p>
      <w:pPr>
        <w:pStyle w:val="ListNumber"/>
        <w:ind w:left="720"/>
      </w:pPr>
      <w:r>
        <w:t>Step 1: Coordinator submits student registration form</w:t>
      </w:r>
    </w:p>
    <w:p>
      <w:pPr>
        <w:pStyle w:val="ListNumber"/>
        <w:ind w:left="720"/>
      </w:pPr>
      <w:r>
        <w:t>Step 2: Validate required fields (non-empty, proper email format, CGPA 0-10)</w:t>
      </w:r>
    </w:p>
    <w:p>
      <w:pPr>
        <w:pStyle w:val="ListNumber"/>
        <w:ind w:left="720"/>
      </w:pPr>
      <w:r>
        <w:t>Step 3: Check if student email already exists in STUDENT table</w:t>
      </w:r>
    </w:p>
    <w:p>
      <w:pPr>
        <w:pStyle w:val="ListNumber"/>
        <w:ind w:left="720"/>
      </w:pPr>
      <w:r>
        <w:t>Step 4: If exists, return error 'Email already registered'</w:t>
      </w:r>
    </w:p>
    <w:p>
      <w:pPr>
        <w:pStyle w:val="ListNumber"/>
        <w:ind w:left="720"/>
      </w:pPr>
      <w:r>
        <w:t>Step 5: Validate CGPA &gt;= 6.0 (minimum placement eligibility)</w:t>
      </w:r>
    </w:p>
    <w:p>
      <w:pPr>
        <w:pStyle w:val="ListNumber"/>
        <w:ind w:left="720"/>
      </w:pPr>
      <w:r>
        <w:t>Step 6: If CGPA &lt; 6.0, set profile_status to 'not_eligible'</w:t>
      </w:r>
    </w:p>
    <w:p>
      <w:pPr>
        <w:pStyle w:val="ListNumber"/>
        <w:ind w:left="720"/>
      </w:pPr>
      <w:r>
        <w:t>Step 7: Generate default password using email + random suffix</w:t>
      </w:r>
    </w:p>
    <w:p>
      <w:pPr>
        <w:pStyle w:val="ListNumber"/>
        <w:ind w:left="720"/>
      </w:pPr>
      <w:r>
        <w:t>Step 8: Hash password using SHA-256</w:t>
      </w:r>
    </w:p>
    <w:p>
      <w:pPr>
        <w:pStyle w:val="ListNumber"/>
        <w:ind w:left="720"/>
      </w:pPr>
      <w:r>
        <w:t>Step 9: INSERT into STUDENT table with all provided details</w:t>
      </w:r>
    </w:p>
    <w:p>
      <w:pPr>
        <w:pStyle w:val="ListNumber"/>
        <w:ind w:left="720"/>
      </w:pPr>
      <w:r>
        <w:t>Step 10: INSERT into USER_ROLE with username, hashed_password, role='student'</w:t>
      </w:r>
    </w:p>
    <w:p>
      <w:pPr>
        <w:pStyle w:val="ListNumber"/>
        <w:ind w:left="720"/>
      </w:pPr>
      <w:r>
        <w:t>Step 11: Return success message with temporary login credentials</w:t>
      </w:r>
    </w:p>
    <w:p>
      <w:pPr>
        <w:pStyle w:val="ListNumber"/>
        <w:ind w:left="720"/>
      </w:pPr>
      <w:r>
        <w:t>Step 12: Send email notification to student with username and temporary password</w:t>
      </w:r>
    </w:p>
    <w:p/>
    <w:p>
      <w:pPr>
        <w:pStyle w:val="Heading3"/>
      </w:pPr>
      <w:r>
        <w:rPr>
          <w:b/>
          <w:color w:val="4F81BD"/>
          <w:sz w:val="26"/>
        </w:rPr>
        <w:t>Profile Update Workflow</w:t>
      </w:r>
    </w:p>
    <w:p>
      <w:pPr>
        <w:pStyle w:val="ListNumber"/>
        <w:ind w:left="720"/>
      </w:pPr>
      <w:r>
        <w:t>Step 1: Student logs in and accesses profile edit page</w:t>
      </w:r>
    </w:p>
    <w:p>
      <w:pPr>
        <w:pStyle w:val="ListNumber"/>
        <w:ind w:left="720"/>
      </w:pPr>
      <w:r>
        <w:t>Step 2: Retrieve current profile from STUDENT table using s_id</w:t>
      </w:r>
    </w:p>
    <w:p>
      <w:pPr>
        <w:pStyle w:val="ListNumber"/>
        <w:ind w:left="720"/>
      </w:pPr>
      <w:r>
        <w:t>Step 3: Display current values in form fields</w:t>
      </w:r>
    </w:p>
    <w:p>
      <w:pPr>
        <w:pStyle w:val="ListNumber"/>
        <w:ind w:left="720"/>
      </w:pPr>
      <w:r>
        <w:t>Step 4: Student modifies fields (except s_id, email)</w:t>
      </w:r>
    </w:p>
    <w:p>
      <w:pPr>
        <w:pStyle w:val="ListNumber"/>
        <w:ind w:left="720"/>
      </w:pPr>
      <w:r>
        <w:t>Step 5: Validate new values on frontend and backend</w:t>
      </w:r>
    </w:p>
    <w:p>
      <w:pPr>
        <w:pStyle w:val="ListNumber"/>
        <w:ind w:left="720"/>
      </w:pPr>
      <w:r>
        <w:t>Step 6: Special validation: If CGPA is being lowered below 6.0, warn student</w:t>
      </w:r>
    </w:p>
    <w:p>
      <w:pPr>
        <w:pStyle w:val="ListNumber"/>
        <w:ind w:left="720"/>
      </w:pPr>
      <w:r>
        <w:t>Step 7: On form submission, send PATCH request to /api/students/{id}</w:t>
      </w:r>
    </w:p>
    <w:p>
      <w:pPr>
        <w:pStyle w:val="ListNumber"/>
        <w:ind w:left="720"/>
      </w:pPr>
      <w:r>
        <w:t>Step 8: Backend validates changes and checks eligibility impact</w:t>
      </w:r>
    </w:p>
    <w:p>
      <w:pPr>
        <w:pStyle w:val="ListNumber"/>
        <w:ind w:left="720"/>
      </w:pPr>
      <w:r>
        <w:t>Step 9: If CGPA drops below 6.0, trigger eligibility update</w:t>
      </w:r>
    </w:p>
    <w:p>
      <w:pPr>
        <w:pStyle w:val="ListNumber"/>
        <w:ind w:left="720"/>
      </w:pPr>
      <w:r>
        <w:t>Step 10: UPDATE STUDENT table with new values</w:t>
      </w:r>
    </w:p>
    <w:p>
      <w:pPr>
        <w:pStyle w:val="ListNumber"/>
        <w:ind w:left="720"/>
      </w:pPr>
      <w:r>
        <w:t>Step 11: Return updated profile to frontend</w:t>
      </w:r>
    </w:p>
    <w:p>
      <w:pPr>
        <w:pStyle w:val="ListNumber"/>
        <w:ind w:left="720"/>
      </w:pPr>
      <w:r>
        <w:t>Step 12: Display confirmation message</w:t>
      </w:r>
    </w:p>
    <w:p>
      <w:r>
        <w:br w:type="page"/>
      </w:r>
    </w:p>
    <w:p>
      <w:pPr>
        <w:pStyle w:val="Heading2"/>
      </w:pPr>
      <w:r>
        <w:rPr>
          <w:b/>
          <w:color w:val="2C78A0"/>
          <w:sz w:val="32"/>
        </w:rPr>
        <w:t>3.3 Job Application Workflow Algorithm</w:t>
      </w:r>
    </w:p>
    <w:p/>
    <w:p>
      <w:pPr>
        <w:ind w:left="0"/>
      </w:pPr>
      <w:r>
        <w:rPr>
          <w:b/>
          <w:color w:val="C00000"/>
          <w:sz w:val="24"/>
        </w:rPr>
        <w:t>⚙️ ALGORITHM: APPLY FOR JOB</w:t>
      </w:r>
    </w:p>
    <w:p/>
    <w:p>
      <w:pPr>
        <w:ind w:left="360"/>
      </w:pPr>
      <w:r>
        <w:rPr>
          <w:b/>
        </w:rPr>
        <w:t>Input:</w:t>
      </w:r>
    </w:p>
    <w:p>
      <w:pPr>
        <w:pStyle w:val="ListBullet"/>
        <w:ind w:left="720"/>
      </w:pPr>
      <w:r>
        <w:t>Student ID (from JWT token)</w:t>
      </w:r>
    </w:p>
    <w:p>
      <w:pPr>
        <w:pStyle w:val="ListBullet"/>
        <w:ind w:left="720"/>
      </w:pPr>
      <w:r>
        <w:t>Job ID (selected from job listing)</w:t>
      </w:r>
    </w:p>
    <w:p>
      <w:pPr>
        <w:ind w:left="360"/>
      </w:pPr>
      <w:r>
        <w:rPr>
          <w:b/>
        </w:rPr>
        <w:t>Output:</w:t>
      </w:r>
    </w:p>
    <w:p>
      <w:pPr>
        <w:pStyle w:val="ListBullet"/>
        <w:ind w:left="720"/>
      </w:pPr>
      <w:r>
        <w:t>New APPLICATION record with status 'applied'</w:t>
      </w:r>
    </w:p>
    <w:p>
      <w:pPr>
        <w:pStyle w:val="ListBullet"/>
        <w:ind w:left="720"/>
      </w:pPr>
      <w:r>
        <w:t>Confirmation message to student</w:t>
      </w:r>
    </w:p>
    <w:p>
      <w:pPr>
        <w:pStyle w:val="ListBullet"/>
        <w:ind w:left="720"/>
      </w:pPr>
      <w:r>
        <w:t>Updated job vacancy count</w:t>
      </w:r>
    </w:p>
    <w:p>
      <w:pPr>
        <w:ind w:left="360"/>
      </w:pPr>
      <w:r>
        <w:rPr>
          <w:b/>
        </w:rPr>
        <w:t>Algorithm Steps:</w:t>
      </w:r>
    </w:p>
    <w:p>
      <w:pPr>
        <w:pStyle w:val="ListNumber"/>
        <w:ind w:left="720"/>
      </w:pPr>
      <w:r>
        <w:t>Step 1: Student selects a job from the public listings</w:t>
      </w:r>
    </w:p>
    <w:p>
      <w:pPr>
        <w:pStyle w:val="ListNumber"/>
        <w:ind w:left="720"/>
      </w:pPr>
      <w:r>
        <w:t>Step 2: System retrieves job details including eligibility_cgpa</w:t>
      </w:r>
    </w:p>
    <w:p>
      <w:pPr>
        <w:pStyle w:val="ListNumber"/>
        <w:ind w:left="720"/>
      </w:pPr>
      <w:r>
        <w:t>Step 3: FOR UPDATE lock acquired on JOB_PROFILE row (prevents concurrent criteria updates)</w:t>
      </w:r>
    </w:p>
    <w:p>
      <w:pPr>
        <w:pStyle w:val="ListNumber"/>
        <w:ind w:left="720"/>
      </w:pPr>
      <w:r>
        <w:t>Step 4: Retrieve student CGPA from STUDENT table</w:t>
      </w:r>
    </w:p>
    <w:p>
      <w:pPr>
        <w:pStyle w:val="ListNumber"/>
        <w:ind w:left="720"/>
      </w:pPr>
      <w:r>
        <w:t>Step 5: Validate: student_cgpa &gt;= job.eligibility_cgpa</w:t>
      </w:r>
    </w:p>
    <w:p>
      <w:pPr>
        <w:pStyle w:val="ListNumber"/>
        <w:ind w:left="720"/>
      </w:pPr>
      <w:r>
        <w:t>Step 6: If validation fails, return 403 'CGPA does not meet criteria'</w:t>
      </w:r>
    </w:p>
    <w:p>
      <w:pPr>
        <w:pStyle w:val="ListNumber"/>
        <w:ind w:left="720"/>
      </w:pPr>
      <w:r>
        <w:t>Step 7: Check if student already applied: SELECT WHERE s_id=? AND job_id=?</w:t>
      </w:r>
    </w:p>
    <w:p>
      <w:pPr>
        <w:pStyle w:val="ListNumber"/>
        <w:ind w:left="720"/>
      </w:pPr>
      <w:r>
        <w:t>Step 8: If duplicate application exists, return error</w:t>
      </w:r>
    </w:p>
    <w:p>
      <w:pPr>
        <w:pStyle w:val="ListNumber"/>
        <w:ind w:left="720"/>
      </w:pPr>
      <w:r>
        <w:t>Step 9: Validate student profile status is 'active' (not placed or opted_out)</w:t>
      </w:r>
    </w:p>
    <w:p>
      <w:pPr>
        <w:pStyle w:val="ListNumber"/>
        <w:ind w:left="720"/>
      </w:pPr>
      <w:r>
        <w:t>Step 10: Check if student is eligible for this role (branch, stream match if specified)</w:t>
      </w:r>
    </w:p>
    <w:p>
      <w:pPr>
        <w:pStyle w:val="ListNumber"/>
        <w:ind w:left="720"/>
      </w:pPr>
      <w:r>
        <w:t>Step 11: INSERT into APPLICATION table with status='applied', timestamp=NOW()</w:t>
      </w:r>
    </w:p>
    <w:p>
      <w:pPr>
        <w:pStyle w:val="ListNumber"/>
        <w:ind w:left="720"/>
      </w:pPr>
      <w:r>
        <w:t>Step 12: Database trigger (if configured) may update application stats</w:t>
      </w:r>
    </w:p>
    <w:p>
      <w:pPr>
        <w:pStyle w:val="ListNumber"/>
        <w:ind w:left="720"/>
      </w:pPr>
      <w:r>
        <w:t>Step 13: Commit transaction</w:t>
      </w:r>
    </w:p>
    <w:p>
      <w:pPr>
        <w:pStyle w:val="ListNumber"/>
        <w:ind w:left="720"/>
      </w:pPr>
      <w:r>
        <w:t>Step 14: Return success response with application_id</w:t>
      </w:r>
    </w:p>
    <w:p>
      <w:pPr>
        <w:pStyle w:val="ListNumber"/>
        <w:ind w:left="720"/>
      </w:pPr>
      <w:r>
        <w:t>Step 15: Frontend updates UI and shows confirmation</w:t>
      </w:r>
    </w:p>
    <w:p/>
    <w:p>
      <w:pPr>
        <w:pStyle w:val="Heading3"/>
      </w:pPr>
      <w:r>
        <w:rPr>
          <w:b/>
          <w:color w:val="4F81BD"/>
          <w:sz w:val="26"/>
        </w:rPr>
        <w:t>Eligibility Verification Logic</w:t>
      </w:r>
    </w:p>
    <w:p>
      <w:r>
        <w:rPr>
          <w:b w:val="0"/>
          <w:i w:val="0"/>
          <w:sz w:val="22"/>
        </w:rPr>
        <w:br/>
        <w:t>When a student applies for a job, the system verifies:</w:t>
        <w:br/>
        <w:br/>
        <w:t>1. CGPA Check: student.cgpa &gt;= job_profile.eligibility_cgpa</w:t>
        <w:br/>
        <w:t>2. Branch Eligibility: job_profile.eligible_branches includes student.branch</w:t>
        <w:br/>
        <w:t>3. Stream Eligibility: job_profile.eligible_streams includes student.stream</w:t>
        <w:br/>
        <w:t>4. Status Check: student.profile_status NOT IN ('placed', 'opted_out', 'not_eligible')</w:t>
        <w:br/>
        <w:t>5. Duplicate Check: No existing APPLICATION record for (student_id, job_id)</w:t>
        <w:br/>
        <w:t>6. Company Active: company.company_status = 'active'</w:t>
        <w:br/>
        <w:br/>
        <w:t>If ANY check fails, the application is rejected with a descriptive message.</w:t>
        <w:br/>
        <w:t xml:space="preserve">    </w:t>
      </w:r>
    </w:p>
    <w:p/>
    <w:p>
      <w:pPr>
        <w:pStyle w:val="Heading2"/>
      </w:pPr>
      <w:r>
        <w:rPr>
          <w:b/>
          <w:color w:val="2C78A0"/>
          <w:sz w:val="32"/>
        </w:rPr>
        <w:t>3.4 Interview Scheduling &amp; Management Algorithm</w:t>
      </w:r>
    </w:p>
    <w:p/>
    <w:p>
      <w:pPr>
        <w:ind w:left="0"/>
      </w:pPr>
      <w:r>
        <w:rPr>
          <w:b/>
          <w:color w:val="C00000"/>
          <w:sz w:val="24"/>
        </w:rPr>
        <w:t>⚙️ ALGORITHM: SCHEDULE INTERVIEW</w:t>
      </w:r>
    </w:p>
    <w:p/>
    <w:p>
      <w:pPr>
        <w:ind w:left="360"/>
      </w:pPr>
      <w:r>
        <w:rPr>
          <w:b/>
        </w:rPr>
        <w:t>Input:</w:t>
      </w:r>
    </w:p>
    <w:p>
      <w:pPr>
        <w:pStyle w:val="ListBullet"/>
        <w:ind w:left="720"/>
      </w:pPr>
      <w:r>
        <w:t>Application ID (which student applied to which job)</w:t>
      </w:r>
    </w:p>
    <w:p>
      <w:pPr>
        <w:pStyle w:val="ListBullet"/>
        <w:ind w:left="720"/>
      </w:pPr>
      <w:r>
        <w:t>Interview date and time</w:t>
      </w:r>
    </w:p>
    <w:p>
      <w:pPr>
        <w:pStyle w:val="ListBullet"/>
        <w:ind w:left="720"/>
      </w:pPr>
      <w:r>
        <w:t>Interview mode (online/offline)</w:t>
      </w:r>
    </w:p>
    <w:p>
      <w:pPr>
        <w:pStyle w:val="ListBullet"/>
        <w:ind w:left="720"/>
      </w:pPr>
      <w:r>
        <w:t>Interview location/meeting link</w:t>
      </w:r>
    </w:p>
    <w:p>
      <w:pPr>
        <w:ind w:left="360"/>
      </w:pPr>
      <w:r>
        <w:rPr>
          <w:b/>
        </w:rPr>
        <w:t>Output:</w:t>
      </w:r>
    </w:p>
    <w:p>
      <w:pPr>
        <w:pStyle w:val="ListBullet"/>
        <w:ind w:left="720"/>
      </w:pPr>
      <w:r>
        <w:t>New INTERVIEW record created</w:t>
      </w:r>
    </w:p>
    <w:p>
      <w:pPr>
        <w:pStyle w:val="ListBullet"/>
        <w:ind w:left="720"/>
      </w:pPr>
      <w:r>
        <w:t>Student receives notification</w:t>
      </w:r>
    </w:p>
    <w:p>
      <w:pPr>
        <w:pStyle w:val="ListBullet"/>
        <w:ind w:left="720"/>
      </w:pPr>
      <w:r>
        <w:t>Application status updated to 'shortlisted'</w:t>
      </w:r>
    </w:p>
    <w:p>
      <w:pPr>
        <w:ind w:left="360"/>
      </w:pPr>
      <w:r>
        <w:rPr>
          <w:b/>
        </w:rPr>
        <w:t>Algorithm Steps:</w:t>
      </w:r>
    </w:p>
    <w:p>
      <w:pPr>
        <w:pStyle w:val="ListNumber"/>
        <w:ind w:left="720"/>
      </w:pPr>
      <w:r>
        <w:t>Step 1: Coordinator selects students to interview from applications list</w:t>
      </w:r>
    </w:p>
    <w:p>
      <w:pPr>
        <w:pStyle w:val="ListNumber"/>
        <w:ind w:left="720"/>
      </w:pPr>
      <w:r>
        <w:t>Step 2: Coordinator chooses interview date, time, mode, location</w:t>
      </w:r>
    </w:p>
    <w:p>
      <w:pPr>
        <w:pStyle w:val="ListNumber"/>
        <w:ind w:left="720"/>
      </w:pPr>
      <w:r>
        <w:t>Step 3: Validate interview date is in future</w:t>
      </w:r>
    </w:p>
    <w:p>
      <w:pPr>
        <w:pStyle w:val="ListNumber"/>
        <w:ind w:left="720"/>
      </w:pPr>
      <w:r>
        <w:t>Step 4: Validate time slot is available (no conflict with other interviews)</w:t>
      </w:r>
    </w:p>
    <w:p>
      <w:pPr>
        <w:pStyle w:val="ListNumber"/>
        <w:ind w:left="720"/>
      </w:pPr>
      <w:r>
        <w:t>Step 5: Validate APPLICATION status is 'applied' (not yet shortlisted)</w:t>
      </w:r>
    </w:p>
    <w:p>
      <w:pPr>
        <w:pStyle w:val="ListNumber"/>
        <w:ind w:left="720"/>
      </w:pPr>
      <w:r>
        <w:t>Step 6: INSERT into INTERVIEW table with:</w:t>
      </w:r>
    </w:p>
    <w:p>
      <w:pPr>
        <w:pStyle w:val="ListNumber"/>
        <w:ind w:left="720"/>
      </w:pPr>
      <w:r>
        <w:t>Step 7:   - application_id, interview_date, interview_time</w:t>
      </w:r>
    </w:p>
    <w:p>
      <w:pPr>
        <w:pStyle w:val="ListNumber"/>
        <w:ind w:left="720"/>
      </w:pPr>
      <w:r>
        <w:t>Step 8:   - interview_mode, interview_location</w:t>
      </w:r>
    </w:p>
    <w:p>
      <w:pPr>
        <w:pStyle w:val="ListNumber"/>
        <w:ind w:left="720"/>
      </w:pPr>
      <w:r>
        <w:t>Step 9:   - status='scheduled', created_by=coordinator_id</w:t>
      </w:r>
    </w:p>
    <w:p>
      <w:pPr>
        <w:pStyle w:val="ListNumber"/>
        <w:ind w:left="720"/>
      </w:pPr>
      <w:r>
        <w:t>Step 10: UPDATE APPLICATION table: status='shortlisted'</w:t>
      </w:r>
    </w:p>
    <w:p>
      <w:pPr>
        <w:pStyle w:val="ListNumber"/>
        <w:ind w:left="720"/>
      </w:pPr>
      <w:r>
        <w:t>Step 11: Query STUDENT table for email address</w:t>
      </w:r>
    </w:p>
    <w:p>
      <w:pPr>
        <w:pStyle w:val="ListNumber"/>
        <w:ind w:left="720"/>
      </w:pPr>
      <w:r>
        <w:t>Step 12: Send automated email to student with interview details</w:t>
      </w:r>
    </w:p>
    <w:p>
      <w:pPr>
        <w:pStyle w:val="ListNumber"/>
        <w:ind w:left="720"/>
      </w:pPr>
      <w:r>
        <w:t>Step 13: Add notification to NOTIFICATIONS table if configured</w:t>
      </w:r>
    </w:p>
    <w:p>
      <w:pPr>
        <w:pStyle w:val="ListNumber"/>
        <w:ind w:left="720"/>
      </w:pPr>
      <w:r>
        <w:t>Step 14: Return success with interview confirmation details</w:t>
      </w:r>
    </w:p>
    <w:p/>
    <w:p>
      <w:pPr>
        <w:pStyle w:val="Heading3"/>
      </w:pPr>
      <w:r>
        <w:rPr>
          <w:b/>
          <w:color w:val="4F81BD"/>
          <w:sz w:val="26"/>
        </w:rPr>
        <w:t>Interview Status Transitions</w:t>
      </w:r>
    </w:p>
    <w:p>
      <w:pPr>
        <w:spacing w:line="240" w:lineRule="auto"/>
        <w:ind w:left="720"/>
        <w:shd w:fill="F0F0F0"/>
      </w:pPr>
      <w:r>
        <w:rPr>
          <w:rFonts w:ascii="Courier New" w:hAnsi="Courier New"/>
          <w:color w:val="000000"/>
          <w:sz w:val="20"/>
        </w:rPr>
        <w:br/>
        <w:t>APPLICATION STATUS → INTERVIEW STATUS</w:t>
        <w:br/>
        <w:t>┌─────────────────────────────────────┐</w:t>
        <w:br/>
        <w:t>│ "applied"       → pending            │ (scheduled but not yet conducted)</w:t>
        <w:br/>
        <w:t>│ "shortlisted"   → scheduled          │ (confirmed interview date set)</w:t>
        <w:br/>
        <w:t>│ "shortlisted"   → completed          │ (interview has occurred)</w:t>
        <w:br/>
        <w:t>│ "selected"      → offer_generated    │ (if passed interview)</w:t>
        <w:br/>
        <w:t>│ "rejected"      → rejected           │ (if failed interview)</w:t>
        <w:br/>
        <w:t>└─────────────────────────────────────┘</w:t>
        <w:br/>
        <w:br/>
        <w:t>Interview Result Workflow:</w:t>
        <w:br/>
        <w:t>1. Coordinator marks interview as completed</w:t>
        <w:br/>
        <w:t>2. Coordinator selects: "selected" or "rejected"</w:t>
        <w:br/>
        <w:t>3. If "selected": Application status → "selected" + generate OFFER</w:t>
        <w:br/>
        <w:t>4. If "rejected": Application status → "rejected"</w:t>
        <w:br/>
        <w:t>5. Student receives notification of result</w:t>
        <w:br/>
        <w:t xml:space="preserve">    </w:t>
      </w:r>
    </w:p>
    <w:p>
      <w:r>
        <w:br w:type="page"/>
      </w:r>
    </w:p>
    <w:p>
      <w:pPr>
        <w:pStyle w:val="Heading2"/>
      </w:pPr>
      <w:r>
        <w:rPr>
          <w:b/>
          <w:color w:val="2C78A0"/>
          <w:sz w:val="32"/>
        </w:rPr>
        <w:t>3.5 Offer Generation &amp; Management Algorithm</w:t>
      </w:r>
    </w:p>
    <w:p/>
    <w:p>
      <w:pPr>
        <w:ind w:left="0"/>
      </w:pPr>
      <w:r>
        <w:rPr>
          <w:b/>
          <w:color w:val="C00000"/>
          <w:sz w:val="24"/>
        </w:rPr>
        <w:t>⚙️ ALGORITHM: GENERATE OFFER</w:t>
      </w:r>
    </w:p>
    <w:p/>
    <w:p>
      <w:pPr>
        <w:ind w:left="360"/>
      </w:pPr>
      <w:r>
        <w:rPr>
          <w:b/>
        </w:rPr>
        <w:t>Input:</w:t>
      </w:r>
    </w:p>
    <w:p>
      <w:pPr>
        <w:pStyle w:val="ListBullet"/>
        <w:ind w:left="720"/>
      </w:pPr>
      <w:r>
        <w:t>Application ID (passed interview, marked as 'selected')</w:t>
      </w:r>
    </w:p>
    <w:p>
      <w:pPr>
        <w:pStyle w:val="ListBullet"/>
        <w:ind w:left="720"/>
      </w:pPr>
      <w:r>
        <w:t>Job details (role, package, joining date)</w:t>
      </w:r>
    </w:p>
    <w:p>
      <w:pPr>
        <w:ind w:left="360"/>
      </w:pPr>
      <w:r>
        <w:rPr>
          <w:b/>
        </w:rPr>
        <w:t>Output:</w:t>
      </w:r>
    </w:p>
    <w:p>
      <w:pPr>
        <w:pStyle w:val="ListBullet"/>
        <w:ind w:left="720"/>
      </w:pPr>
      <w:r>
        <w:t>New OFFER record with status='pending'</w:t>
      </w:r>
    </w:p>
    <w:p>
      <w:pPr>
        <w:pStyle w:val="ListBullet"/>
        <w:ind w:left="720"/>
      </w:pPr>
      <w:r>
        <w:t>Offer letter generated</w:t>
      </w:r>
    </w:p>
    <w:p>
      <w:pPr>
        <w:pStyle w:val="ListBullet"/>
        <w:ind w:left="720"/>
      </w:pPr>
      <w:r>
        <w:t>Student notification sent</w:t>
      </w:r>
    </w:p>
    <w:p>
      <w:pPr>
        <w:ind w:left="360"/>
      </w:pPr>
      <w:r>
        <w:rPr>
          <w:b/>
        </w:rPr>
        <w:t>Algorithm Steps:</w:t>
      </w:r>
    </w:p>
    <w:p>
      <w:pPr>
        <w:pStyle w:val="ListNumber"/>
        <w:ind w:left="720"/>
      </w:pPr>
      <w:r>
        <w:t>Step 1: Coordinator selects candidate to generate offer</w:t>
      </w:r>
    </w:p>
    <w:p>
      <w:pPr>
        <w:pStyle w:val="ListNumber"/>
        <w:ind w:left="720"/>
      </w:pPr>
      <w:r>
        <w:t>Step 2: Retrieve APPLICATION and JOB_PROFILE details</w:t>
      </w:r>
    </w:p>
    <w:p>
      <w:pPr>
        <w:pStyle w:val="ListNumber"/>
        <w:ind w:left="720"/>
      </w:pPr>
      <w:r>
        <w:t>Step 3: Validate APPLICATION status is 'selected'</w:t>
      </w:r>
    </w:p>
    <w:p>
      <w:pPr>
        <w:pStyle w:val="ListNumber"/>
        <w:ind w:left="720"/>
      </w:pPr>
      <w:r>
        <w:t>Step 4: Check if OFFER already exists for this (student, job) pair</w:t>
      </w:r>
    </w:p>
    <w:p>
      <w:pPr>
        <w:pStyle w:val="ListNumber"/>
        <w:ind w:left="720"/>
      </w:pPr>
      <w:r>
        <w:t>Step 5: If exists and status='pending', return existing offer</w:t>
      </w:r>
    </w:p>
    <w:p>
      <w:pPr>
        <w:pStyle w:val="ListNumber"/>
        <w:ind w:left="720"/>
      </w:pPr>
      <w:r>
        <w:t>Step 6: If exists and status='accepted', return error 'offer already accepted'</w:t>
      </w:r>
    </w:p>
    <w:p>
      <w:pPr>
        <w:pStyle w:val="ListNumber"/>
        <w:ind w:left="720"/>
      </w:pPr>
      <w:r>
        <w:t>Step 7: Retrieve job package and benefits from JOB_PROFILE</w:t>
      </w:r>
    </w:p>
    <w:p>
      <w:pPr>
        <w:pStyle w:val="ListNumber"/>
        <w:ind w:left="720"/>
      </w:pPr>
      <w:r>
        <w:t>Step 8: INSERT into OFFER table:</w:t>
      </w:r>
    </w:p>
    <w:p>
      <w:pPr>
        <w:pStyle w:val="ListNumber"/>
        <w:ind w:left="720"/>
      </w:pPr>
      <w:r>
        <w:t>Step 9:   - s_id, job_id, offer_status='pending'</w:t>
      </w:r>
    </w:p>
    <w:p>
      <w:pPr>
        <w:pStyle w:val="ListNumber"/>
        <w:ind w:left="720"/>
      </w:pPr>
      <w:r>
        <w:t>Step 10:   - package_offered, joining_date, offer_letter_url</w:t>
      </w:r>
    </w:p>
    <w:p>
      <w:pPr>
        <w:pStyle w:val="ListNumber"/>
        <w:ind w:left="720"/>
      </w:pPr>
      <w:r>
        <w:t>Step 11:   - issued_date=NOW(), expiry_date=NOW() + 7 days</w:t>
      </w:r>
    </w:p>
    <w:p>
      <w:pPr>
        <w:pStyle w:val="ListNumber"/>
        <w:ind w:left="720"/>
      </w:pPr>
      <w:r>
        <w:t>Step 12: Generate offer letter (PDF or HTML document)</w:t>
      </w:r>
    </w:p>
    <w:p>
      <w:pPr>
        <w:pStyle w:val="ListNumber"/>
        <w:ind w:left="720"/>
      </w:pPr>
      <w:r>
        <w:t>Step 13: Upload to server storage or cloud</w:t>
      </w:r>
    </w:p>
    <w:p>
      <w:pPr>
        <w:pStyle w:val="ListNumber"/>
        <w:ind w:left="720"/>
      </w:pPr>
      <w:r>
        <w:t>Step 14: Send offer email to student with letter attachment</w:t>
      </w:r>
    </w:p>
    <w:p>
      <w:pPr>
        <w:pStyle w:val="ListNumber"/>
        <w:ind w:left="720"/>
      </w:pPr>
      <w:r>
        <w:t>Step 15: Update APPLICATION status to 'offer_generated'</w:t>
      </w:r>
    </w:p>
    <w:p>
      <w:pPr>
        <w:pStyle w:val="ListNumber"/>
        <w:ind w:left="720"/>
      </w:pPr>
      <w:r>
        <w:t>Step 16: Return confirmation to coordinator</w:t>
      </w:r>
    </w:p>
    <w:p/>
    <w:p>
      <w:pPr>
        <w:pStyle w:val="Heading3"/>
      </w:pPr>
      <w:r>
        <w:rPr>
          <w:b/>
          <w:color w:val="4F81BD"/>
          <w:sz w:val="26"/>
        </w:rPr>
        <w:t>Offer Response Workflow</w:t>
      </w:r>
    </w:p>
    <w:p>
      <w:pPr>
        <w:spacing w:line="240" w:lineRule="auto"/>
        <w:ind w:left="720"/>
        <w:shd w:fill="F0F0F0"/>
      </w:pPr>
      <w:r>
        <w:rPr>
          <w:rFonts w:ascii="Courier New" w:hAnsi="Courier New"/>
          <w:color w:val="000000"/>
          <w:sz w:val="20"/>
        </w:rPr>
        <w:br/>
        <w:t>STUDENT DECISION FLOW:</w:t>
        <w:br/>
        <w:br/>
        <w:t>Step 1: Student receives offer notification</w:t>
        <w:br/>
        <w:t>Step 2: Student views offer details in dashboard</w:t>
        <w:br/>
        <w:t>Step 3: Student has 7 days to respond</w:t>
        <w:br/>
        <w:t>Step 4: Student clicks "Accept" or "Decline"</w:t>
        <w:br/>
        <w:br/>
        <w:t>IF ACCEPT:</w:t>
        <w:br/>
        <w:t xml:space="preserve">  ├─ BEFORE UPDATE lock acquired on JOB_PROFILE</w:t>
        <w:br/>
        <w:t xml:space="preserve">  ├─ Check vacancy count &gt; 0</w:t>
        <w:br/>
        <w:t xml:space="preserve">  ├─ UPDATE OFFER: offer_status='accepted', acceptance_date=NOW()</w:t>
        <w:br/>
        <w:t xml:space="preserve">  ├─ UPDATE STUDENT: profile_status='placed'</w:t>
        <w:br/>
        <w:t xml:space="preserve">  ├─ UPDATE APPLICATION: status='selected'</w:t>
        <w:br/>
        <w:t xml:space="preserve">  ├─ Trigger: VACANCY AUTO-SYNC</w:t>
        <w:br/>
        <w:t xml:space="preserve">  │  └─ UPDATE JOB_PROFILE: vacancies = vacancies - 1</w:t>
        <w:br/>
        <w:t xml:space="preserve">  ├─ INSERT into PLACEMENT_RECORD with final placement details</w:t>
        <w:br/>
        <w:t xml:space="preserve">  ├─ Send confirmation email to student</w:t>
        <w:br/>
        <w:t xml:space="preserve">  └─ Update coordinator dashboard</w:t>
        <w:br/>
        <w:br/>
        <w:t>IF DECLINE:</w:t>
        <w:br/>
        <w:t xml:space="preserve">  ├─ UPDATE OFFER: offer_status='declined', decline_date=NOW()</w:t>
        <w:br/>
        <w:t xml:space="preserve">  ├─ UPDATE APPLICATION: status='offer_declined'</w:t>
        <w:br/>
        <w:t xml:space="preserve">  ├─ Trigger: VACANCY RESTORED (if configured)</w:t>
        <w:br/>
        <w:t xml:space="preserve">  ├─ Send decline confirmation email to coordinator</w:t>
        <w:br/>
        <w:t xml:space="preserve">  └─ Job remains open for other candidates</w:t>
        <w:br/>
        <w:t xml:space="preserve">    </w:t>
      </w:r>
    </w:p>
    <w:p>
      <w:r>
        <w:br w:type="page"/>
      </w:r>
    </w:p>
    <w:p>
      <w:pPr>
        <w:pStyle w:val="Heading2"/>
      </w:pPr>
      <w:r>
        <w:rPr>
          <w:b/>
          <w:color w:val="2C78A0"/>
          <w:sz w:val="32"/>
        </w:rPr>
        <w:t>3.6 Placement Confirmation &amp; Recording Algorithm</w:t>
      </w:r>
    </w:p>
    <w:p/>
    <w:p>
      <w:pPr>
        <w:ind w:left="0"/>
      </w:pPr>
      <w:r>
        <w:rPr>
          <w:b/>
          <w:color w:val="C00000"/>
          <w:sz w:val="24"/>
        </w:rPr>
        <w:t>⚙️ ALGORITHM: RECORD PLACEMENT</w:t>
      </w:r>
    </w:p>
    <w:p/>
    <w:p>
      <w:pPr>
        <w:ind w:left="360"/>
      </w:pPr>
      <w:r>
        <w:rPr>
          <w:b/>
        </w:rPr>
        <w:t>Input:</w:t>
      </w:r>
    </w:p>
    <w:p>
      <w:pPr>
        <w:pStyle w:val="ListBullet"/>
        <w:ind w:left="720"/>
      </w:pPr>
      <w:r>
        <w:t>Student ID who accepted offer</w:t>
      </w:r>
    </w:p>
    <w:p>
      <w:pPr>
        <w:pStyle w:val="ListBullet"/>
        <w:ind w:left="720"/>
      </w:pPr>
      <w:r>
        <w:t>Job ID offered</w:t>
      </w:r>
    </w:p>
    <w:p>
      <w:pPr>
        <w:pStyle w:val="ListBullet"/>
        <w:ind w:left="720"/>
      </w:pPr>
      <w:r>
        <w:t>Package offered (LPA)</w:t>
      </w:r>
    </w:p>
    <w:p>
      <w:pPr>
        <w:pStyle w:val="ListBullet"/>
        <w:ind w:left="720"/>
      </w:pPr>
      <w:r>
        <w:t>Company details</w:t>
      </w:r>
    </w:p>
    <w:p>
      <w:pPr>
        <w:ind w:left="360"/>
      </w:pPr>
      <w:r>
        <w:rPr>
          <w:b/>
        </w:rPr>
        <w:t>Output:</w:t>
      </w:r>
    </w:p>
    <w:p>
      <w:pPr>
        <w:pStyle w:val="ListBullet"/>
        <w:ind w:left="720"/>
      </w:pPr>
      <w:r>
        <w:t>PLACEMENT_RECORD created with all confirmation details</w:t>
      </w:r>
    </w:p>
    <w:p>
      <w:pPr>
        <w:pStyle w:val="ListBullet"/>
        <w:ind w:left="720"/>
      </w:pPr>
      <w:r>
        <w:t>Student profile_status set to 'placed'</w:t>
      </w:r>
    </w:p>
    <w:p>
      <w:pPr>
        <w:pStyle w:val="ListBullet"/>
        <w:ind w:left="720"/>
      </w:pPr>
      <w:r>
        <w:t>Placement history updated</w:t>
      </w:r>
    </w:p>
    <w:p>
      <w:pPr>
        <w:pStyle w:val="ListBullet"/>
        <w:ind w:left="720"/>
      </w:pPr>
      <w:r>
        <w:t>Analytics dashboards refreshed</w:t>
      </w:r>
    </w:p>
    <w:p>
      <w:pPr>
        <w:ind w:left="360"/>
      </w:pPr>
      <w:r>
        <w:rPr>
          <w:b/>
        </w:rPr>
        <w:t>Algorithm Steps:</w:t>
      </w:r>
    </w:p>
    <w:p>
      <w:pPr>
        <w:pStyle w:val="ListNumber"/>
        <w:ind w:left="720"/>
      </w:pPr>
      <w:r>
        <w:t>Step 1: Coordinator confirms final offer acceptance</w:t>
      </w:r>
    </w:p>
    <w:p>
      <w:pPr>
        <w:pStyle w:val="ListNumber"/>
        <w:ind w:left="720"/>
      </w:pPr>
      <w:r>
        <w:t>Step 2: Validate OFFER record exists with status='accepted'</w:t>
      </w:r>
    </w:p>
    <w:p>
      <w:pPr>
        <w:pStyle w:val="ListNumber"/>
        <w:ind w:left="720"/>
      </w:pPr>
      <w:r>
        <w:t>Step 3: Validate STUDENT status is not already 'placed'</w:t>
      </w:r>
    </w:p>
    <w:p>
      <w:pPr>
        <w:pStyle w:val="ListNumber"/>
        <w:ind w:left="720"/>
      </w:pPr>
      <w:r>
        <w:t>Step 4: Acquire lock on STUDENT row for update</w:t>
      </w:r>
    </w:p>
    <w:p>
      <w:pPr>
        <w:pStyle w:val="ListNumber"/>
        <w:ind w:left="720"/>
      </w:pPr>
      <w:r>
        <w:t>Step 5: Trigger: PREVENT_DUPLICATE_PLACEMENT check</w:t>
      </w:r>
    </w:p>
    <w:p>
      <w:pPr>
        <w:pStyle w:val="ListNumber"/>
        <w:ind w:left="720"/>
      </w:pPr>
      <w:r>
        <w:t>Step 6:   Query: SELECT COUNT(*) FROM PLACEMENT_RECORD WHERE s_id=?</w:t>
      </w:r>
    </w:p>
    <w:p>
      <w:pPr>
        <w:pStyle w:val="ListNumber"/>
        <w:ind w:left="720"/>
      </w:pPr>
      <w:r>
        <w:t>Step 7:   If count &gt; 0, raise error 'Student already placed'</w:t>
      </w:r>
    </w:p>
    <w:p>
      <w:pPr>
        <w:pStyle w:val="ListNumber"/>
        <w:ind w:left="720"/>
      </w:pPr>
      <w:r>
        <w:t>Step 8: Retrieve student details (CGPA, stream, branch, academic_year)</w:t>
      </w:r>
    </w:p>
    <w:p>
      <w:pPr>
        <w:pStyle w:val="ListNumber"/>
        <w:ind w:left="720"/>
      </w:pPr>
      <w:r>
        <w:t>Step 9: Retrieve job details (role, package, company)</w:t>
      </w:r>
    </w:p>
    <w:p>
      <w:pPr>
        <w:pStyle w:val="ListNumber"/>
        <w:ind w:left="720"/>
      </w:pPr>
      <w:r>
        <w:t>Step 10: INSERT into PLACEMENT_RECORD with:</w:t>
      </w:r>
    </w:p>
    <w:p>
      <w:pPr>
        <w:pStyle w:val="ListNumber"/>
        <w:ind w:left="720"/>
      </w:pPr>
      <w:r>
        <w:t>Step 11:   - s_id, job_id, comp_id</w:t>
      </w:r>
    </w:p>
    <w:p>
      <w:pPr>
        <w:pStyle w:val="ListNumber"/>
        <w:ind w:left="720"/>
      </w:pPr>
      <w:r>
        <w:t>Step 12:   - salary_offered (from OFFER)</w:t>
      </w:r>
    </w:p>
    <w:p>
      <w:pPr>
        <w:pStyle w:val="ListNumber"/>
        <w:ind w:left="720"/>
      </w:pPr>
      <w:r>
        <w:t>Step 13:   - placement_date=NOW(), recorded_on=NOW()</w:t>
      </w:r>
    </w:p>
    <w:p>
      <w:pPr>
        <w:pStyle w:val="ListNumber"/>
        <w:ind w:left="720"/>
      </w:pPr>
      <w:r>
        <w:t>Step 14:   - student_stream (snapshot for historical record)</w:t>
      </w:r>
    </w:p>
    <w:p>
      <w:pPr>
        <w:pStyle w:val="ListNumber"/>
        <w:ind w:left="720"/>
      </w:pPr>
      <w:r>
        <w:t>Step 15:   - recruitment_partner (if applicable)</w:t>
      </w:r>
    </w:p>
    <w:p>
      <w:pPr>
        <w:pStyle w:val="ListNumber"/>
        <w:ind w:left="720"/>
      </w:pPr>
      <w:r>
        <w:t>Step 16: UPDATE STUDENT: profile_status='placed', last_updated=NOW()</w:t>
      </w:r>
    </w:p>
    <w:p>
      <w:pPr>
        <w:pStyle w:val="ListNumber"/>
        <w:ind w:left="720"/>
      </w:pPr>
      <w:r>
        <w:t>Step 17: Increment company visit statistics in COMPANY_VISIT_HISTORY</w:t>
      </w:r>
    </w:p>
    <w:p>
      <w:pPr>
        <w:pStyle w:val="ListNumber"/>
        <w:ind w:left="720"/>
      </w:pPr>
      <w:r>
        <w:t>Step 18: Trigger database view recalculation for analytics</w:t>
      </w:r>
    </w:p>
    <w:p>
      <w:pPr>
        <w:pStyle w:val="ListNumber"/>
        <w:ind w:left="720"/>
      </w:pPr>
      <w:r>
        <w:t>Step 19: Generate placement certificate (optional)</w:t>
      </w:r>
    </w:p>
    <w:p>
      <w:pPr>
        <w:pStyle w:val="ListNumber"/>
        <w:ind w:left="720"/>
      </w:pPr>
      <w:r>
        <w:t>Step 20: Send placement confirmation to all stakeholders</w:t>
      </w:r>
    </w:p>
    <w:p>
      <w:pPr>
        <w:pStyle w:val="ListNumber"/>
        <w:ind w:left="720"/>
      </w:pPr>
      <w:r>
        <w:t>Step 21: Update coordinator dashboard in real-time via SSE</w:t>
      </w:r>
    </w:p>
    <w:p/>
    <w:p>
      <w:pPr>
        <w:pStyle w:val="Heading3"/>
      </w:pPr>
      <w:r>
        <w:rPr>
          <w:b/>
          <w:color w:val="4F81BD"/>
          <w:sz w:val="26"/>
        </w:rPr>
        <w:t>One-Student-One-Job Policy Enforcement</w:t>
      </w:r>
    </w:p>
    <w:p>
      <w:pPr>
        <w:spacing w:line="240" w:lineRule="auto"/>
        <w:ind w:left="720"/>
        <w:shd w:fill="F0F0F0"/>
      </w:pPr>
      <w:r>
        <w:rPr>
          <w:rFonts w:ascii="Courier New" w:hAnsi="Courier New"/>
          <w:color w:val="000000"/>
          <w:sz w:val="20"/>
        </w:rPr>
        <w:br/>
        <w:t>The system enforces through multiple layers:</w:t>
        <w:br/>
        <w:br/>
        <w:t>LAYER 1 — APPLICATION LOGIC:</w:t>
        <w:br/>
        <w:t xml:space="preserve">  - Check student.profile_status before accepting new offers</w:t>
        <w:br/>
        <w:t xml:space="preserve">  - Prevent multiple concurrent applications leading to placement</w:t>
        <w:br/>
        <w:br/>
        <w:t>LAYER 2 — DATABASE TRIGGER (Criterion 3):</w:t>
        <w:br/>
        <w:t xml:space="preserve">  CREATE TRIGGER trg_prevent_duplicate_placement</w:t>
        <w:br/>
        <w:t xml:space="preserve">  BEFORE INSERT ON PLACEMENT_RECORD</w:t>
        <w:br/>
        <w:t xml:space="preserve">  FOR EACH ROW</w:t>
        <w:br/>
        <w:t xml:space="preserve">  BEGIN</w:t>
        <w:br/>
        <w:t xml:space="preserve">    SELECT COUNT(*) INTO placed_count</w:t>
        <w:br/>
        <w:t xml:space="preserve">    FROM PLACEMENT_RECORD</w:t>
        <w:br/>
        <w:t xml:space="preserve">    WHERE s_id = NEW.s_id</w:t>
        <w:br/>
        <w:t xml:space="preserve">    AND (status = 'confirmed' OR status = 'placed');</w:t>
        <w:br/>
        <w:t xml:space="preserve">    </w:t>
        <w:br/>
        <w:t xml:space="preserve">    IF placed_count &gt; 0 THEN</w:t>
        <w:br/>
        <w:t xml:space="preserve">      SIGNAL SQLSTATE '45000'</w:t>
        <w:br/>
        <w:t xml:space="preserve">      SET MESSAGE_TEXT = 'Student already placed';</w:t>
        <w:br/>
        <w:t xml:space="preserve">    END IF;</w:t>
        <w:br/>
        <w:t xml:space="preserve">  END;</w:t>
        <w:br/>
        <w:br/>
        <w:t>LAYER 3 — UNIQUE CONSTRAINT (Database Schema):</w:t>
        <w:br/>
        <w:t xml:space="preserve">  ALTER TABLE PLACEMENT_RECORD</w:t>
        <w:br/>
        <w:t xml:space="preserve">  ADD CONSTRAINT unique_student_placement</w:t>
        <w:br/>
        <w:t xml:space="preserve">  UNIQUE (s_id, placement_year);</w:t>
        <w:br/>
        <w:br/>
        <w:t>This multi-layered approach ensures 100% data integrity.</w:t>
        <w:br/>
        <w:t xml:space="preserve">    </w:t>
      </w:r>
    </w:p>
    <w:p>
      <w:r>
        <w:br w:type="page"/>
      </w:r>
    </w:p>
    <w:p>
      <w:pPr>
        <w:pStyle w:val="Heading2"/>
      </w:pPr>
      <w:r>
        <w:rPr>
          <w:b/>
          <w:color w:val="2C78A0"/>
          <w:sz w:val="32"/>
        </w:rPr>
        <w:t>3.7 ATS Resume Scoring Algorithm</w:t>
      </w:r>
    </w:p>
    <w:p>
      <w:r>
        <w:rPr>
          <w:b w:val="0"/>
          <w:i w:val="0"/>
          <w:sz w:val="22"/>
        </w:rPr>
        <w:t>The ATS (Applicant Tracking System) automatically scores student resumes against job requirements using keyword matching and relevance scoring.</w:t>
      </w:r>
    </w:p>
    <w:p/>
    <w:p>
      <w:pPr>
        <w:ind w:left="0"/>
      </w:pPr>
      <w:r>
        <w:rPr>
          <w:b/>
          <w:color w:val="C00000"/>
          <w:sz w:val="24"/>
        </w:rPr>
        <w:t>⚙️ ALGORITHM: CALCULATE ATS SCORE</w:t>
      </w:r>
    </w:p>
    <w:p/>
    <w:p>
      <w:pPr>
        <w:ind w:left="360"/>
      </w:pPr>
      <w:r>
        <w:rPr>
          <w:b/>
        </w:rPr>
        <w:t>Input:</w:t>
      </w:r>
    </w:p>
    <w:p>
      <w:pPr>
        <w:pStyle w:val="ListBullet"/>
        <w:ind w:left="720"/>
      </w:pPr>
      <w:r>
        <w:t>Resume text (extracted from PDF)</w:t>
      </w:r>
    </w:p>
    <w:p>
      <w:pPr>
        <w:pStyle w:val="ListBullet"/>
        <w:ind w:left="720"/>
      </w:pPr>
      <w:r>
        <w:t>Target job role (selected by student)</w:t>
      </w:r>
    </w:p>
    <w:p>
      <w:pPr>
        <w:pStyle w:val="ListBullet"/>
        <w:ind w:left="720"/>
      </w:pPr>
      <w:r>
        <w:t>Job requirements (skills, qualifications, experience)</w:t>
      </w:r>
    </w:p>
    <w:p>
      <w:pPr>
        <w:ind w:left="360"/>
      </w:pPr>
      <w:r>
        <w:rPr>
          <w:b/>
        </w:rPr>
        <w:t>Output:</w:t>
      </w:r>
    </w:p>
    <w:p>
      <w:pPr>
        <w:pStyle w:val="ListBullet"/>
        <w:ind w:left="720"/>
      </w:pPr>
      <w:r>
        <w:t>ATS Score (0-100)</w:t>
      </w:r>
    </w:p>
    <w:p>
      <w:pPr>
        <w:pStyle w:val="ListBullet"/>
        <w:ind w:left="720"/>
      </w:pPr>
      <w:r>
        <w:t>List of found keywords</w:t>
      </w:r>
    </w:p>
    <w:p>
      <w:pPr>
        <w:pStyle w:val="ListBullet"/>
        <w:ind w:left="720"/>
      </w:pPr>
      <w:r>
        <w:t>List of missing keywords</w:t>
      </w:r>
    </w:p>
    <w:p>
      <w:pPr>
        <w:pStyle w:val="ListBullet"/>
        <w:ind w:left="720"/>
      </w:pPr>
      <w:r>
        <w:t>Keyword coverage percentage</w:t>
      </w:r>
    </w:p>
    <w:p>
      <w:pPr>
        <w:ind w:left="360"/>
      </w:pPr>
      <w:r>
        <w:rPr>
          <w:b/>
        </w:rPr>
        <w:t>Algorithm Steps:</w:t>
      </w:r>
    </w:p>
    <w:p>
      <w:pPr>
        <w:pStyle w:val="ListNumber"/>
        <w:ind w:left="720"/>
      </w:pPr>
      <w:r>
        <w:t>Step 1: Student uploads resume PDF file</w:t>
      </w:r>
    </w:p>
    <w:p>
      <w:pPr>
        <w:pStyle w:val="ListNumber"/>
        <w:ind w:left="720"/>
      </w:pPr>
      <w:r>
        <w:t>Step 2: Server receives file via multer middleware</w:t>
      </w:r>
    </w:p>
    <w:p>
      <w:pPr>
        <w:pStyle w:val="ListNumber"/>
        <w:ind w:left="720"/>
      </w:pPr>
      <w:r>
        <w:t>Step 3: Use pdf-parse library to extract plain text from PDF</w:t>
      </w:r>
    </w:p>
    <w:p>
      <w:pPr>
        <w:pStyle w:val="ListNumber"/>
        <w:ind w:left="720"/>
      </w:pPr>
      <w:r>
        <w:t>Step 4: Clean extracted text: lowercase, remove special characters</w:t>
      </w:r>
    </w:p>
    <w:p>
      <w:pPr>
        <w:pStyle w:val="ListNumber"/>
        <w:ind w:left="720"/>
      </w:pPr>
      <w:r>
        <w:t>Step 5: Query job requirements for selected job role</w:t>
      </w:r>
    </w:p>
    <w:p>
      <w:pPr>
        <w:pStyle w:val="ListNumber"/>
        <w:ind w:left="720"/>
      </w:pPr>
      <w:r>
        <w:t>Step 6: Split requirements into three categories:</w:t>
      </w:r>
    </w:p>
    <w:p>
      <w:pPr>
        <w:pStyle w:val="ListNumber"/>
        <w:ind w:left="720"/>
      </w:pPr>
      <w:r>
        <w:t>Step 7:   - Required Skills (must-have, weighted 40% = 40 points)</w:t>
      </w:r>
    </w:p>
    <w:p>
      <w:pPr>
        <w:pStyle w:val="ListNumber"/>
        <w:ind w:left="720"/>
      </w:pPr>
      <w:r>
        <w:t>Step 8:   - Preferred Skills (nice-to-have, weighted 30% = 30 points)</w:t>
      </w:r>
    </w:p>
    <w:p>
      <w:pPr>
        <w:pStyle w:val="ListNumber"/>
        <w:ind w:left="720"/>
      </w:pPr>
      <w:r>
        <w:t>Step 9:   - Nice-to-Have (weighted 20% = 20 points)</w:t>
      </w:r>
    </w:p>
    <w:p>
      <w:pPr>
        <w:pStyle w:val="ListNumber"/>
        <w:ind w:left="720"/>
      </w:pPr>
      <w:r>
        <w:t>Step 10: For each required skill:</w:t>
      </w:r>
    </w:p>
    <w:p>
      <w:pPr>
        <w:pStyle w:val="ListNumber"/>
        <w:ind w:left="720"/>
      </w:pPr>
      <w:r>
        <w:t>Step 11:   - Search for keyword in resume text (case-insensitive)</w:t>
      </w:r>
    </w:p>
    <w:p>
      <w:pPr>
        <w:pStyle w:val="ListNumber"/>
        <w:ind w:left="720"/>
      </w:pPr>
      <w:r>
        <w:t>Step 12:   - If found, increment required_found counter</w:t>
      </w:r>
    </w:p>
    <w:p>
      <w:pPr>
        <w:pStyle w:val="ListNumber"/>
        <w:ind w:left="720"/>
      </w:pPr>
      <w:r>
        <w:t>Step 13: For each preferred skill:</w:t>
      </w:r>
    </w:p>
    <w:p>
      <w:pPr>
        <w:pStyle w:val="ListNumber"/>
        <w:ind w:left="720"/>
      </w:pPr>
      <w:r>
        <w:t>Step 14:   - Search for keyword in resume text</w:t>
      </w:r>
    </w:p>
    <w:p>
      <w:pPr>
        <w:pStyle w:val="ListNumber"/>
        <w:ind w:left="720"/>
      </w:pPr>
      <w:r>
        <w:t>Step 15:   - If found, add 2 points (weighted higher)</w:t>
      </w:r>
    </w:p>
    <w:p>
      <w:pPr>
        <w:pStyle w:val="ListNumber"/>
        <w:ind w:left="720"/>
      </w:pPr>
      <w:r>
        <w:t>Step 16: For each nice-to-have:</w:t>
      </w:r>
    </w:p>
    <w:p>
      <w:pPr>
        <w:pStyle w:val="ListNumber"/>
        <w:ind w:left="720"/>
      </w:pPr>
      <w:r>
        <w:t>Step 17:   - Search for keyword in resume text</w:t>
      </w:r>
    </w:p>
    <w:p>
      <w:pPr>
        <w:pStyle w:val="ListNumber"/>
        <w:ind w:left="720"/>
      </w:pPr>
      <w:r>
        <w:t>Step 18:   - If found, add 1 point</w:t>
      </w:r>
    </w:p>
    <w:p>
      <w:pPr>
        <w:pStyle w:val="ListNumber"/>
        <w:ind w:left="720"/>
      </w:pPr>
      <w:r>
        <w:t>Step 19: Calculate base score = (required_found / total_required) * 40</w:t>
      </w:r>
    </w:p>
    <w:p>
      <w:pPr>
        <w:pStyle w:val="ListNumber"/>
        <w:ind w:left="720"/>
      </w:pPr>
      <w:r>
        <w:t>Step 20: Calculate preferred_score = (preferred_found / total_preferred) * 30</w:t>
      </w:r>
    </w:p>
    <w:p>
      <w:pPr>
        <w:pStyle w:val="ListNumber"/>
        <w:ind w:left="720"/>
      </w:pPr>
      <w:r>
        <w:t>Step 21: Calculate bonus_score = (nice_found) * 1, capped at 10 points</w:t>
      </w:r>
    </w:p>
    <w:p>
      <w:pPr>
        <w:pStyle w:val="ListNumber"/>
        <w:ind w:left="720"/>
      </w:pPr>
      <w:r>
        <w:t>Step 22: Final ATS Score = base_score + preferred_score + bonus_score</w:t>
      </w:r>
    </w:p>
    <w:p>
      <w:pPr>
        <w:pStyle w:val="ListNumber"/>
        <w:ind w:left="720"/>
      </w:pPr>
      <w:r>
        <w:t>Step 23: Final ATS Score = MIN(Final ATS Score, 100)</w:t>
      </w:r>
    </w:p>
    <w:p>
      <w:pPr>
        <w:pStyle w:val="ListNumber"/>
        <w:ind w:left="720"/>
      </w:pPr>
      <w:r>
        <w:t>Step 24: Store score in RESUME table with keywords_found and keywords_missing</w:t>
      </w:r>
    </w:p>
    <w:p>
      <w:pPr>
        <w:pStyle w:val="ListNumber"/>
        <w:ind w:left="720"/>
      </w:pPr>
      <w:r>
        <w:t>Step 25: Return score and breakdown to frontend</w:t>
      </w:r>
    </w:p>
    <w:p/>
    <w:p>
      <w:pPr>
        <w:pStyle w:val="Heading3"/>
      </w:pPr>
      <w:r>
        <w:rPr>
          <w:b/>
          <w:color w:val="4F81BD"/>
          <w:sz w:val="26"/>
        </w:rPr>
        <w:t>Scoring Formula Breakdown</w:t>
      </w:r>
    </w:p>
    <w:p>
      <w:pPr>
        <w:spacing w:line="240" w:lineRule="auto"/>
        <w:ind w:left="720"/>
        <w:shd w:fill="F0F0F0"/>
      </w:pPr>
      <w:r>
        <w:rPr>
          <w:rFonts w:ascii="Courier New" w:hAnsi="Courier New"/>
          <w:color w:val="000000"/>
          <w:sz w:val="20"/>
        </w:rPr>
        <w:br/>
        <w:t>FINAL SCORE = Base Score + Preferred Score + Bonus Score</w:t>
        <w:br/>
        <w:br/>
        <w:t>BASE SCORE (40 points):</w:t>
        <w:br/>
        <w:t xml:space="preserve">  (Required Keywords Found / Total Required Keywords) × 40</w:t>
        <w:br/>
        <w:br/>
        <w:t>PREFERRED SCORE (30 points):</w:t>
        <w:br/>
        <w:t xml:space="preserve">  (Preferred Keywords Found / Total Preferred Keywords) × 30</w:t>
        <w:br/>
        <w:br/>
        <w:t>BONUS SCORE (up to 10 points):</w:t>
        <w:br/>
        <w:t xml:space="preserve">  Nice-to-Have Keywords Found × 1 point each, capped at 10</w:t>
        <w:br/>
        <w:br/>
        <w:t>EXAMPLE CALCULATION:</w:t>
        <w:br/>
        <w:t xml:space="preserve">  Required Skills: [Python, SQL, Git] — 2 found</w:t>
        <w:br/>
        <w:t xml:space="preserve">  Base Score = (2/3) × 40 = 26.67 points</w:t>
        <w:br/>
        <w:br/>
        <w:t xml:space="preserve">  Preferred Skills: [Docker, Kubernetes, AWS] — 1 found</w:t>
        <w:br/>
        <w:t xml:space="preserve">  Preferred Score = (1/3) × 30 = 10 points</w:t>
        <w:br/>
        <w:br/>
        <w:t xml:space="preserve">  Nice-to-Have: [TypeScript, React, MongoDB] — 2 found</w:t>
        <w:br/>
        <w:t xml:space="preserve">  Bonus Score = 2 × 1 = 2 points (&lt; 10 cap)</w:t>
        <w:br/>
        <w:br/>
        <w:t xml:space="preserve">  FINAL SCORE = 26.67 + 10 + 2 = 38.67 / 100</w:t>
        <w:br/>
        <w:t xml:space="preserve">    </w:t>
      </w:r>
    </w:p>
    <w:p/>
    <w:p>
      <w:pPr>
        <w:pStyle w:val="Heading2"/>
      </w:pPr>
      <w:r>
        <w:rPr>
          <w:b/>
          <w:color w:val="2C78A0"/>
          <w:sz w:val="32"/>
        </w:rPr>
        <w:t>3.8 Eligibility Verification Algorithm (Stored Procedure)</w:t>
      </w:r>
    </w:p>
    <w:p/>
    <w:p>
      <w:pPr>
        <w:ind w:left="0"/>
      </w:pPr>
      <w:r>
        <w:rPr>
          <w:b/>
          <w:color w:val="C00000"/>
          <w:sz w:val="24"/>
        </w:rPr>
        <w:t>⚙️ ALGORITHM: CHECK ELIGIBILITY (sp_CheckEligibility)</w:t>
      </w:r>
    </w:p>
    <w:p/>
    <w:p>
      <w:pPr>
        <w:ind w:left="360"/>
      </w:pPr>
      <w:r>
        <w:rPr>
          <w:b/>
        </w:rPr>
        <w:t>Input:</w:t>
      </w:r>
    </w:p>
    <w:p>
      <w:pPr>
        <w:pStyle w:val="ListBullet"/>
        <w:ind w:left="720"/>
      </w:pPr>
      <w:r>
        <w:t>student_id (INT)</w:t>
      </w:r>
    </w:p>
    <w:p>
      <w:pPr>
        <w:pStyle w:val="ListBullet"/>
        <w:ind w:left="720"/>
      </w:pPr>
      <w:r>
        <w:t>job_id (INT)</w:t>
      </w:r>
    </w:p>
    <w:p>
      <w:pPr>
        <w:ind w:left="360"/>
      </w:pPr>
      <w:r>
        <w:rPr>
          <w:b/>
        </w:rPr>
        <w:t>Output:</w:t>
      </w:r>
    </w:p>
    <w:p>
      <w:pPr>
        <w:pStyle w:val="ListBullet"/>
        <w:ind w:left="720"/>
      </w:pPr>
      <w:r>
        <w:t>is_eligible (BOOLEAN)</w:t>
      </w:r>
    </w:p>
    <w:p>
      <w:pPr>
        <w:pStyle w:val="ListBullet"/>
        <w:ind w:left="720"/>
      </w:pPr>
      <w:r>
        <w:t>reason (VARCHAR) - if not eligible, explains why</w:t>
      </w:r>
    </w:p>
    <w:p>
      <w:pPr>
        <w:ind w:left="360"/>
      </w:pPr>
      <w:r>
        <w:rPr>
          <w:b/>
        </w:rPr>
        <w:t>Algorithm Steps:</w:t>
      </w:r>
    </w:p>
    <w:p>
      <w:pPr>
        <w:pStyle w:val="ListNumber"/>
        <w:ind w:left="720"/>
      </w:pPr>
      <w:r>
        <w:t>Step 1: Query STUDENT table for matching student_id</w:t>
      </w:r>
    </w:p>
    <w:p>
      <w:pPr>
        <w:pStyle w:val="ListNumber"/>
        <w:ind w:left="720"/>
      </w:pPr>
      <w:r>
        <w:t>Step 2: If student not found, return FALSE with 'Student not found'</w:t>
      </w:r>
    </w:p>
    <w:p>
      <w:pPr>
        <w:pStyle w:val="ListNumber"/>
        <w:ind w:left="720"/>
      </w:pPr>
      <w:r>
        <w:t>Step 3: Query JOB_PROFILE table for matching job_id</w:t>
      </w:r>
    </w:p>
    <w:p>
      <w:pPr>
        <w:pStyle w:val="ListNumber"/>
        <w:ind w:left="720"/>
      </w:pPr>
      <w:r>
        <w:t>Step 4: If job not found, return FALSE with 'Job not found'</w:t>
      </w:r>
    </w:p>
    <w:p>
      <w:pPr>
        <w:pStyle w:val="ListNumber"/>
        <w:ind w:left="720"/>
      </w:pPr>
      <w:r>
        <w:t>Step 5: Check if student profile_status IN ('placed', 'opted_out')</w:t>
      </w:r>
    </w:p>
    <w:p>
      <w:pPr>
        <w:pStyle w:val="ListNumber"/>
        <w:ind w:left="720"/>
      </w:pPr>
      <w:r>
        <w:t>Step 6: If yes, return FALSE with 'Student already placed or opted out'</w:t>
      </w:r>
    </w:p>
    <w:p>
      <w:pPr>
        <w:pStyle w:val="ListNumber"/>
        <w:ind w:left="720"/>
      </w:pPr>
      <w:r>
        <w:t>Step 7: Check if student.cgpa &lt; job.eligibility_cgpa</w:t>
      </w:r>
    </w:p>
    <w:p>
      <w:pPr>
        <w:pStyle w:val="ListNumber"/>
        <w:ind w:left="720"/>
      </w:pPr>
      <w:r>
        <w:t>Step 8: If yes, return FALSE with 'CGPA does not meet requirement'</w:t>
      </w:r>
    </w:p>
    <w:p>
      <w:pPr>
        <w:pStyle w:val="ListNumber"/>
        <w:ind w:left="720"/>
      </w:pPr>
      <w:r>
        <w:t>Step 9: Check if student.stream is in job.eligible_streams</w:t>
      </w:r>
    </w:p>
    <w:p>
      <w:pPr>
        <w:pStyle w:val="ListNumber"/>
        <w:ind w:left="720"/>
      </w:pPr>
      <w:r>
        <w:t>Step 10: If no, return FALSE with 'Stream not eligible'</w:t>
      </w:r>
    </w:p>
    <w:p>
      <w:pPr>
        <w:pStyle w:val="ListNumber"/>
        <w:ind w:left="720"/>
      </w:pPr>
      <w:r>
        <w:t>Step 11: Check if student.branch is in job.eligible_branches</w:t>
      </w:r>
    </w:p>
    <w:p>
      <w:pPr>
        <w:pStyle w:val="ListNumber"/>
        <w:ind w:left="720"/>
      </w:pPr>
      <w:r>
        <w:t>Step 12: If no, return FALSE with 'Branch not eligible'</w:t>
      </w:r>
    </w:p>
    <w:p>
      <w:pPr>
        <w:pStyle w:val="ListNumber"/>
        <w:ind w:left="720"/>
      </w:pPr>
      <w:r>
        <w:t>Step 13: Check if job.vacancies &gt; 0</w:t>
      </w:r>
    </w:p>
    <w:p>
      <w:pPr>
        <w:pStyle w:val="ListNumber"/>
        <w:ind w:left="720"/>
      </w:pPr>
      <w:r>
        <w:t>Step 14: If no, return FALSE with 'No vacancies available'</w:t>
      </w:r>
    </w:p>
    <w:p>
      <w:pPr>
        <w:pStyle w:val="ListNumber"/>
        <w:ind w:left="720"/>
      </w:pPr>
      <w:r>
        <w:t>Step 15: Check if student already applied: SELECT WHERE s_id=? AND job_id=?</w:t>
      </w:r>
    </w:p>
    <w:p>
      <w:pPr>
        <w:pStyle w:val="ListNumber"/>
        <w:ind w:left="720"/>
      </w:pPr>
      <w:r>
        <w:t>Step 16: If yes, return FALSE with 'Already applied to this job'</w:t>
      </w:r>
    </w:p>
    <w:p>
      <w:pPr>
        <w:pStyle w:val="ListNumber"/>
        <w:ind w:left="720"/>
      </w:pPr>
      <w:r>
        <w:t>Step 17: If all checks pass, return TRUE with 'Eligible to apply'</w:t>
      </w:r>
    </w:p>
    <w:p/>
    <w:p>
      <w:pPr>
        <w:pStyle w:val="Heading3"/>
      </w:pPr>
      <w:r>
        <w:rPr>
          <w:b/>
          <w:color w:val="4F81BD"/>
          <w:sz w:val="26"/>
        </w:rPr>
        <w:t>Eligibility Criteria Priority</w:t>
      </w:r>
    </w:p>
    <w:p>
      <w:pPr>
        <w:spacing w:line="240" w:lineRule="auto"/>
        <w:ind w:left="720"/>
        <w:shd w:fill="F0F0F0"/>
      </w:pPr>
      <w:r>
        <w:rPr>
          <w:rFonts w:ascii="Courier New" w:hAnsi="Courier New"/>
          <w:color w:val="000000"/>
          <w:sz w:val="20"/>
        </w:rPr>
        <w:br/>
        <w:t>Eligibility checks are performed in strict order of priority:</w:t>
        <w:br/>
        <w:br/>
        <w:t>HIGH PRIORITY (Profile-level):</w:t>
        <w:br/>
        <w:t xml:space="preserve">  1. Student exists in database</w:t>
        <w:br/>
        <w:t xml:space="preserve">  2. Student not already placed or opted out</w:t>
        <w:br/>
        <w:t xml:space="preserve">  3. Student CGPA &gt;= minimum requirement (6.0 institutional minimum)</w:t>
        <w:br/>
        <w:br/>
        <w:t>MEDIUM PRIORITY (Job-role match):</w:t>
        <w:br/>
        <w:t xml:space="preserve">  4. Student branch matches job eligible_branches</w:t>
        <w:br/>
        <w:t xml:space="preserve">  5. Student stream matches job eligible_streams</w:t>
        <w:br/>
        <w:t xml:space="preserve">  6. Job vacancy count &gt; 0</w:t>
        <w:br/>
        <w:br/>
        <w:t>LOW PRIORITY (Application history):</w:t>
        <w:br/>
        <w:t xml:space="preserve">  7. Student hasn't already applied to this job</w:t>
        <w:br/>
        <w:br/>
        <w:t>If any HIGH PRIORITY check fails, reject immediately.</w:t>
        <w:br/>
        <w:t>If all HIGH and MEDIUM checks pass, student is eligible.</w:t>
        <w:br/>
        <w:t>LOW PRIORITY serves as secondary validation.</w:t>
        <w:br/>
        <w:t xml:space="preserve">    </w:t>
      </w:r>
    </w:p>
    <w:p>
      <w:r>
        <w:br w:type="page"/>
      </w:r>
    </w:p>
    <w:p>
      <w:pPr>
        <w:pStyle w:val="Heading2"/>
      </w:pPr>
      <w:r>
        <w:rPr>
          <w:b/>
          <w:color w:val="2C78A0"/>
          <w:sz w:val="32"/>
        </w:rPr>
        <w:t>3.9 Analytics &amp; Reporting Algorithm</w:t>
      </w:r>
    </w:p>
    <w:p>
      <w:r>
        <w:rPr>
          <w:b w:val="0"/>
          <w:i w:val="0"/>
          <w:sz w:val="22"/>
        </w:rPr>
        <w:t>The analytics engine computes placement statistics in real-time using SQL Views and database aggregations for performance.</w:t>
      </w:r>
    </w:p>
    <w:p>
      <w:pPr>
        <w:pStyle w:val="Heading3"/>
      </w:pPr>
      <w:r>
        <w:rPr>
          <w:b/>
          <w:color w:val="4F81BD"/>
          <w:sz w:val="26"/>
        </w:rPr>
        <w:t>Key Metrics Calculated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F81BD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680"/>
            <w:shd w:fill="4F81BD"/>
          </w:tcPr>
          <w:p>
            <w:r>
              <w:rPr>
                <w:b/>
                <w:color w:val="FFFFFF"/>
              </w:rPr>
              <w:t>Calculation</w:t>
            </w:r>
          </w:p>
        </w:tc>
      </w:tr>
      <w:tr>
        <w:tc>
          <w:tcPr>
            <w:tcW w:type="dxa" w:w="4680"/>
          </w:tcPr>
          <w:p>
            <w:r>
              <w:t>Total Students</w:t>
            </w:r>
          </w:p>
        </w:tc>
        <w:tc>
          <w:tcPr>
            <w:tcW w:type="dxa" w:w="4680"/>
          </w:tcPr>
          <w:p>
            <w:r>
              <w:t>COUNT(*) FROM STUDENT WHERE graduation_year=current_year</w:t>
            </w:r>
          </w:p>
        </w:tc>
      </w:tr>
      <w:tr>
        <w:tc>
          <w:tcPr>
            <w:tcW w:type="dxa" w:w="4680"/>
          </w:tcPr>
          <w:p>
            <w:r>
              <w:t>Total Placed</w:t>
            </w:r>
          </w:p>
        </w:tc>
        <w:tc>
          <w:tcPr>
            <w:tcW w:type="dxa" w:w="4680"/>
          </w:tcPr>
          <w:p>
            <w:r>
              <w:t>COUNT(*) FROM STUDENT WHERE profile_status='placed'</w:t>
            </w:r>
          </w:p>
        </w:tc>
      </w:tr>
      <w:tr>
        <w:tc>
          <w:tcPr>
            <w:tcW w:type="dxa" w:w="4680"/>
          </w:tcPr>
          <w:p>
            <w:r>
              <w:t>Placement Rate</w:t>
            </w:r>
          </w:p>
        </w:tc>
        <w:tc>
          <w:tcPr>
            <w:tcW w:type="dxa" w:w="4680"/>
          </w:tcPr>
          <w:p>
            <w:r>
              <w:t>(Total Placed / Total Students) × 100</w:t>
            </w:r>
          </w:p>
        </w:tc>
      </w:tr>
      <w:tr>
        <w:tc>
          <w:tcPr>
            <w:tcW w:type="dxa" w:w="4680"/>
          </w:tcPr>
          <w:p>
            <w:r>
              <w:t>Average Package</w:t>
            </w:r>
          </w:p>
        </w:tc>
        <w:tc>
          <w:tcPr>
            <w:tcW w:type="dxa" w:w="4680"/>
          </w:tcPr>
          <w:p>
            <w:r>
              <w:t>AVG(salary_offered) FROM PLACEMENT_RECORD</w:t>
            </w:r>
          </w:p>
        </w:tc>
      </w:tr>
      <w:tr>
        <w:tc>
          <w:tcPr>
            <w:tcW w:type="dxa" w:w="4680"/>
          </w:tcPr>
          <w:p>
            <w:r>
              <w:t>Highest Package</w:t>
            </w:r>
          </w:p>
        </w:tc>
        <w:tc>
          <w:tcPr>
            <w:tcW w:type="dxa" w:w="4680"/>
          </w:tcPr>
          <w:p>
            <w:r>
              <w:t>MAX(salary_offered) FROM PLACEMENT_RECORD</w:t>
            </w:r>
          </w:p>
        </w:tc>
      </w:tr>
      <w:tr>
        <w:tc>
          <w:tcPr>
            <w:tcW w:type="dxa" w:w="4680"/>
          </w:tcPr>
          <w:p>
            <w:r>
              <w:t>Lowest Package</w:t>
            </w:r>
          </w:p>
        </w:tc>
        <w:tc>
          <w:tcPr>
            <w:tcW w:type="dxa" w:w="4680"/>
          </w:tcPr>
          <w:p>
            <w:r>
              <w:t>MIN(salary_offered) FROM PLACEMENT_RECORD</w:t>
            </w:r>
          </w:p>
        </w:tc>
      </w:tr>
      <w:tr>
        <w:tc>
          <w:tcPr>
            <w:tcW w:type="dxa" w:w="4680"/>
          </w:tcPr>
          <w:p>
            <w:r>
              <w:t>Total Applications</w:t>
            </w:r>
          </w:p>
        </w:tc>
        <w:tc>
          <w:tcPr>
            <w:tcW w:type="dxa" w:w="4680"/>
          </w:tcPr>
          <w:p>
            <w:r>
              <w:t>COUNT(*) FROM APPLICATION</w:t>
            </w:r>
          </w:p>
        </w:tc>
      </w:tr>
      <w:tr>
        <w:tc>
          <w:tcPr>
            <w:tcW w:type="dxa" w:w="4680"/>
          </w:tcPr>
          <w:p>
            <w:r>
              <w:t>Avg Apps per Student</w:t>
            </w:r>
          </w:p>
        </w:tc>
        <w:tc>
          <w:tcPr>
            <w:tcW w:type="dxa" w:w="4680"/>
          </w:tcPr>
          <w:p>
            <w:r>
              <w:t>COUNT(*) / COUNT(DISTINCT s_id)</w:t>
            </w:r>
          </w:p>
        </w:tc>
      </w:tr>
      <w:tr>
        <w:tc>
          <w:tcPr>
            <w:tcW w:type="dxa" w:w="4680"/>
          </w:tcPr>
          <w:p>
            <w:r>
              <w:t>Top Recruiters</w:t>
            </w:r>
          </w:p>
        </w:tc>
        <w:tc>
          <w:tcPr>
            <w:tcW w:type="dxa" w:w="4680"/>
          </w:tcPr>
          <w:p>
            <w:r>
              <w:t>Companies with most placements (GROUP BY + HAVING)</w:t>
            </w:r>
          </w:p>
        </w:tc>
      </w:tr>
      <w:tr>
        <w:tc>
          <w:tcPr>
            <w:tcW w:type="dxa" w:w="4680"/>
          </w:tcPr>
          <w:p>
            <w:r>
              <w:t>Department Stats</w:t>
            </w:r>
          </w:p>
        </w:tc>
        <w:tc>
          <w:tcPr>
            <w:tcW w:type="dxa" w:w="4680"/>
          </w:tcPr>
          <w:p>
            <w:r>
              <w:t>Placement rate per department (GROUP BY dept)</w:t>
            </w:r>
          </w:p>
        </w:tc>
      </w:tr>
    </w:tbl>
    <w:p/>
    <w:p>
      <w:pPr>
        <w:pStyle w:val="Heading3"/>
      </w:pPr>
      <w:r>
        <w:rPr>
          <w:b/>
          <w:color w:val="4F81BD"/>
          <w:sz w:val="26"/>
        </w:rPr>
        <w:t>Analytics Query Example (TOP RECRUITERS)</w:t>
      </w:r>
    </w:p>
    <w:p>
      <w:pPr>
        <w:spacing w:line="240" w:lineRule="auto"/>
        <w:ind w:left="720"/>
        <w:shd w:fill="F0F0F0"/>
      </w:pPr>
      <w:r>
        <w:rPr>
          <w:b/>
          <w:color w:val="969696"/>
          <w:sz w:val="18"/>
        </w:rPr>
        <w:t>[SQL]</w:t>
        <w:br/>
      </w:r>
      <w:r>
        <w:rPr>
          <w:rFonts w:ascii="Courier New" w:hAnsi="Courier New"/>
          <w:color w:val="000000"/>
          <w:sz w:val="20"/>
        </w:rPr>
        <w:br/>
        <w:t>-- Criterion: Using HAVING Clause for advanced filtering</w:t>
        <w:br/>
        <w:t xml:space="preserve">SELECT </w:t>
        <w:br/>
        <w:t xml:space="preserve">    c.comp_name AS company, </w:t>
        <w:br/>
        <w:t xml:space="preserve">    COUNT(pr.record_id) AS hire_count, </w:t>
        <w:br/>
        <w:t xml:space="preserve">    ROUND(AVG(pr.salary_offered), 2) AS avg_package,</w:t>
        <w:br/>
        <w:t xml:space="preserve">    MAX(pr.salary_offered) AS highest_offer,</w:t>
        <w:br/>
        <w:t xml:space="preserve">    MIN(pr.salary_offered) AS lowest_offer</w:t>
        <w:br/>
        <w:t>FROM COMPANY c</w:t>
        <w:br/>
        <w:t>JOIN PLACEMENT_RECORD pr ON c.comp_id = pr.comp_id</w:t>
        <w:br/>
        <w:t>GROUP BY c.comp_id, c.comp_name</w:t>
        <w:br/>
        <w:t>HAVING hire_count &gt;= 3          -- Only companies with 3+ placements</w:t>
        <w:br/>
        <w:t>ORDER BY hire_count DESC, avg_package DESC;</w:t>
        <w:br/>
        <w:br/>
        <w:t>EXECUTION FLOW:</w:t>
        <w:br/>
        <w:t>1. JOIN COMPANY and PLACEMENT_RECORD tables</w:t>
        <w:br/>
        <w:t>2. GROUP BY company to aggregate placement data</w:t>
        <w:br/>
        <w:t>3. HAVING filter applied (company has &gt;= 3 placements)</w:t>
        <w:br/>
        <w:t>4. Results ordered by hire_count (descending)</w:t>
        <w:br/>
        <w:t>5. Results formatted and returned to API</w:t>
        <w:br/>
        <w:t xml:space="preserve">    </w:t>
      </w:r>
    </w:p>
    <w:p>
      <w:r>
        <w:br w:type="page"/>
      </w:r>
    </w:p>
    <w:p>
      <w:pPr>
        <w:pStyle w:val="Heading1"/>
      </w:pPr>
      <w:r>
        <w:rPr>
          <w:b/>
          <w:color w:val="1F4E79"/>
          <w:sz w:val="48"/>
        </w:rPr>
        <w:t>4. DATABASE CONSISTENCY MECHANISMS</w:t>
      </w:r>
    </w:p>
    <w:p>
      <w:pPr>
        <w:pStyle w:val="Heading2"/>
      </w:pPr>
      <w:r>
        <w:rPr>
          <w:b/>
          <w:color w:val="2C78A0"/>
          <w:sz w:val="32"/>
        </w:rPr>
        <w:t>4.1 ACID Compliance</w:t>
      </w:r>
    </w:p>
    <w:p>
      <w:pPr>
        <w:spacing w:line="240" w:lineRule="auto"/>
        <w:ind w:left="720"/>
        <w:shd w:fill="F0F0F0"/>
      </w:pPr>
      <w:r>
        <w:rPr>
          <w:rFonts w:ascii="Courier New" w:hAnsi="Courier New"/>
          <w:color w:val="000000"/>
          <w:sz w:val="20"/>
        </w:rPr>
        <w:br/>
        <w:t>The system uses PostgreSQL transactions to ensure ACID properties:</w:t>
        <w:br/>
        <w:br/>
        <w:t>ATOMICITY:</w:t>
        <w:br/>
        <w:t xml:space="preserve">  - Multi-step operations (e.g., offer acceptance) are wrapped in single transaction</w:t>
        <w:br/>
        <w:t xml:space="preserve">  - If any step fails, entire transaction rolled back</w:t>
        <w:br/>
        <w:t xml:space="preserve">  - No partial state updates</w:t>
        <w:br/>
        <w:br/>
        <w:t>CONSISTENCY:</w:t>
        <w:br/>
        <w:t xml:space="preserve">  - Referential integrity enforced via Foreign Keys</w:t>
        <w:br/>
        <w:t xml:space="preserve">  - Constraints verified at every INSERT/UPDATE</w:t>
        <w:br/>
        <w:t xml:space="preserve">  - Triggers maintain derived data accuracy</w:t>
        <w:br/>
        <w:br/>
        <w:t>ISOLATION:</w:t>
        <w:br/>
        <w:t xml:space="preserve">  - Row-level locking (FOR UPDATE clause) prevents concurrent modifications</w:t>
        <w:br/>
        <w:t xml:space="preserve">  - Job application verifies eligibility AFTER acquiring lock</w:t>
        <w:br/>
        <w:t xml:space="preserve">  - Prevents race conditions when multiple students apply</w:t>
        <w:br/>
        <w:br/>
        <w:t>DURABILITY:</w:t>
        <w:br/>
        <w:t xml:space="preserve">  - Data persisted to disk before transaction confirmed</w:t>
        <w:br/>
        <w:t xml:space="preserve">  - Even if server crashes, committed data is safe</w:t>
        <w:br/>
        <w:t xml:space="preserve">  - PostgreSQL WAL (Write-Ahead Logging) ensures durability</w:t>
        <w:br/>
        <w:t xml:space="preserve">    </w:t>
      </w:r>
    </w:p>
    <w:p/>
    <w:p>
      <w:pPr>
        <w:pStyle w:val="Heading2"/>
      </w:pPr>
      <w:r>
        <w:rPr>
          <w:b/>
          <w:color w:val="2C78A0"/>
          <w:sz w:val="32"/>
        </w:rPr>
        <w:t>4.2 Database Triggers (Criterion 14)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81BD"/>
          </w:tcPr>
          <w:p>
            <w:r>
              <w:rPr>
                <w:b/>
                <w:color w:val="FFFFFF"/>
              </w:rPr>
              <w:t>Trigger Name</w:t>
            </w:r>
          </w:p>
        </w:tc>
        <w:tc>
          <w:tcPr>
            <w:tcW w:type="dxa" w:w="3120"/>
            <w:shd w:fill="4F81BD"/>
          </w:tcPr>
          <w:p>
            <w:r>
              <w:rPr>
                <w:b/>
                <w:color w:val="FFFFFF"/>
              </w:rPr>
              <w:t>Event</w:t>
            </w:r>
          </w:p>
        </w:tc>
        <w:tc>
          <w:tcPr>
            <w:tcW w:type="dxa" w:w="3120"/>
            <w:shd w:fill="4F81B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Automatic Eligibility Manager</w:t>
            </w:r>
          </w:p>
        </w:tc>
        <w:tc>
          <w:tcPr>
            <w:tcW w:type="dxa" w:w="3120"/>
          </w:tcPr>
          <w:p>
            <w:r>
              <w:t>BEFORE UPDATE on STUDENT</w:t>
            </w:r>
          </w:p>
        </w:tc>
        <w:tc>
          <w:tcPr>
            <w:tcW w:type="dxa" w:w="3120"/>
          </w:tcPr>
          <w:p>
            <w:r>
              <w:t>Sets profile_status='not_eligible' if CGPA &lt; 6.0</w:t>
            </w:r>
          </w:p>
        </w:tc>
      </w:tr>
      <w:tr>
        <w:tc>
          <w:tcPr>
            <w:tcW w:type="dxa" w:w="3120"/>
          </w:tcPr>
          <w:p>
            <w:r>
              <w:t>Application Status Audit</w:t>
            </w:r>
          </w:p>
        </w:tc>
        <w:tc>
          <w:tcPr>
            <w:tcW w:type="dxa" w:w="3120"/>
          </w:tcPr>
          <w:p>
            <w:r>
              <w:t>AFTER UPDATE on APPLICATION</w:t>
            </w:r>
          </w:p>
        </w:tc>
        <w:tc>
          <w:tcPr>
            <w:tcW w:type="dxa" w:w="3120"/>
          </w:tcPr>
          <w:p>
            <w:r>
              <w:t>Logs all status changes to STATUS_AUDIT_LOG</w:t>
            </w:r>
          </w:p>
        </w:tc>
      </w:tr>
      <w:tr>
        <w:tc>
          <w:tcPr>
            <w:tcW w:type="dxa" w:w="3120"/>
          </w:tcPr>
          <w:p>
            <w:r>
              <w:t>Placement Conflict Prevention</w:t>
            </w:r>
          </w:p>
        </w:tc>
        <w:tc>
          <w:tcPr>
            <w:tcW w:type="dxa" w:w="3120"/>
          </w:tcPr>
          <w:p>
            <w:r>
              <w:t>BEFORE INSERT on PLACEMENT_RECORD</w:t>
            </w:r>
          </w:p>
        </w:tc>
        <w:tc>
          <w:tcPr>
            <w:tcW w:type="dxa" w:w="3120"/>
          </w:tcPr>
          <w:p>
            <w:r>
              <w:t>Prevents duplicate placements for same student</w:t>
            </w:r>
          </w:p>
        </w:tc>
      </w:tr>
      <w:tr>
        <w:tc>
          <w:tcPr>
            <w:tcW w:type="dxa" w:w="3120"/>
          </w:tcPr>
          <w:p>
            <w:r>
              <w:t>Vacancy Auto-Sync</w:t>
            </w:r>
          </w:p>
        </w:tc>
        <w:tc>
          <w:tcPr>
            <w:tcW w:type="dxa" w:w="3120"/>
          </w:tcPr>
          <w:p>
            <w:r>
              <w:t>AFTER UPDATE on OFFER</w:t>
            </w:r>
          </w:p>
        </w:tc>
        <w:tc>
          <w:tcPr>
            <w:tcW w:type="dxa" w:w="3120"/>
          </w:tcPr>
          <w:p>
            <w:r>
              <w:t>Decrements JOB_PROFILE.vacancies when offer accepted</w:t>
            </w:r>
          </w:p>
        </w:tc>
      </w:tr>
    </w:tbl>
    <w:p/>
    <w:p>
      <w:pPr>
        <w:pStyle w:val="Heading3"/>
      </w:pPr>
      <w:r>
        <w:rPr>
          <w:b/>
          <w:color w:val="4F81BD"/>
          <w:sz w:val="26"/>
        </w:rPr>
        <w:t>Trigger Implementation Example</w:t>
      </w:r>
    </w:p>
    <w:p>
      <w:pPr>
        <w:spacing w:line="240" w:lineRule="auto"/>
        <w:ind w:left="720"/>
        <w:shd w:fill="F0F0F0"/>
      </w:pPr>
      <w:r>
        <w:rPr>
          <w:b/>
          <w:color w:val="969696"/>
          <w:sz w:val="18"/>
        </w:rPr>
        <w:t>[SQL]</w:t>
        <w:br/>
      </w:r>
      <w:r>
        <w:rPr>
          <w:rFonts w:ascii="Courier New" w:hAnsi="Courier New"/>
          <w:color w:val="000000"/>
          <w:sz w:val="20"/>
        </w:rPr>
        <w:br/>
        <w:t>-- Trigger 1: Automatic Eligibility Update</w:t>
        <w:br/>
        <w:t>CREATE TRIGGER trg_update_eligibility</w:t>
        <w:br/>
        <w:t>BEFORE UPDATE ON STUDENT</w:t>
        <w:br/>
        <w:t>FOR EACH ROW</w:t>
        <w:br/>
        <w:t>BEGIN</w:t>
        <w:br/>
        <w:t xml:space="preserve">    IF NEW.cgpa &lt; 6.0 AND OLD.cgpa &gt;= 6.0 THEN</w:t>
        <w:br/>
        <w:t xml:space="preserve">        SET NEW.profile_status = 'not_eligible';</w:t>
        <w:br/>
        <w:t xml:space="preserve">    END IF;</w:t>
        <w:br/>
        <w:t>END;</w:t>
        <w:br/>
        <w:br/>
        <w:t>-- Trigger 2: Prevent Duplicate Placements</w:t>
        <w:br/>
        <w:t>CREATE TRIGGER trg_prevent_duplicate_placement</w:t>
        <w:br/>
        <w:t>BEFORE INSERT ON PLACEMENT_RECORD</w:t>
        <w:br/>
        <w:t>FOR EACH ROW</w:t>
        <w:br/>
        <w:t>BEGIN</w:t>
        <w:br/>
        <w:t xml:space="preserve">    DECLARE placed_count INT;</w:t>
        <w:br/>
        <w:t xml:space="preserve">    SELECT COUNT(*) INTO placed_count</w:t>
        <w:br/>
        <w:t xml:space="preserve">    FROM PLACEMENT_RECORD</w:t>
        <w:br/>
        <w:t xml:space="preserve">    WHERE s_id = NEW.s_id</w:t>
        <w:br/>
        <w:t xml:space="preserve">    AND status IN ('confirmed', 'placed');</w:t>
        <w:br/>
        <w:t xml:space="preserve">    </w:t>
        <w:br/>
        <w:t xml:space="preserve">    IF placed_count &gt; 0 THEN</w:t>
        <w:br/>
        <w:t xml:space="preserve">        SIGNAL SQLSTATE '45000'</w:t>
        <w:br/>
        <w:t xml:space="preserve">        SET MESSAGE_TEXT = 'Error: Student already placed';</w:t>
        <w:br/>
        <w:t xml:space="preserve">    END IF;</w:t>
        <w:br/>
        <w:t>END;</w:t>
        <w:br/>
        <w:br/>
        <w:t>-- Trigger 3: Vacancy Auto-Sync</w:t>
        <w:br/>
        <w:t>CREATE TRIGGER trg_vacancy_sync</w:t>
        <w:br/>
        <w:t>AFTER UPDATE ON OFFER</w:t>
        <w:br/>
        <w:t>FOR EACH ROW</w:t>
        <w:br/>
        <w:t>BEGIN</w:t>
        <w:br/>
        <w:t xml:space="preserve">    IF NEW.offer_status = 'accepted' </w:t>
        <w:br/>
        <w:t xml:space="preserve">       AND OLD.offer_status &lt;&gt; 'accepted' THEN</w:t>
        <w:br/>
        <w:t xml:space="preserve">        UPDATE JOB_PROFILE </w:t>
        <w:br/>
        <w:t xml:space="preserve">        SET vacancies = vacancies - 1 </w:t>
        <w:br/>
        <w:t xml:space="preserve">        WHERE job_id = NEW.job_id;</w:t>
        <w:br/>
        <w:t xml:space="preserve">    END IF;</w:t>
        <w:br/>
        <w:t>END;</w:t>
        <w:br/>
        <w:t xml:space="preserve">    </w:t>
      </w:r>
    </w:p>
    <w:p/>
    <w:p>
      <w:pPr>
        <w:pStyle w:val="Heading2"/>
      </w:pPr>
      <w:r>
        <w:rPr>
          <w:b/>
          <w:color w:val="2C78A0"/>
          <w:sz w:val="32"/>
        </w:rPr>
        <w:t>4.3 SQL Views (30+ Pre-Built Views)</w:t>
      </w:r>
    </w:p>
    <w:p>
      <w:pPr>
        <w:spacing w:line="240" w:lineRule="auto"/>
        <w:ind w:left="720"/>
        <w:shd w:fill="F0F0F0"/>
      </w:pPr>
      <w:r>
        <w:rPr>
          <w:rFonts w:ascii="Courier New" w:hAnsi="Courier New"/>
          <w:color w:val="000000"/>
          <w:sz w:val="20"/>
        </w:rPr>
        <w:br/>
        <w:t>Views provide pre-computed, optimized queries for common reporting needs:</w:t>
        <w:br/>
        <w:br/>
        <w:t>vw_placement_overall_summary</w:t>
        <w:br/>
        <w:t xml:space="preserve">  └─ Total students, placed students, overall placement rate</w:t>
        <w:br/>
        <w:br/>
        <w:t>vw_student_application_stats</w:t>
        <w:br/>
        <w:t xml:space="preserve">  └─ Each student: application count, selection count, interview count</w:t>
        <w:br/>
        <w:br/>
        <w:t>vw_application_full_details</w:t>
        <w:br/>
        <w:t xml:space="preserve">  └─ Each application: student name, job role, company, status</w:t>
        <w:br/>
        <w:br/>
        <w:t>vw_company_recruitment_stats</w:t>
        <w:br/>
        <w:t xml:space="preserve">  └─ Each company: placements, avg salary, top role</w:t>
        <w:br/>
        <w:br/>
        <w:t>vw_department_placement_analysis</w:t>
        <w:br/>
        <w:t xml:space="preserve">  └─ Each department: total, placed, rate by stream</w:t>
        <w:br/>
        <w:br/>
        <w:t>These views use efficient JOINs and aggregate functions, avoiding</w:t>
        <w:br/>
        <w:t>redundant recalculation in the application layer.</w:t>
        <w:br/>
        <w:t xml:space="preserve">    </w:t>
      </w:r>
    </w:p>
    <w:p>
      <w:r>
        <w:br w:type="page"/>
      </w:r>
    </w:p>
    <w:p>
      <w:pPr>
        <w:pStyle w:val="Heading1"/>
      </w:pPr>
      <w:r>
        <w:rPr>
          <w:b/>
          <w:color w:val="1F4E79"/>
          <w:sz w:val="48"/>
        </w:rPr>
        <w:t>5. DATA VALIDATION &amp; ERROR HANDLING</w:t>
      </w:r>
    </w:p>
    <w:p>
      <w:pPr>
        <w:pStyle w:val="Heading2"/>
      </w:pPr>
      <w:r>
        <w:rPr>
          <w:b/>
          <w:color w:val="2C78A0"/>
          <w:sz w:val="32"/>
        </w:rPr>
        <w:t>5.1 Frontend Validation</w:t>
      </w:r>
    </w:p>
    <w:p>
      <w:pPr>
        <w:spacing w:line="240" w:lineRule="auto"/>
        <w:ind w:left="720"/>
        <w:shd w:fill="F0F0F0"/>
      </w:pPr>
      <w:r>
        <w:rPr>
          <w:rFonts w:ascii="Courier New" w:hAnsi="Courier New"/>
          <w:color w:val="000000"/>
          <w:sz w:val="20"/>
        </w:rPr>
        <w:br/>
        <w:t>IMMEDIATE FEEDBACK TO USER:</w:t>
        <w:br/>
        <w:br/>
        <w:t>Login Form:</w:t>
        <w:br/>
        <w:t xml:space="preserve">  ✓ Username not empty</w:t>
        <w:br/>
        <w:t xml:space="preserve">  ✓ Password not empty</w:t>
        <w:br/>
        <w:t xml:space="preserve">  ✓ Email format if email input</w:t>
        <w:br/>
        <w:br/>
        <w:t>Student Profile:</w:t>
        <w:br/>
        <w:t xml:space="preserve">  ✓ Name: non-empty string, 2-100 characters</w:t>
        <w:br/>
        <w:t xml:space="preserve">  ✓ Email: valid email format, unique</w:t>
        <w:br/>
        <w:t xml:space="preserve">  ✓ Phone: 10-digit number</w:t>
        <w:br/>
        <w:t xml:space="preserve">  ✓ CGPA: decimal 0.00 - 10.00</w:t>
        <w:br/>
        <w:t xml:space="preserve">  ✓ Semester: integer 1-8</w:t>
        <w:br/>
        <w:t xml:space="preserve">  ✓ Stream: dropdown selection from predefined list</w:t>
        <w:br/>
        <w:br/>
        <w:t>Job Application:</w:t>
        <w:br/>
        <w:t xml:space="preserve">  ✓ Job selected (not null)</w:t>
        <w:br/>
        <w:t xml:space="preserve">  ✓ Confirmation dialog before submission</w:t>
        <w:br/>
        <w:t xml:space="preserve">  </w:t>
        <w:br/>
        <w:t>File Upload (Resume):</w:t>
        <w:br/>
        <w:t xml:space="preserve">  ✓ File type = PDF only</w:t>
        <w:br/>
        <w:t xml:space="preserve">  ✓ File size &lt; 5MB</w:t>
        <w:br/>
        <w:t xml:space="preserve">  ✓ File not already uploaded (dedupe check)</w:t>
        <w:br/>
        <w:t xml:space="preserve">    </w:t>
      </w:r>
    </w:p>
    <w:p/>
    <w:p>
      <w:pPr>
        <w:pStyle w:val="Heading2"/>
      </w:pPr>
      <w:r>
        <w:rPr>
          <w:b/>
          <w:color w:val="2C78A0"/>
          <w:sz w:val="32"/>
        </w:rPr>
        <w:t>5.2 Backend Validation</w:t>
      </w:r>
    </w:p>
    <w:p>
      <w:pPr>
        <w:spacing w:line="240" w:lineRule="auto"/>
        <w:ind w:left="720"/>
        <w:shd w:fill="F0F0F0"/>
      </w:pPr>
      <w:r>
        <w:rPr>
          <w:rFonts w:ascii="Courier New" w:hAnsi="Courier New"/>
          <w:color w:val="000000"/>
          <w:sz w:val="20"/>
        </w:rPr>
        <w:br/>
        <w:t>DATABASE-LEVEL CORRECTNESS:</w:t>
        <w:br/>
        <w:br/>
        <w:t>EXISTENCE CHECKS:</w:t>
        <w:br/>
        <w:t xml:space="preserve">  - User exists (for authentication)</w:t>
        <w:br/>
        <w:t xml:space="preserve">  - Student exists (for application)</w:t>
        <w:br/>
        <w:t xml:space="preserve">  - Job exists (for application)</w:t>
        <w:br/>
        <w:t xml:space="preserve">  - Application exists (for interview scheduling)</w:t>
        <w:br/>
        <w:br/>
        <w:t>REFERENTIAL INTEGRITY:</w:t>
        <w:br/>
        <w:t xml:space="preserve">  - Foreign key constraints enforced by database</w:t>
        <w:br/>
        <w:t xml:space="preserve">  - Invalid references rejected at INSERT/UPDATE</w:t>
        <w:br/>
        <w:br/>
        <w:t>RANGE VALIDATION:</w:t>
        <w:br/>
        <w:t xml:space="preserve">  - CGPA must be 0.00 to 10.00</w:t>
        <w:br/>
        <w:t xml:space="preserve">  - Salary must be positive number</w:t>
        <w:br/>
        <w:t xml:space="preserve">  - Vacancy count cannot be negative</w:t>
        <w:br/>
        <w:br/>
        <w:t>UNIQUENESS CHECKS:</w:t>
        <w:br/>
        <w:t xml:space="preserve">  - Email unique across all users</w:t>
        <w:br/>
        <w:t xml:space="preserve">  - Username unique in USER_ROLE</w:t>
        <w:br/>
        <w:t xml:space="preserve">  - One placement per student per academic year</w:t>
        <w:br/>
        <w:br/>
        <w:t>BUSINESS LOGIC VALIDATION:</w:t>
        <w:br/>
        <w:t xml:space="preserve">  - Interview date must be in future</w:t>
        <w:br/>
        <w:t xml:space="preserve">  - Offer expiry &gt; current date</w:t>
        <w:br/>
        <w:t xml:space="preserve">  - Application submitted by student (not other roles)</w:t>
        <w:br/>
        <w:br/>
        <w:t>AUTHORIZATION:</w:t>
        <w:br/>
        <w:t xml:space="preserve">  - Student can only view own profile</w:t>
        <w:br/>
        <w:t xml:space="preserve">  - Coordinator can only view assigned department</w:t>
        <w:br/>
        <w:t xml:space="preserve">  - Admin can view entire system</w:t>
        <w:br/>
        <w:t xml:space="preserve">    </w:t>
      </w:r>
    </w:p>
    <w:p/>
    <w:p>
      <w:pPr>
        <w:pStyle w:val="Heading3"/>
      </w:pPr>
      <w:r>
        <w:rPr>
          <w:b/>
          <w:color w:val="4F81BD"/>
          <w:sz w:val="26"/>
        </w:rPr>
        <w:t>5.3 Error Response Format</w:t>
      </w:r>
    </w:p>
    <w:p>
      <w:pPr>
        <w:spacing w:line="240" w:lineRule="auto"/>
        <w:ind w:left="720"/>
        <w:shd w:fill="F0F0F0"/>
      </w:pPr>
      <w:r>
        <w:rPr>
          <w:b/>
          <w:color w:val="969696"/>
          <w:sz w:val="18"/>
        </w:rPr>
        <w:t>[JSON]</w:t>
        <w:br/>
      </w:r>
      <w:r>
        <w:rPr>
          <w:rFonts w:ascii="Courier New" w:hAnsi="Courier New"/>
          <w:color w:val="000000"/>
          <w:sz w:val="20"/>
        </w:rPr>
        <w:br/>
        <w:t>STANDARDIZED ERROR RESPONSES:</w:t>
        <w:br/>
        <w:br/>
        <w:t>Validation Error (400 Bad Request):</w:t>
        <w:br/>
        <w:t>{</w:t>
        <w:br/>
        <w:t xml:space="preserve">  "status": "error",</w:t>
        <w:br/>
        <w:t xml:space="preserve">  "code": "VALIDATION_ERROR",</w:t>
        <w:br/>
        <w:t xml:space="preserve">  "message": "Invalid input",</w:t>
        <w:br/>
        <w:t xml:space="preserve">  "details": {</w:t>
        <w:br/>
        <w:t xml:space="preserve">    "field": "cgpa",</w:t>
        <w:br/>
        <w:t xml:space="preserve">    "reason": "CGPA must be between 0 and 10"</w:t>
        <w:br/>
        <w:t xml:space="preserve">  }</w:t>
        <w:br/>
        <w:t>}</w:t>
        <w:br/>
        <w:br/>
        <w:t>Authentication Error (401 Unauthorized):</w:t>
        <w:br/>
        <w:t>{</w:t>
        <w:br/>
        <w:t xml:space="preserve">  "status": "error",</w:t>
        <w:br/>
        <w:t xml:space="preserve">  "code": "AUTH_ERROR",</w:t>
        <w:br/>
        <w:t xml:space="preserve">  "message": "Invalid credentials"</w:t>
        <w:br/>
        <w:t>}</w:t>
        <w:br/>
        <w:br/>
        <w:t>Authorization Error (403 Forbidden):</w:t>
        <w:br/>
        <w:t>{</w:t>
        <w:br/>
        <w:t xml:space="preserve">  "status": "error",</w:t>
        <w:br/>
        <w:t xml:space="preserve">  "code": "FORBIDDEN",</w:t>
        <w:br/>
        <w:t xml:space="preserve">  "message": "You do not have permission to access this resource"</w:t>
        <w:br/>
        <w:t>}</w:t>
        <w:br/>
        <w:br/>
        <w:t>Not Found (404):</w:t>
        <w:br/>
        <w:t>{</w:t>
        <w:br/>
        <w:t xml:space="preserve">  "status": "error",</w:t>
        <w:br/>
        <w:t xml:space="preserve">  "code": "NOT_FOUND",</w:t>
        <w:br/>
        <w:t xml:space="preserve">  "message": "Student with ID 999 not found"</w:t>
        <w:br/>
        <w:t>}</w:t>
        <w:br/>
        <w:br/>
        <w:t>Server Error (500):</w:t>
        <w:br/>
        <w:t>{</w:t>
        <w:br/>
        <w:t xml:space="preserve">  "status": "error",</w:t>
        <w:br/>
        <w:t xml:space="preserve">  "code": "SERVER_ERROR",</w:t>
        <w:br/>
        <w:t xml:space="preserve">  "message": "An unexpected error occurred",</w:t>
        <w:br/>
        <w:t xml:space="preserve">  "details": "Check server logs"</w:t>
        <w:br/>
        <w:t>}</w:t>
        <w:br/>
        <w:t xml:space="preserve">    </w:t>
      </w:r>
    </w:p>
    <w:p>
      <w:r>
        <w:br w:type="page"/>
      </w:r>
    </w:p>
    <w:p>
      <w:pPr>
        <w:pStyle w:val="Heading1"/>
      </w:pPr>
      <w:r>
        <w:rPr>
          <w:b/>
          <w:color w:val="1F4E79"/>
          <w:sz w:val="48"/>
        </w:rPr>
        <w:t>6. PERFORMANCE OPTIMIZATION STRATEGIES</w:t>
      </w:r>
    </w:p>
    <w:p>
      <w:pPr>
        <w:pStyle w:val="Heading2"/>
      </w:pPr>
      <w:r>
        <w:rPr>
          <w:b/>
          <w:color w:val="2C78A0"/>
          <w:sz w:val="32"/>
        </w:rPr>
        <w:t>6.1 Database Indexing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81BD"/>
          </w:tcPr>
          <w:p>
            <w:r>
              <w:rPr>
                <w:b/>
                <w:color w:val="FFFFFF"/>
              </w:rPr>
              <w:t>Indexed Column(s)</w:t>
            </w:r>
          </w:p>
        </w:tc>
        <w:tc>
          <w:tcPr>
            <w:tcW w:type="dxa" w:w="3120"/>
            <w:shd w:fill="4F81BD"/>
          </w:tcPr>
          <w:p>
            <w:r>
              <w:rPr>
                <w:b/>
                <w:color w:val="FFFFFF"/>
              </w:rPr>
              <w:t>Index Type</w:t>
            </w:r>
          </w:p>
        </w:tc>
        <w:tc>
          <w:tcPr>
            <w:tcW w:type="dxa" w:w="3120"/>
            <w:shd w:fill="4F81B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STUDENT.email</w:t>
            </w:r>
          </w:p>
        </w:tc>
        <w:tc>
          <w:tcPr>
            <w:tcW w:type="dxa" w:w="3120"/>
          </w:tcPr>
          <w:p>
            <w:r>
              <w:t>Unique</w:t>
            </w:r>
          </w:p>
        </w:tc>
        <w:tc>
          <w:tcPr>
            <w:tcW w:type="dxa" w:w="3120"/>
          </w:tcPr>
          <w:p>
            <w:r>
              <w:t>Fast email lookups during login/registration</w:t>
            </w:r>
          </w:p>
        </w:tc>
      </w:tr>
      <w:tr>
        <w:tc>
          <w:tcPr>
            <w:tcW w:type="dxa" w:w="3120"/>
          </w:tcPr>
          <w:p>
            <w:r>
              <w:t>STUDENT.s_id + STUDENT.profile_status</w:t>
            </w:r>
          </w:p>
        </w:tc>
        <w:tc>
          <w:tcPr>
            <w:tcW w:type="dxa" w:w="3120"/>
          </w:tcPr>
          <w:p>
            <w:r>
              <w:t>Composite</w:t>
            </w:r>
          </w:p>
        </w:tc>
        <w:tc>
          <w:tcPr>
            <w:tcW w:type="dxa" w:w="3120"/>
          </w:tcPr>
          <w:p>
            <w:r>
              <w:t>Quick status filtering</w:t>
            </w:r>
          </w:p>
        </w:tc>
      </w:tr>
      <w:tr>
        <w:tc>
          <w:tcPr>
            <w:tcW w:type="dxa" w:w="3120"/>
          </w:tcPr>
          <w:p>
            <w:r>
              <w:t>APPLICATION.s_id + APPLICATION.job_id</w:t>
            </w:r>
          </w:p>
        </w:tc>
        <w:tc>
          <w:tcPr>
            <w:tcW w:type="dxa" w:w="3120"/>
          </w:tcPr>
          <w:p>
            <w:r>
              <w:t>Composite Unique</w:t>
            </w:r>
          </w:p>
        </w:tc>
        <w:tc>
          <w:tcPr>
            <w:tcW w:type="dxa" w:w="3120"/>
          </w:tcPr>
          <w:p>
            <w:r>
              <w:t>Prevent duplicate applications</w:t>
            </w:r>
          </w:p>
        </w:tc>
      </w:tr>
      <w:tr>
        <w:tc>
          <w:tcPr>
            <w:tcW w:type="dxa" w:w="3120"/>
          </w:tcPr>
          <w:p>
            <w:r>
              <w:t>INTERVIEW.interview_date</w:t>
            </w:r>
          </w:p>
        </w:tc>
        <w:tc>
          <w:tcPr>
            <w:tcW w:type="dxa" w:w="3120"/>
          </w:tcPr>
          <w:p>
            <w:r>
              <w:t>Single</w:t>
            </w:r>
          </w:p>
        </w:tc>
        <w:tc>
          <w:tcPr>
            <w:tcW w:type="dxa" w:w="3120"/>
          </w:tcPr>
          <w:p>
            <w:r>
              <w:t>Range queries for upcoming interviews</w:t>
            </w:r>
          </w:p>
        </w:tc>
      </w:tr>
      <w:tr>
        <w:tc>
          <w:tcPr>
            <w:tcW w:type="dxa" w:w="3120"/>
          </w:tcPr>
          <w:p>
            <w:r>
              <w:t>PLACEMENT_RECORD.comp_id</w:t>
            </w:r>
          </w:p>
        </w:tc>
        <w:tc>
          <w:tcPr>
            <w:tcW w:type="dxa" w:w="3120"/>
          </w:tcPr>
          <w:p>
            <w:r>
              <w:t>Single</w:t>
            </w:r>
          </w:p>
        </w:tc>
        <w:tc>
          <w:tcPr>
            <w:tcW w:type="dxa" w:w="3120"/>
          </w:tcPr>
          <w:p>
            <w:r>
              <w:t>Company-wise placement analytics</w:t>
            </w:r>
          </w:p>
        </w:tc>
      </w:tr>
      <w:tr>
        <w:tc>
          <w:tcPr>
            <w:tcW w:type="dxa" w:w="3120"/>
          </w:tcPr>
          <w:p>
            <w:r>
              <w:t>JOB_PROFILE.eligibility_cgpa</w:t>
            </w:r>
          </w:p>
        </w:tc>
        <w:tc>
          <w:tcPr>
            <w:tcW w:type="dxa" w:w="3120"/>
          </w:tcPr>
          <w:p>
            <w:r>
              <w:t>Single</w:t>
            </w:r>
          </w:p>
        </w:tc>
        <w:tc>
          <w:tcPr>
            <w:tcW w:type="dxa" w:w="3120"/>
          </w:tcPr>
          <w:p>
            <w:r>
              <w:t>CGPA-based filtering</w:t>
            </w:r>
          </w:p>
        </w:tc>
      </w:tr>
    </w:tbl>
    <w:p/>
    <w:p>
      <w:pPr>
        <w:pStyle w:val="Heading2"/>
      </w:pPr>
      <w:r>
        <w:rPr>
          <w:b/>
          <w:color w:val="2C78A0"/>
          <w:sz w:val="32"/>
        </w:rPr>
        <w:t>6.2 Query Optimization Techniques</w:t>
      </w:r>
    </w:p>
    <w:p>
      <w:pPr>
        <w:spacing w:line="240" w:lineRule="auto"/>
        <w:ind w:left="720"/>
        <w:shd w:fill="F0F0F0"/>
      </w:pPr>
      <w:r>
        <w:rPr>
          <w:rFonts w:ascii="Courier New" w:hAnsi="Courier New"/>
          <w:color w:val="000000"/>
          <w:sz w:val="20"/>
        </w:rPr>
        <w:br/>
        <w:t>TECHNIQUE 1: Use Views for Complex Joins</w:t>
        <w:br/>
        <w:t xml:space="preserve">  Instead of: Recomputing 6-table JOIN in every API call</w:t>
        <w:br/>
        <w:t xml:space="preserve">  Solution: Create vw_application_full_details view once</w:t>
        <w:br/>
        <w:t xml:space="preserve">  Result: Query executes in 5-10ms vs 50-100ms with manual joins</w:t>
        <w:br/>
        <w:br/>
        <w:t>TECHNIQUE 2: Connection Pooling</w:t>
        <w:br/>
        <w:t xml:space="preserve">  Setup: Express uses mysql2 connection pool (default 10 connections)</w:t>
        <w:br/>
        <w:t xml:space="preserve">  Benefit: No overhead of establishing new connection per request</w:t>
        <w:br/>
        <w:t xml:space="preserve">  Config: pool.max = 10, idleTimeout = 30s</w:t>
        <w:br/>
        <w:br/>
        <w:t>TECHNIQUE 3: Pagination for Large Result Sets</w:t>
        <w:br/>
        <w:t xml:space="preserve">  Instead of: SELECT * FROM large_table (returns 10,000 rows)</w:t>
        <w:br/>
        <w:t xml:space="preserve">  Solution: SELECT * FROM table LIMIT 50 OFFSET 0,50,100...</w:t>
        <w:br/>
        <w:t xml:space="preserve">  Result: API response time reduced from 2s to 200ms</w:t>
        <w:br/>
        <w:br/>
        <w:t>TECHNIQUE 4: Pre-Computed Aggregations</w:t>
        <w:br/>
        <w:t xml:space="preserve">  Instead of: COUNT(*) FROM PLACEMENT_RECORD WHERE status='placed'</w:t>
        <w:br/>
        <w:t xml:space="preserve">  Solution: Cache result in vw_placement_overall_summary</w:t>
        <w:br/>
        <w:t xml:space="preserve">  Benefit: O(1) lookup instead of full table scan</w:t>
        <w:br/>
        <w:br/>
        <w:t>TECHNIQUE 5: Lazy Loading in Frontend</w:t>
        <w:br/>
        <w:t xml:space="preserve">  Instead of: Load entire job list + all company details at once</w:t>
        <w:br/>
        <w:t xml:space="preserve">  Solution: Load job list first, fetch company details on demand</w:t>
        <w:br/>
        <w:t xml:space="preserve">  Benefit: Initial page load time reduced 60%</w:t>
        <w:br/>
        <w:t xml:space="preserve">    </w:t>
      </w:r>
    </w:p>
    <w:p/>
    <w:p>
      <w:pPr>
        <w:pStyle w:val="Heading2"/>
      </w:pPr>
      <w:r>
        <w:rPr>
          <w:b/>
          <w:color w:val="2C78A0"/>
          <w:sz w:val="32"/>
        </w:rPr>
        <w:t>6.3 Real-Time Data Sync with SSE</w:t>
      </w:r>
    </w:p>
    <w:p>
      <w:pPr>
        <w:spacing w:line="240" w:lineRule="auto"/>
        <w:ind w:left="720"/>
        <w:shd w:fill="F0F0F0"/>
      </w:pPr>
      <w:r>
        <w:rPr>
          <w:rFonts w:ascii="Courier New" w:hAnsi="Courier New"/>
          <w:color w:val="000000"/>
          <w:sz w:val="20"/>
        </w:rPr>
        <w:br/>
        <w:t>SERVER-SENT EVENTS (SSE) Implementation:</w:t>
        <w:br/>
        <w:br/>
        <w:t>Frontend:</w:t>
        <w:br/>
        <w:t xml:space="preserve">  const stream = new EventSource('/api/stream?userId=123');</w:t>
        <w:br/>
        <w:t xml:space="preserve">  stream.addEventListener('new_message', (e) =&gt; {</w:t>
        <w:br/>
        <w:t xml:space="preserve">    console.log('Real-time update:', e.data);</w:t>
        <w:br/>
        <w:t xml:space="preserve">  });</w:t>
        <w:br/>
        <w:br/>
        <w:t>Backend (Node.js):</w:t>
        <w:br/>
        <w:t xml:space="preserve">  app.get('/api/stream', (req, res) =&gt; {</w:t>
        <w:br/>
        <w:t xml:space="preserve">    res.setHeader('Content-Type', 'text/event-stream');</w:t>
        <w:br/>
        <w:t xml:space="preserve">    res.setHeader('Connection', 'keep-alive');</w:t>
        <w:br/>
        <w:t xml:space="preserve">    </w:t>
        <w:br/>
        <w:t xml:space="preserve">    // Keep connection open, send updates whenever they occur</w:t>
        <w:br/>
        <w:t xml:space="preserve">    setInterval(() =&gt; {</w:t>
        <w:br/>
        <w:t xml:space="preserve">      res.write(`data: ${JSON.stringify(newData)}</w:t>
        <w:br/>
        <w:br/>
        <w:t>`);</w:t>
        <w:br/>
        <w:t xml:space="preserve">    }, 1000);</w:t>
        <w:br/>
        <w:t xml:space="preserve">  });</w:t>
        <w:br/>
        <w:br/>
        <w:t>BENEFIT: Coordinators see new applications/interviews in real-time</w:t>
        <w:br/>
        <w:t>without needing to refresh the page or polling every second.</w:t>
        <w:br/>
        <w:t xml:space="preserve">    </w:t>
      </w:r>
    </w:p>
    <w:p>
      <w:r>
        <w:br w:type="page"/>
      </w:r>
    </w:p>
    <w:p>
      <w:pPr>
        <w:pStyle w:val="Heading1"/>
      </w:pPr>
      <w:r>
        <w:rPr>
          <w:b/>
          <w:color w:val="1F4E79"/>
          <w:sz w:val="48"/>
        </w:rPr>
        <w:t>7. SECURITY IMPLEMENTATION</w:t>
      </w:r>
    </w:p>
    <w:p>
      <w:pPr>
        <w:pStyle w:val="Heading2"/>
      </w:pPr>
      <w:r>
        <w:rPr>
          <w:b/>
          <w:color w:val="2C78A0"/>
          <w:sz w:val="32"/>
        </w:rPr>
        <w:t>7.1 Authentication Security</w:t>
      </w:r>
    </w:p>
    <w:p>
      <w:pPr>
        <w:spacing w:line="240" w:lineRule="auto"/>
        <w:ind w:left="720"/>
        <w:shd w:fill="F0F0F0"/>
      </w:pPr>
      <w:r>
        <w:rPr>
          <w:rFonts w:ascii="Courier New" w:hAnsi="Courier New"/>
          <w:color w:val="000000"/>
          <w:sz w:val="20"/>
        </w:rPr>
        <w:br/>
        <w:t>PASSWORD HASHING:</w:t>
        <w:br/>
        <w:t xml:space="preserve">  ✓ Passwords hashed with SHA-256 algorithm</w:t>
        <w:br/>
        <w:t xml:space="preserve">  ✓ Raw passwords NEVER stored in database</w:t>
        <w:br/>
        <w:t xml:space="preserve">  ✓ Hash stored in USER_ROLE.password_hash column</w:t>
        <w:br/>
        <w:t xml:space="preserve">  </w:t>
        <w:br/>
        <w:t xml:space="preserve">  Process:</w:t>
        <w:br/>
        <w:t xml:space="preserve">    Plain password → SHA-256 hash → Store in DB</w:t>
        <w:br/>
        <w:t xml:space="preserve">    Login attempt → Hash input → Compare with stored hash</w:t>
        <w:br/>
        <w:t xml:space="preserve">    If match → Generate JWT token</w:t>
        <w:br/>
        <w:br/>
        <w:t>JWT TOKEN SECURITY:</w:t>
        <w:br/>
        <w:t xml:space="preserve">  ✓ Tokens signed with JWT_SECRET (environment variable)</w:t>
        <w:br/>
        <w:t xml:space="preserve">  ✓ Tokens include expiration (24 hours)</w:t>
        <w:br/>
        <w:t xml:space="preserve">  ✓ Tokens include user role and entity ID</w:t>
        <w:br/>
        <w:t xml:space="preserve">  ✓ Tokens stored in browser localStorage (HttpOnly flag recommended)</w:t>
        <w:br/>
        <w:t xml:space="preserve">  </w:t>
        <w:br/>
        <w:t xml:space="preserve">  Header: Bearer &lt;token&gt;</w:t>
        <w:br/>
        <w:t xml:space="preserve">  Payload: {id, role, entityId, email, iat, exp}</w:t>
        <w:br/>
        <w:t xml:space="preserve">  Signature: HMAC-SHA256(header.payload, secret)</w:t>
        <w:br/>
        <w:br/>
        <w:t>TOKEN VALIDATION:</w:t>
        <w:br/>
        <w:t xml:space="preserve">  ✓ Every API request must include valid token</w:t>
        <w:br/>
        <w:t xml:space="preserve">  ✓ Token verified server-side before processing request</w:t>
        <w:br/>
        <w:t xml:space="preserve">  ✓ Expired tokens cause automatic logout</w:t>
        <w:br/>
        <w:t xml:space="preserve">  ✓ Invalid tokens return 401 Unauthorized</w:t>
        <w:br/>
        <w:t xml:space="preserve">    </w:t>
      </w:r>
    </w:p>
    <w:p/>
    <w:p>
      <w:pPr>
        <w:pStyle w:val="Heading2"/>
      </w:pPr>
      <w:r>
        <w:rPr>
          <w:b/>
          <w:color w:val="2C78A0"/>
          <w:sz w:val="32"/>
        </w:rPr>
        <w:t>7.2 Authorization &amp; Access Control</w:t>
      </w:r>
    </w:p>
    <w:p>
      <w:pPr>
        <w:spacing w:line="240" w:lineRule="auto"/>
        <w:ind w:left="720"/>
        <w:shd w:fill="F0F0F0"/>
      </w:pPr>
      <w:r>
        <w:rPr>
          <w:rFonts w:ascii="Courier New" w:hAnsi="Courier New"/>
          <w:color w:val="000000"/>
          <w:sz w:val="20"/>
        </w:rPr>
        <w:br/>
        <w:t>ROLE-BASED ACCESS CONTROL (RBAC):</w:t>
        <w:br/>
        <w:br/>
        <w:t>Three distinct roles with different capabilities:</w:t>
        <w:br/>
        <w:br/>
        <w:t>1. STUDENT</w:t>
        <w:br/>
        <w:t xml:space="preserve">   ✓ View own profile</w:t>
        <w:br/>
        <w:t xml:space="preserve">   ✓ View available jobs</w:t>
        <w:br/>
        <w:t xml:space="preserve">   ✓ Apply for jobs</w:t>
        <w:br/>
        <w:t xml:space="preserve">   ✓ View own applications and interview status</w:t>
        <w:br/>
        <w:t xml:space="preserve">   ✗ Cannot view other students</w:t>
        <w:br/>
        <w:t xml:space="preserve">   ✗ Cannot modify company data</w:t>
        <w:br/>
        <w:t xml:space="preserve">   ✗ Cannot accept/reject applications</w:t>
        <w:br/>
        <w:br/>
        <w:t>2. COORDINATOR</w:t>
        <w:br/>
        <w:t xml:space="preserve">   ✓ View all students in assigned department</w:t>
        <w:br/>
        <w:t xml:space="preserve">   ✓ Register new students</w:t>
        <w:br/>
        <w:t xml:space="preserve">   ✓ View all job applications</w:t>
        <w:br/>
        <w:t xml:space="preserve">   ✓ Schedule interviews</w:t>
        <w:br/>
        <w:t xml:space="preserve">   ✓ Generate offers</w:t>
        <w:br/>
        <w:t xml:space="preserve">   ✓ Record placements</w:t>
        <w:br/>
        <w:t xml:space="preserve">   ✗ Cannot view other departments</w:t>
        <w:br/>
        <w:t xml:space="preserve">   ✗ Cannot modify company data</w:t>
        <w:br/>
        <w:t xml:space="preserve">   ✗ Cannot create admins</w:t>
        <w:br/>
        <w:br/>
        <w:t>3. CGDC_ADMIN</w:t>
        <w:br/>
        <w:t xml:space="preserve">   ✓ View entire system</w:t>
        <w:br/>
        <w:t xml:space="preserve">   ✓ Register companies</w:t>
        <w:br/>
        <w:t xml:space="preserve">   ✓ Create job profiles</w:t>
        <w:br/>
        <w:t xml:space="preserve">   ✓ Create coordinators</w:t>
        <w:br/>
        <w:t xml:space="preserve">   ✓ Run advanced analytics</w:t>
        <w:br/>
        <w:t xml:space="preserve">   ✓ Generate reports</w:t>
        <w:br/>
        <w:t xml:space="preserve">   ✗ Cannot apply for jobs</w:t>
        <w:br/>
        <w:t xml:space="preserve">   ✗ Cannot modify student records directly</w:t>
        <w:br/>
        <w:br/>
        <w:t>ENFORCEMENT MECHANISM:</w:t>
        <w:br/>
        <w:t xml:space="preserve">  - Every route checks req.user.role before processing</w:t>
        <w:br/>
        <w:t xml:space="preserve">  - Middleware rejects requests from unauthorized roles</w:t>
        <w:br/>
        <w:t xml:space="preserve">  - Database queries filtered by coordinator_id for coordinators</w:t>
        <w:br/>
        <w:t xml:space="preserve">    </w:t>
      </w:r>
    </w:p>
    <w:p/>
    <w:p>
      <w:pPr>
        <w:pStyle w:val="Heading2"/>
      </w:pPr>
      <w:r>
        <w:rPr>
          <w:b/>
          <w:color w:val="2C78A0"/>
          <w:sz w:val="32"/>
        </w:rPr>
        <w:t>7.3 Data Protection &amp; Privacy</w:t>
      </w:r>
    </w:p>
    <w:p>
      <w:pPr>
        <w:spacing w:line="240" w:lineRule="auto"/>
        <w:ind w:left="720"/>
        <w:shd w:fill="F0F0F0"/>
      </w:pPr>
      <w:r>
        <w:rPr>
          <w:rFonts w:ascii="Courier New" w:hAnsi="Courier New"/>
          <w:color w:val="000000"/>
          <w:sz w:val="20"/>
        </w:rPr>
        <w:br/>
        <w:t>SENSITIVE DATA HANDLING:</w:t>
        <w:br/>
        <w:br/>
        <w:t>CORS Configuration:</w:t>
        <w:br/>
        <w:t xml:space="preserve">  ✓ CORS enabled with { origin: true }</w:t>
        <w:br/>
        <w:t xml:space="preserve">  ✓ Credentials included in cross-origin requests</w:t>
        <w:br/>
        <w:t xml:space="preserve">  ✓ Prevents unauthorized API access from other domains</w:t>
        <w:br/>
        <w:br/>
        <w:t>SQL INJECTION PREVENTION:</w:t>
        <w:br/>
        <w:t xml:space="preserve">  ✓ Parameterized queries used everywhere</w:t>
        <w:br/>
        <w:t xml:space="preserve">  ✓ User input NEVER concatenated into SQL strings</w:t>
        <w:br/>
        <w:t xml:space="preserve">  </w:t>
        <w:br/>
        <w:t xml:space="preserve">  SAFE:   pool.query('WHERE email = ?', [email])</w:t>
        <w:br/>
        <w:t xml:space="preserve">  UNSAFE: pool.query('WHERE email = ' + email)</w:t>
        <w:br/>
        <w:br/>
        <w:t>DATA ENCRYPTION:</w:t>
        <w:br/>
        <w:t xml:space="preserve">  ✓ Passwords hashed before storage</w:t>
        <w:br/>
        <w:t xml:space="preserve">  ✓ Sensitive data (emails, phone) stored as plaintext (encrypted at rest on cloud)</w:t>
        <w:br/>
        <w:t xml:space="preserve">  ✓ File uploads (resumes) stored with unique names to prevent enumeration</w:t>
        <w:br/>
        <w:br/>
        <w:t>LEAST PRIVILEGE:</w:t>
        <w:br/>
        <w:t xml:space="preserve">  ✓ Database user account has minimal required permissions</w:t>
        <w:br/>
        <w:t xml:space="preserve">  ✓ No DROP/ALTER permissions for application user</w:t>
        <w:br/>
        <w:t xml:space="preserve">  ✓ Only SELECT/INSERT/UPDATE/DELETE permitted</w:t>
        <w:br/>
        <w:t xml:space="preserve">    </w:t>
      </w:r>
    </w:p>
    <w:p>
      <w:r>
        <w:br w:type="page"/>
      </w:r>
    </w:p>
    <w:p>
      <w:pPr>
        <w:pStyle w:val="Heading1"/>
      </w:pPr>
      <w:r>
        <w:rPr>
          <w:b/>
          <w:color w:val="1F4E79"/>
          <w:sz w:val="48"/>
        </w:rPr>
        <w:t>8. TESTING &amp; DEPLOYMENT STRATEGY</w:t>
      </w:r>
    </w:p>
    <w:p>
      <w:pPr>
        <w:pStyle w:val="Heading2"/>
      </w:pPr>
      <w:r>
        <w:rPr>
          <w:b/>
          <w:color w:val="2C78A0"/>
          <w:sz w:val="32"/>
        </w:rPr>
        <w:t>8.1 Testing Approach</w:t>
      </w:r>
    </w:p>
    <w:p>
      <w:pPr>
        <w:spacing w:line="240" w:lineRule="auto"/>
        <w:ind w:left="720"/>
        <w:shd w:fill="F0F0F0"/>
      </w:pPr>
      <w:r>
        <w:rPr>
          <w:rFonts w:ascii="Courier New" w:hAnsi="Courier New"/>
          <w:color w:val="000000"/>
          <w:sz w:val="20"/>
        </w:rPr>
        <w:br/>
        <w:t>MANUAL TESTING (Performed):</w:t>
        <w:br/>
        <w:br/>
        <w:t>Authentication Tests:</w:t>
        <w:br/>
        <w:t xml:space="preserve">  ✓ Login with valid credentials → Success</w:t>
        <w:br/>
        <w:t xml:space="preserve">  ✓ Login with invalid password → 401 Error</w:t>
        <w:br/>
        <w:t xml:space="preserve">  ✓ Login with non-existent user → 401 Error</w:t>
        <w:br/>
        <w:t xml:space="preserve">  ✓ Attempt API call without token → 401 Error</w:t>
        <w:br/>
        <w:t xml:space="preserve">  ✓ Attempt API call with expired token → 401 Error</w:t>
        <w:br/>
        <w:br/>
        <w:t>Application Tests:</w:t>
        <w:br/>
        <w:t xml:space="preserve">  ✓ Student applies for job (eligible) → Success</w:t>
        <w:br/>
        <w:t xml:space="preserve">  ✓ Student applies for job (CGPA too low) → 403 Error</w:t>
        <w:br/>
        <w:t xml:space="preserve">  ✓ Student applies for same job twice → 400 Error</w:t>
        <w:br/>
        <w:t xml:space="preserve">  ✓ Non-student tries to apply → 403 Error</w:t>
        <w:br/>
        <w:br/>
        <w:t>Placement Tests:</w:t>
        <w:br/>
        <w:t xml:space="preserve">  ✓ Accept offer → profile_status = 'placed'</w:t>
        <w:br/>
        <w:t xml:space="preserve">  ✓ Vacancy count decremented → Verified</w:t>
        <w:br/>
        <w:t xml:space="preserve">  ✓ Try to place already-placed student → Error</w:t>
        <w:br/>
        <w:t xml:space="preserve">  ✓ Create second placement record → Trigger rejects</w:t>
        <w:br/>
        <w:br/>
        <w:t>Analytics Tests:</w:t>
        <w:br/>
        <w:t xml:space="preserve">  ✓ Placement rate calculation correct</w:t>
        <w:br/>
        <w:t xml:space="preserve">  ✓ Top recruiters query HAVING clause works</w:t>
        <w:br/>
        <w:t xml:space="preserve">  ✓ Department stats aggregation accurate</w:t>
        <w:br/>
        <w:br/>
        <w:t>SAMPLE TEST QUERIES:</w:t>
        <w:br/>
        <w:t xml:space="preserve">  1. SELECT * FROM USER_ROLE WHERE username='student_1';</w:t>
        <w:br/>
        <w:t xml:space="preserve">  2. SELECT COUNT(*) FROM APPLICATION WHERE s_id=1;</w:t>
        <w:br/>
        <w:t xml:space="preserve">  3. SELECT * FROM PLACEMENT_RECORD WHERE s_id=1;</w:t>
        <w:br/>
        <w:t xml:space="preserve">  4. SELECT * FROM vw_placement_overall_summary;</w:t>
        <w:br/>
        <w:t xml:space="preserve">    </w:t>
      </w:r>
    </w:p>
    <w:p/>
    <w:p>
      <w:pPr>
        <w:pStyle w:val="Heading2"/>
      </w:pPr>
      <w:r>
        <w:rPr>
          <w:b/>
          <w:color w:val="2C78A0"/>
          <w:sz w:val="32"/>
        </w:rPr>
        <w:t>8.2 Deployment Environment</w:t>
      </w:r>
    </w:p>
    <w:p>
      <w:pPr>
        <w:spacing w:line="240" w:lineRule="auto"/>
        <w:ind w:left="720"/>
        <w:shd w:fill="F0F0F0"/>
      </w:pPr>
      <w:r>
        <w:rPr>
          <w:rFonts w:ascii="Courier New" w:hAnsi="Courier New"/>
          <w:color w:val="000000"/>
          <w:sz w:val="20"/>
        </w:rPr>
        <w:br/>
        <w:t>PRODUCTION SETUP:</w:t>
        <w:br/>
        <w:br/>
        <w:t>FRONTEND:</w:t>
        <w:br/>
        <w:t xml:space="preserve">  ✓ Built with Vite for optimized bundle size</w:t>
        <w:br/>
        <w:t xml:space="preserve">  ✓ Deployed to static hosting (Vercel / Netlify / AWS S3)</w:t>
        <w:br/>
        <w:t xml:space="preserve">  ✓ CDN configured for fast global access</w:t>
        <w:br/>
        <w:t xml:space="preserve">  ✓ Environment variables configured for API_URL</w:t>
        <w:br/>
        <w:br/>
        <w:t>BACKEND:</w:t>
        <w:br/>
        <w:t xml:space="preserve">  ✓ Node.js server running on port 3001</w:t>
        <w:br/>
        <w:t xml:space="preserve">  ✓ Deployed on cloud (Heroku / AWS EC2 / DigitalOcean)</w:t>
        <w:br/>
        <w:t xml:space="preserve">  ✓ Reverse proxy (Nginx) for load balancing</w:t>
        <w:br/>
        <w:t xml:space="preserve">  ✓ Process manager (PM2) for crash recovery</w:t>
        <w:br/>
        <w:t xml:space="preserve">  ✓ Health check endpoint: GET /api/health</w:t>
        <w:br/>
        <w:br/>
        <w:t>DATABASE:</w:t>
        <w:br/>
        <w:t xml:space="preserve">  ✓ PostgreSQL hosted on Aiven Cloud</w:t>
        <w:br/>
        <w:t xml:space="preserve">  ✓ Automatic daily backups</w:t>
        <w:br/>
        <w:t xml:space="preserve">  ✓ SSL/TLS encryption for all connections</w:t>
        <w:br/>
        <w:t xml:space="preserve">  ✓ Managed replication for high availability</w:t>
        <w:br/>
        <w:t xml:space="preserve">  ✓ Connection pooling configured (10 connections)</w:t>
        <w:br/>
        <w:br/>
        <w:t>ENVIRONMENT VARIABLES:</w:t>
        <w:br/>
        <w:t xml:space="preserve">  - DB_HOST: Cloud database hostname</w:t>
        <w:br/>
        <w:t xml:space="preserve">  - DB_USER: Dedicated application user</w:t>
        <w:br/>
        <w:t xml:space="preserve">  - DB_PASSWORD: Secure password (rotate regularly)</w:t>
        <w:br/>
        <w:t xml:space="preserve">  - JWT_SECRET: Strong random string (50+ characters)</w:t>
        <w:br/>
        <w:t xml:space="preserve">  - API_URL: Backend API endpoint</w:t>
        <w:br/>
        <w:t xml:space="preserve">  - NODE_ENV: 'production' in live, 'development' locally</w:t>
        <w:br/>
        <w:br/>
        <w:t>MONITORING:</w:t>
        <w:br/>
        <w:t xml:space="preserve">  ✓ Error logging to console and file</w:t>
        <w:br/>
        <w:t xml:space="preserve">  ✓ Slow query logging in database</w:t>
        <w:br/>
        <w:t xml:space="preserve">  ✓ Uptime monitoring (Pingdom / StatusPage)</w:t>
        <w:br/>
        <w:t xml:space="preserve">  ✓ Performance metrics tracking</w:t>
        <w:br/>
        <w:t xml:space="preserve">    </w:t>
      </w:r>
    </w:p>
    <w:p/>
    <w:p>
      <w:pPr>
        <w:pStyle w:val="Heading2"/>
      </w:pPr>
      <w:r>
        <w:rPr>
          <w:b/>
          <w:color w:val="2C78A0"/>
          <w:sz w:val="32"/>
        </w:rPr>
        <w:t>8.3 Scalability Considerations</w:t>
      </w:r>
    </w:p>
    <w:p>
      <w:pPr>
        <w:spacing w:line="240" w:lineRule="auto"/>
        <w:ind w:left="720"/>
        <w:shd w:fill="F0F0F0"/>
      </w:pPr>
      <w:r>
        <w:rPr>
          <w:rFonts w:ascii="Courier New" w:hAnsi="Courier New"/>
          <w:color w:val="000000"/>
          <w:sz w:val="20"/>
        </w:rPr>
        <w:br/>
        <w:t>AS SYSTEM GROWS (500+ students, 50+ companies):</w:t>
        <w:br/>
        <w:br/>
        <w:t>HORIZONTAL SCALING:</w:t>
        <w:br/>
        <w:t xml:space="preserve">  - Multiple Node.js server instances behind load balancer</w:t>
        <w:br/>
        <w:t xml:space="preserve">  - Sticky sessions for SSE connections</w:t>
        <w:br/>
        <w:t xml:space="preserve">  - Shared session storage (Redis) if needed</w:t>
        <w:br/>
        <w:br/>
        <w:t>DATABASE SCALING:</w:t>
        <w:br/>
        <w:t xml:space="preserve">  - Connection pool size increased</w:t>
        <w:br/>
        <w:t xml:space="preserve">  - Database replication for read distribution</w:t>
        <w:br/>
        <w:t xml:space="preserve">  - Sharding strategy for PLACEMENT_RECORD (by academic_year)</w:t>
        <w:br/>
        <w:t xml:space="preserve">  - Archival of old placement records to separate table</w:t>
        <w:br/>
        <w:br/>
        <w:t>CACHING STRATEGIES:</w:t>
        <w:br/>
        <w:t xml:space="preserve">  - Redis cache for frequently accessed views</w:t>
        <w:br/>
        <w:t xml:space="preserve">  - Cache invalidation on data updates</w:t>
        <w:br/>
        <w:t xml:space="preserve">  - Client-side caching with ETags</w:t>
        <w:br/>
        <w:t xml:space="preserve">  - CDN caching for static assets</w:t>
        <w:br/>
        <w:br/>
        <w:t>API OPTIMIZATION:</w:t>
        <w:br/>
        <w:t xml:space="preserve">  - GraphQL instead of REST for fine-grained queries</w:t>
        <w:br/>
        <w:t xml:space="preserve">  - Batch requests for multiple resources</w:t>
        <w:br/>
        <w:t xml:space="preserve">  - Compression (gzip) for response bodies</w:t>
        <w:br/>
        <w:t xml:space="preserve">  - Request rate limiting to prevent abuse</w:t>
        <w:br/>
        <w:t xml:space="preserve">    </w:t>
      </w:r>
    </w:p>
    <w:p>
      <w:r>
        <w:br w:type="page"/>
      </w:r>
    </w:p>
    <w:p>
      <w:pPr>
        <w:pStyle w:val="Heading1"/>
      </w:pPr>
      <w:r>
        <w:rPr>
          <w:b/>
          <w:color w:val="1F4E79"/>
          <w:sz w:val="48"/>
        </w:rPr>
        <w:t>CONCLUSION</w:t>
      </w:r>
    </w:p>
    <w:p>
      <w:r>
        <w:rPr>
          <w:b w:val="0"/>
          <w:i w:val="0"/>
          <w:sz w:val="22"/>
        </w:rPr>
        <w:br/>
        <w:t xml:space="preserve">This document provides a comprehensive blueprint of all major algorithms </w:t>
        <w:br/>
        <w:t xml:space="preserve">implemented in the Student Placement Cell Database Management System. The system </w:t>
        <w:br/>
        <w:t>demonstrates advanced DBMS concepts including:</w:t>
        <w:br/>
        <w:br/>
        <w:t>✓ Multi-table relational database design (14 core tables + 30+ views)</w:t>
        <w:br/>
        <w:t>✓ Normalization to 3NF for data integrity</w:t>
        <w:br/>
        <w:t>✓ ACID-compliant transactions with row-level locking</w:t>
        <w:br/>
        <w:t>✓ Database triggers for business logic enforcement</w:t>
        <w:br/>
        <w:t>✓ Stored procedures for complex operations</w:t>
        <w:br/>
        <w:t>✓ Advanced SQL (JOINs, GROUP BY, HAVING, subqueries)</w:t>
        <w:br/>
        <w:t>✓ Full-stack architecture with JWT authentication</w:t>
        <w:br/>
        <w:t>✓ Role-based access control (RBAC)</w:t>
        <w:br/>
        <w:t>✓ Real-time data synchronization (SSE)</w:t>
        <w:br/>
        <w:t>✓ Performance optimization (indexing, views, connection pooling)</w:t>
        <w:br/>
        <w:t>✓ Security best practices (password hashing, parameterized queries, CORS)</w:t>
        <w:br/>
        <w:br/>
        <w:t xml:space="preserve">Each algorithm has been designed with scalability, reliability, and </w:t>
        <w:br/>
        <w:t xml:space="preserve">maintainability in mind. The system successfully handles the complete </w:t>
        <w:br/>
        <w:t xml:space="preserve">lifecycle of student placement management from registration through </w:t>
        <w:br/>
        <w:t xml:space="preserve">final job confirmation, with comprehensive analytics and reporting </w:t>
        <w:br/>
        <w:t>capabilities.</w:t>
        <w:br/>
        <w:br/>
        <w:t xml:space="preserve">The implementation serves as a reference architecture for database-driven </w:t>
        <w:br/>
        <w:t xml:space="preserve">web applications and demonstrates professional software engineering </w:t>
        <w:br/>
        <w:t>practices suitable for enterprise-level deployment.</w:t>
        <w:br/>
        <w:t xml:space="preserve">    </w:t>
      </w:r>
    </w:p>
    <w:p>
      <w:r>
        <w:br w:type="page"/>
      </w:r>
    </w:p>
    <w:p>
      <w:pPr>
        <w:pStyle w:val="Heading1"/>
      </w:pPr>
      <w:r>
        <w:rPr>
          <w:b/>
          <w:color w:val="1F4E79"/>
          <w:sz w:val="48"/>
        </w:rPr>
        <w:t>APPENDIX: QUICK REFERENCE</w:t>
      </w:r>
    </w:p>
    <w:p>
      <w:pPr>
        <w:pStyle w:val="Heading2"/>
      </w:pPr>
      <w:r>
        <w:rPr>
          <w:b/>
          <w:color w:val="2C78A0"/>
          <w:sz w:val="32"/>
        </w:rPr>
        <w:t>A. REST API Endpoints</w:t>
      </w:r>
    </w:p>
    <w:p>
      <w:pPr>
        <w:spacing w:line="240" w:lineRule="auto"/>
        <w:ind w:left="720"/>
        <w:shd w:fill="F0F0F0"/>
      </w:pPr>
      <w:r>
        <w:rPr>
          <w:rFonts w:ascii="Courier New" w:hAnsi="Courier New"/>
          <w:color w:val="000000"/>
          <w:sz w:val="20"/>
        </w:rPr>
        <w:br/>
        <w:t>AUTHENTICATION:</w:t>
        <w:br/>
        <w:t xml:space="preserve">  POST /api/auth/login</w:t>
        <w:br/>
        <w:t xml:space="preserve">  POST /api/auth/logout</w:t>
        <w:br/>
        <w:br/>
        <w:t>STUDENTS:</w:t>
        <w:br/>
        <w:t xml:space="preserve">  GET /api/students                    (list all)</w:t>
        <w:br/>
        <w:t xml:space="preserve">  GET /api/students/{id}               (get one)</w:t>
        <w:br/>
        <w:t xml:space="preserve">  POST /api/students                   (create)</w:t>
        <w:br/>
        <w:t xml:space="preserve">  PUT /api/students/{id}               (update)</w:t>
        <w:br/>
        <w:t xml:space="preserve">  GET /api/students/{id}/applications  (my applications)</w:t>
        <w:br/>
        <w:br/>
        <w:t>JOBS:</w:t>
        <w:br/>
        <w:t xml:space="preserve">  GET /api/jobs                        (list available)</w:t>
        <w:br/>
        <w:t xml:space="preserve">  GET /api/jobs/{id}                   (job details)</w:t>
        <w:br/>
        <w:t xml:space="preserve">  GET /api/jobs/{id}/applicants        (coordinator view)</w:t>
        <w:br/>
        <w:br/>
        <w:t>APPLICATIONS:</w:t>
        <w:br/>
        <w:t xml:space="preserve">  GET /api/applications                (my applications)</w:t>
        <w:br/>
        <w:t xml:space="preserve">  POST /api/applications               (submit application)</w:t>
        <w:br/>
        <w:t xml:space="preserve">  PATCH /api/applications/{id}         (update status)</w:t>
        <w:br/>
        <w:br/>
        <w:t>INTERVIEWS:</w:t>
        <w:br/>
        <w:t xml:space="preserve">  GET /api/coordinator/interviews      (coordinator view)</w:t>
        <w:br/>
        <w:t xml:space="preserve">  POST /api/coordinator/interviews     (schedule)</w:t>
        <w:br/>
        <w:t xml:space="preserve">  PATCH /api/coordinator/interviews/{id} (update result)</w:t>
        <w:br/>
        <w:br/>
        <w:t>OFFERS:</w:t>
        <w:br/>
        <w:t xml:space="preserve">  GET /api/offers                      (my offers)</w:t>
        <w:br/>
        <w:t xml:space="preserve">  PATCH /api/offers/{id}               (accept/decline)</w:t>
        <w:br/>
        <w:br/>
        <w:t>ANALYTICS:</w:t>
        <w:br/>
        <w:t xml:space="preserve">  GET /api/analytics/summary           (overall stats)</w:t>
        <w:br/>
        <w:t xml:space="preserve">  GET /api/analytics/history           (placement history)</w:t>
        <w:br/>
        <w:t xml:space="preserve">  GET /api/analytics/top-recruiters    (top companies)</w:t>
        <w:br/>
        <w:br/>
        <w:t>RESUMES (ATS):</w:t>
        <w:br/>
        <w:t xml:space="preserve">  POST /api/resumes/analyze            (upload and score)</w:t>
        <w:br/>
        <w:t xml:space="preserve">  GET /api/resumes/history             (my resume history)</w:t>
        <w:br/>
        <w:t xml:space="preserve">    </w:t>
      </w:r>
    </w:p>
    <w:p/>
    <w:p>
      <w:pPr>
        <w:pStyle w:val="Heading2"/>
      </w:pPr>
      <w:r>
        <w:rPr>
          <w:b/>
          <w:color w:val="2C78A0"/>
          <w:sz w:val="32"/>
        </w:rPr>
        <w:t>B. Key Database Views</w:t>
      </w:r>
    </w:p>
    <w:p>
      <w:pPr>
        <w:spacing w:line="240" w:lineRule="auto"/>
        <w:ind w:left="720"/>
        <w:shd w:fill="F0F0F0"/>
      </w:pPr>
      <w:r>
        <w:rPr>
          <w:rFonts w:ascii="Courier New" w:hAnsi="Courier New"/>
          <w:color w:val="000000"/>
          <w:sz w:val="20"/>
        </w:rPr>
        <w:br/>
        <w:t>vw_placement_overall_summary</w:t>
        <w:br/>
        <w:t xml:space="preserve">  Columns: total_students, total_placed_students, academic_year</w:t>
        <w:br/>
        <w:br/>
        <w:t>vw_student_application_stats</w:t>
        <w:br/>
        <w:t xml:space="preserve">  Columns: s_id, s_name, dept, total_applications</w:t>
        <w:br/>
        <w:br/>
        <w:t>vw_application_full_details</w:t>
        <w:br/>
        <w:t xml:space="preserve">  Columns: app_id, student_name, job_role, company_name, status</w:t>
        <w:br/>
        <w:br/>
        <w:t>vw_company_recruitment_stats</w:t>
        <w:br/>
        <w:t xml:space="preserve">  Columns: comp_name, hire_count, avg_package, highest_package</w:t>
        <w:br/>
        <w:br/>
        <w:t>vw_department_placement_analysis</w:t>
        <w:br/>
        <w:t xml:space="preserve">  Columns: dept, stream, total_students, placed_students, placement_rate</w:t>
        <w:br/>
        <w:t xml:space="preserve">   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