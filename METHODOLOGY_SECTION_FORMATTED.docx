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Times New Roman" w:hAnsi="Times New Roman"/>
          <w:b/>
          <w:color w:val="003366"/>
          <w:sz w:val="28"/>
        </w:rPr>
        <w:t>3. METHODOLOGY</w:t>
      </w:r>
    </w:p>
    <w:p>
      <w:pPr>
        <w:pStyle w:val="Heading2"/>
        <w:spacing w:before="240" w:after="120"/>
      </w:pPr>
      <w:r>
        <w:rPr>
          <w:rFonts w:ascii="Times New Roman" w:hAnsi="Times New Roman"/>
          <w:b/>
          <w:color w:val="003366"/>
          <w:sz w:val="24"/>
        </w:rPr>
        <w:t>3.1 ER Diagram</w:t>
      </w:r>
    </w:p>
    <w:p>
      <w:r>
        <w:rPr>
          <w:rFonts w:ascii="Times New Roman" w:hAnsi="Times New Roman"/>
          <w:i/>
          <w:sz w:val="22"/>
        </w:rPr>
        <w:t>_[Entity-Relationship diagram to be added]_</w:t>
      </w:r>
    </w:p>
    <w:p>
      <w:pPr>
        <w:spacing w:before="120" w:after="120"/>
      </w:pPr>
    </w:p>
    <w:p>
      <w:pPr>
        <w:pStyle w:val="Heading2"/>
        <w:spacing w:before="240" w:after="120"/>
      </w:pPr>
      <w:r>
        <w:rPr>
          <w:rFonts w:ascii="Times New Roman" w:hAnsi="Times New Roman"/>
          <w:b/>
          <w:color w:val="003366"/>
          <w:sz w:val="24"/>
        </w:rPr>
        <w:t>3.2 Schema</w:t>
      </w:r>
    </w:p>
    <w:p>
      <w:pPr>
        <w:spacing w:after="120"/>
      </w:pPr>
      <w:r>
        <w:rPr>
          <w:rFonts w:ascii="Times New Roman" w:hAnsi="Times New Roman"/>
          <w:sz w:val="22"/>
        </w:rPr>
        <w:t>The database schema defines 22 tables with primary keys and foreign keys to maintain referential integrity throughout the Student Placement Database Management System. Each table stores specific domain data while foreign key relationships enforce data consistency and prevent orphaned records.</w:t>
      </w:r>
    </w:p>
    <w:p>
      <w:pPr>
        <w:pStyle w:val="Heading3"/>
        <w:spacing w:before="200" w:after="80"/>
      </w:pPr>
      <w:r>
        <w:rPr>
          <w:rFonts w:ascii="Times New Roman" w:hAnsi="Times New Roman"/>
          <w:b/>
          <w:color w:val="003366"/>
          <w:sz w:val="22"/>
        </w:rPr>
        <w:t>3.2.1 Table Descriptions with Column Specifications</w:t>
      </w:r>
    </w:p>
    <w:p>
      <w:pPr>
        <w:spacing w:before="120" w:after="120"/>
      </w:pPr>
    </w:p>
    <w:p>
      <w:pPr>
        <w:pStyle w:val="Heading4"/>
        <w:spacing w:before="160" w:after="80"/>
      </w:pPr>
      <w:r>
        <w:rPr>
          <w:rFonts w:ascii="Times New Roman" w:hAnsi="Times New Roman"/>
          <w:b/>
          <w:sz w:val="22"/>
        </w:rPr>
        <w:t>Table 1: STUDENT</w:t>
      </w:r>
    </w:p>
    <w:p>
      <w:pPr>
        <w:spacing w:after="120"/>
      </w:pPr>
      <w:r>
        <w:rPr>
          <w:rFonts w:ascii="Times New Roman" w:hAnsi="Times New Roman"/>
          <w:sz w:val="22"/>
        </w:rPr>
        <w:t>Purpose: Central entity storing every registered student's academic profile, contact information, and placement status. The profile_status ENUM enforces valid domain values at the database level. The coord_id foreign key links each student to their assigned Placement Coordinator.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s_id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student identifier</w:t>
            </w:r>
          </w:p>
        </w:tc>
      </w:tr>
      <w:tr>
        <w:tc>
          <w:tcPr>
            <w:tcW w:type="dxa" w:w="2160"/>
          </w:tcPr>
          <w:p>
            <w:r>
              <w:rPr>
                <w:rFonts w:ascii="Times New Roman" w:hAnsi="Times New Roman"/>
                <w:sz w:val="20"/>
              </w:rPr>
              <w:t>s_name</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w:t>
            </w:r>
          </w:p>
        </w:tc>
        <w:tc>
          <w:tcPr>
            <w:tcW w:type="dxa" w:w="2160"/>
          </w:tcPr>
          <w:p>
            <w:r>
              <w:rPr>
                <w:rFonts w:ascii="Times New Roman" w:hAnsi="Times New Roman"/>
                <w:sz w:val="20"/>
              </w:rPr>
              <w:t>Full name of student</w:t>
            </w:r>
          </w:p>
        </w:tc>
      </w:tr>
      <w:tr>
        <w:tc>
          <w:tcPr>
            <w:tcW w:type="dxa" w:w="2160"/>
            <w:shd w:fill="E7F0F7"/>
          </w:tcPr>
          <w:p>
            <w:r>
              <w:rPr>
                <w:rFonts w:ascii="Times New Roman" w:hAnsi="Times New Roman"/>
                <w:sz w:val="20"/>
              </w:rPr>
              <w:t>email</w:t>
            </w:r>
          </w:p>
        </w:tc>
        <w:tc>
          <w:tcPr>
            <w:tcW w:type="dxa" w:w="2160"/>
            <w:shd w:fill="E7F0F7"/>
          </w:tcPr>
          <w:p>
            <w:r>
              <w:rPr>
                <w:rFonts w:ascii="Times New Roman" w:hAnsi="Times New Roman"/>
                <w:sz w:val="20"/>
              </w:rPr>
              <w:t>VARCHAR(100)</w:t>
            </w:r>
          </w:p>
        </w:tc>
        <w:tc>
          <w:tcPr>
            <w:tcW w:type="dxa" w:w="2160"/>
            <w:shd w:fill="E7F0F7"/>
          </w:tcPr>
          <w:p>
            <w:r>
              <w:rPr>
                <w:rFonts w:ascii="Times New Roman" w:hAnsi="Times New Roman"/>
                <w:sz w:val="20"/>
              </w:rPr>
              <w:t>UNIQUE, NOT NULL</w:t>
            </w:r>
          </w:p>
        </w:tc>
        <w:tc>
          <w:tcPr>
            <w:tcW w:type="dxa" w:w="2160"/>
            <w:shd w:fill="E7F0F7"/>
          </w:tcPr>
          <w:p>
            <w:r>
              <w:rPr>
                <w:rFonts w:ascii="Times New Roman" w:hAnsi="Times New Roman"/>
                <w:sz w:val="20"/>
              </w:rPr>
              <w:t>Student email address</w:t>
            </w:r>
          </w:p>
        </w:tc>
      </w:tr>
      <w:tr>
        <w:tc>
          <w:tcPr>
            <w:tcW w:type="dxa" w:w="2160"/>
          </w:tcPr>
          <w:p>
            <w:r>
              <w:rPr>
                <w:rFonts w:ascii="Times New Roman" w:hAnsi="Times New Roman"/>
                <w:sz w:val="20"/>
              </w:rPr>
              <w:t>phone</w:t>
            </w:r>
          </w:p>
        </w:tc>
        <w:tc>
          <w:tcPr>
            <w:tcW w:type="dxa" w:w="2160"/>
          </w:tcPr>
          <w:p>
            <w:r>
              <w:rPr>
                <w:rFonts w:ascii="Times New Roman" w:hAnsi="Times New Roman"/>
                <w:sz w:val="20"/>
              </w:rPr>
              <w:t>VARCHAR(15)</w:t>
            </w:r>
          </w:p>
        </w:tc>
        <w:tc>
          <w:tcPr>
            <w:tcW w:type="dxa" w:w="2160"/>
          </w:tcPr>
          <w:p>
            <w:r>
              <w:rPr>
                <w:rFonts w:ascii="Times New Roman" w:hAnsi="Times New Roman"/>
                <w:sz w:val="20"/>
              </w:rPr>
              <w:t>—</w:t>
            </w:r>
          </w:p>
        </w:tc>
        <w:tc>
          <w:tcPr>
            <w:tcW w:type="dxa" w:w="2160"/>
          </w:tcPr>
          <w:p>
            <w:r>
              <w:rPr>
                <w:rFonts w:ascii="Times New Roman" w:hAnsi="Times New Roman"/>
                <w:sz w:val="20"/>
              </w:rPr>
              <w:t>Contact phone number</w:t>
            </w:r>
          </w:p>
        </w:tc>
      </w:tr>
      <w:tr>
        <w:tc>
          <w:tcPr>
            <w:tcW w:type="dxa" w:w="2160"/>
            <w:shd w:fill="E7F0F7"/>
          </w:tcPr>
          <w:p>
            <w:r>
              <w:rPr>
                <w:rFonts w:ascii="Times New Roman" w:hAnsi="Times New Roman"/>
                <w:sz w:val="20"/>
              </w:rPr>
              <w:t>date_of_birth</w:t>
            </w:r>
          </w:p>
        </w:tc>
        <w:tc>
          <w:tcPr>
            <w:tcW w:type="dxa" w:w="2160"/>
            <w:shd w:fill="E7F0F7"/>
          </w:tcPr>
          <w:p>
            <w:r>
              <w:rPr>
                <w:rFonts w:ascii="Times New Roman" w:hAnsi="Times New Roman"/>
                <w:sz w:val="20"/>
              </w:rPr>
              <w:t>DATE</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Date of birth for eligibility checks</w:t>
            </w:r>
          </w:p>
        </w:tc>
      </w:tr>
      <w:tr>
        <w:tc>
          <w:tcPr>
            <w:tcW w:type="dxa" w:w="2160"/>
          </w:tcPr>
          <w:p>
            <w:r>
              <w:rPr>
                <w:rFonts w:ascii="Times New Roman" w:hAnsi="Times New Roman"/>
                <w:sz w:val="20"/>
              </w:rPr>
              <w:t>dept</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 INDEX</w:t>
            </w:r>
          </w:p>
        </w:tc>
        <w:tc>
          <w:tcPr>
            <w:tcW w:type="dxa" w:w="2160"/>
          </w:tcPr>
          <w:p>
            <w:r>
              <w:rPr>
                <w:rFonts w:ascii="Times New Roman" w:hAnsi="Times New Roman"/>
                <w:sz w:val="20"/>
              </w:rPr>
              <w:t>Department/Branch (CSE, ECE, ME, IT, Civil)</w:t>
            </w:r>
          </w:p>
        </w:tc>
      </w:tr>
      <w:tr>
        <w:tc>
          <w:tcPr>
            <w:tcW w:type="dxa" w:w="2160"/>
            <w:shd w:fill="E7F0F7"/>
          </w:tcPr>
          <w:p>
            <w:r>
              <w:rPr>
                <w:rFonts w:ascii="Times New Roman" w:hAnsi="Times New Roman"/>
                <w:sz w:val="20"/>
              </w:rPr>
              <w:t>cgpa</w:t>
            </w:r>
          </w:p>
        </w:tc>
        <w:tc>
          <w:tcPr>
            <w:tcW w:type="dxa" w:w="2160"/>
            <w:shd w:fill="E7F0F7"/>
          </w:tcPr>
          <w:p>
            <w:r>
              <w:rPr>
                <w:rFonts w:ascii="Times New Roman" w:hAnsi="Times New Roman"/>
                <w:sz w:val="20"/>
              </w:rPr>
              <w:t>DECIMAL(4,2)</w:t>
            </w:r>
          </w:p>
        </w:tc>
        <w:tc>
          <w:tcPr>
            <w:tcW w:type="dxa" w:w="2160"/>
            <w:shd w:fill="E7F0F7"/>
          </w:tcPr>
          <w:p>
            <w:r>
              <w:rPr>
                <w:rFonts w:ascii="Times New Roman" w:hAnsi="Times New Roman"/>
                <w:sz w:val="20"/>
              </w:rPr>
              <w:t>INDEX</w:t>
            </w:r>
          </w:p>
        </w:tc>
        <w:tc>
          <w:tcPr>
            <w:tcW w:type="dxa" w:w="2160"/>
            <w:shd w:fill="E7F0F7"/>
          </w:tcPr>
          <w:p>
            <w:r>
              <w:rPr>
                <w:rFonts w:ascii="Times New Roman" w:hAnsi="Times New Roman"/>
                <w:sz w:val="20"/>
              </w:rPr>
              <w:t>Cumulative GPA (0.00 to 10.00)</w:t>
            </w:r>
          </w:p>
        </w:tc>
      </w:tr>
      <w:tr>
        <w:tc>
          <w:tcPr>
            <w:tcW w:type="dxa" w:w="2160"/>
          </w:tcPr>
          <w:p>
            <w:r>
              <w:rPr>
                <w:rFonts w:ascii="Times New Roman" w:hAnsi="Times New Roman"/>
                <w:sz w:val="20"/>
              </w:rPr>
              <w:t>graduation_yr</w:t>
            </w:r>
          </w:p>
        </w:tc>
        <w:tc>
          <w:tcPr>
            <w:tcW w:type="dxa" w:w="2160"/>
          </w:tcPr>
          <w:p>
            <w:r>
              <w:rPr>
                <w:rFonts w:ascii="Times New Roman" w:hAnsi="Times New Roman"/>
                <w:sz w:val="20"/>
              </w:rPr>
              <w:t>YEAR</w:t>
            </w:r>
          </w:p>
        </w:tc>
        <w:tc>
          <w:tcPr>
            <w:tcW w:type="dxa" w:w="2160"/>
          </w:tcPr>
          <w:p>
            <w:r>
              <w:rPr>
                <w:rFonts w:ascii="Times New Roman" w:hAnsi="Times New Roman"/>
                <w:sz w:val="20"/>
              </w:rPr>
              <w:t>INDEX</w:t>
            </w:r>
          </w:p>
        </w:tc>
        <w:tc>
          <w:tcPr>
            <w:tcW w:type="dxa" w:w="2160"/>
          </w:tcPr>
          <w:p>
            <w:r>
              <w:rPr>
                <w:rFonts w:ascii="Times New Roman" w:hAnsi="Times New Roman"/>
                <w:sz w:val="20"/>
              </w:rPr>
              <w:t>Expected graduation year</w:t>
            </w:r>
          </w:p>
        </w:tc>
      </w:tr>
      <w:tr>
        <w:tc>
          <w:tcPr>
            <w:tcW w:type="dxa" w:w="2160"/>
            <w:shd w:fill="E7F0F7"/>
          </w:tcPr>
          <w:p>
            <w:r>
              <w:rPr>
                <w:rFonts w:ascii="Times New Roman" w:hAnsi="Times New Roman"/>
                <w:sz w:val="20"/>
              </w:rPr>
              <w:t>coord_id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FK → PLACEMENT_COORDINATOR(coord_id)</w:t>
            </w:r>
          </w:p>
        </w:tc>
        <w:tc>
          <w:tcPr>
            <w:tcW w:type="dxa" w:w="2160"/>
            <w:shd w:fill="E7F0F7"/>
          </w:tcPr>
          <w:p>
            <w:r>
              <w:rPr>
                <w:rFonts w:ascii="Times New Roman" w:hAnsi="Times New Roman"/>
                <w:sz w:val="20"/>
              </w:rPr>
              <w:t>Assigned Placement Coordinator</w:t>
            </w:r>
          </w:p>
        </w:tc>
      </w:tr>
      <w:tr>
        <w:tc>
          <w:tcPr>
            <w:tcW w:type="dxa" w:w="2160"/>
          </w:tcPr>
          <w:p>
            <w:r>
              <w:rPr>
                <w:rFonts w:ascii="Times New Roman" w:hAnsi="Times New Roman"/>
                <w:sz w:val="20"/>
              </w:rPr>
              <w:t>profile_status</w:t>
            </w:r>
          </w:p>
        </w:tc>
        <w:tc>
          <w:tcPr>
            <w:tcW w:type="dxa" w:w="2160"/>
          </w:tcPr>
          <w:p>
            <w:r>
              <w:rPr>
                <w:rFonts w:ascii="Times New Roman" w:hAnsi="Times New Roman"/>
                <w:sz w:val="20"/>
              </w:rPr>
              <w:t>ENUM('active','placed','not_eligible','opted_out')</w:t>
            </w:r>
          </w:p>
        </w:tc>
        <w:tc>
          <w:tcPr>
            <w:tcW w:type="dxa" w:w="2160"/>
          </w:tcPr>
          <w:p>
            <w:r>
              <w:rPr>
                <w:rFonts w:ascii="Times New Roman" w:hAnsi="Times New Roman"/>
                <w:sz w:val="20"/>
              </w:rPr>
              <w:t>DEFAULT 'active'</w:t>
            </w:r>
          </w:p>
        </w:tc>
        <w:tc>
          <w:tcPr>
            <w:tcW w:type="dxa" w:w="2160"/>
          </w:tcPr>
          <w:p>
            <w:r>
              <w:rPr>
                <w:rFonts w:ascii="Times New Roman" w:hAnsi="Times New Roman"/>
                <w:sz w:val="20"/>
              </w:rPr>
              <w:t>Current placement status</w:t>
            </w:r>
          </w:p>
        </w:tc>
      </w:tr>
      <w:tr>
        <w:tc>
          <w:tcPr>
            <w:tcW w:type="dxa" w:w="2160"/>
            <w:shd w:fill="E7F0F7"/>
          </w:tcPr>
          <w:p>
            <w:r>
              <w:rPr>
                <w:rFonts w:ascii="Times New Roman" w:hAnsi="Times New Roman"/>
                <w:sz w:val="20"/>
              </w:rPr>
              <w:t>created_at</w:t>
            </w:r>
          </w:p>
        </w:tc>
        <w:tc>
          <w:tcPr>
            <w:tcW w:type="dxa" w:w="2160"/>
            <w:shd w:fill="E7F0F7"/>
          </w:tcPr>
          <w:p>
            <w:r>
              <w:rPr>
                <w:rFonts w:ascii="Times New Roman" w:hAnsi="Times New Roman"/>
                <w:sz w:val="20"/>
              </w:rPr>
              <w:t>TIMESTAMP</w:t>
            </w:r>
          </w:p>
        </w:tc>
        <w:tc>
          <w:tcPr>
            <w:tcW w:type="dxa" w:w="2160"/>
            <w:shd w:fill="E7F0F7"/>
          </w:tcPr>
          <w:p>
            <w:r>
              <w:rPr>
                <w:rFonts w:ascii="Times New Roman" w:hAnsi="Times New Roman"/>
                <w:sz w:val="20"/>
              </w:rPr>
              <w:t>DEFAULT CURRENT_TIMESTAMP</w:t>
            </w:r>
          </w:p>
        </w:tc>
        <w:tc>
          <w:tcPr>
            <w:tcW w:type="dxa" w:w="2160"/>
            <w:shd w:fill="E7F0F7"/>
          </w:tcPr>
          <w:p>
            <w:r>
              <w:rPr>
                <w:rFonts w:ascii="Times New Roman" w:hAnsi="Times New Roman"/>
                <w:sz w:val="20"/>
              </w:rPr>
              <w:t>Record creation timestamp</w:t>
            </w:r>
          </w:p>
        </w:tc>
      </w:tr>
      <w:tr>
        <w:tc>
          <w:tcPr>
            <w:tcW w:type="dxa" w:w="2160"/>
          </w:tcPr>
          <w:p>
            <w:r>
              <w:rPr>
                <w:rFonts w:ascii="Times New Roman" w:hAnsi="Times New Roman"/>
                <w:sz w:val="20"/>
              </w:rPr>
              <w:t>avatar_url</w:t>
            </w:r>
          </w:p>
        </w:tc>
        <w:tc>
          <w:tcPr>
            <w:tcW w:type="dxa" w:w="2160"/>
          </w:tcPr>
          <w:p>
            <w:r>
              <w:rPr>
                <w:rFonts w:ascii="Times New Roman" w:hAnsi="Times New Roman"/>
                <w:sz w:val="20"/>
              </w:rPr>
              <w:t>MEDIUMTEXT</w:t>
            </w:r>
          </w:p>
        </w:tc>
        <w:tc>
          <w:tcPr>
            <w:tcW w:type="dxa" w:w="2160"/>
          </w:tcPr>
          <w:p>
            <w:r>
              <w:rPr>
                <w:rFonts w:ascii="Times New Roman" w:hAnsi="Times New Roman"/>
                <w:sz w:val="20"/>
              </w:rPr>
              <w:t>—</w:t>
            </w:r>
          </w:p>
        </w:tc>
        <w:tc>
          <w:tcPr>
            <w:tcW w:type="dxa" w:w="2160"/>
          </w:tcPr>
          <w:p>
            <w:r>
              <w:rPr>
                <w:rFonts w:ascii="Times New Roman" w:hAnsi="Times New Roman"/>
                <w:sz w:val="20"/>
              </w:rPr>
              <w:t>URL to student profile picture</w:t>
            </w:r>
          </w:p>
        </w:tc>
      </w:tr>
    </w:tbl>
    <w:p>
      <w:pPr>
        <w:spacing w:after="120"/>
      </w:pPr>
      <w:r>
        <w:rPr>
          <w:rFonts w:ascii="Times New Roman" w:hAnsi="Times New Roman"/>
          <w:sz w:val="22"/>
        </w:rPr>
        <w:t>**Key Constraints**:</w:t>
      </w:r>
    </w:p>
    <w:p>
      <w:pPr>
        <w:spacing w:after="120"/>
      </w:pPr>
      <w:r>
        <w:rPr>
          <w:rFonts w:ascii="Times New Roman" w:hAnsi="Times New Roman"/>
          <w:sz w:val="22"/>
        </w:rPr>
        <w:t>UNIQUE(email) prevents duplicate email registrations</w:t>
      </w:r>
    </w:p>
    <w:p>
      <w:pPr>
        <w:pStyle w:val="ListBullet"/>
        <w:spacing w:after="40"/>
      </w:pPr>
      <w:r>
        <w:rPr>
          <w:rFonts w:ascii="Times New Roman" w:hAnsi="Times New Roman"/>
          <w:sz w:val="22"/>
        </w:rPr>
        <w:t>INDEX on dept, cgpa, graduation_yr for dashboard filtering</w:t>
      </w:r>
    </w:p>
    <w:p>
      <w:pPr>
        <w:pStyle w:val="ListBullet"/>
        <w:spacing w:after="40"/>
      </w:pPr>
      <w:r>
        <w:rPr>
          <w:rFonts w:ascii="Times New Roman" w:hAnsi="Times New Roman"/>
          <w:sz w:val="22"/>
        </w:rPr>
        <w:t>Foreign key to PLACEMENT_COORDINATOR ensures referential integrity</w:t>
      </w:r>
    </w:p>
    <w:p>
      <w:pPr>
        <w:spacing w:before="120" w:after="120"/>
      </w:pPr>
    </w:p>
    <w:p>
      <w:pPr>
        <w:pStyle w:val="Heading4"/>
        <w:spacing w:before="160" w:after="80"/>
      </w:pPr>
      <w:r>
        <w:rPr>
          <w:rFonts w:ascii="Times New Roman" w:hAnsi="Times New Roman"/>
          <w:b/>
          <w:sz w:val="22"/>
        </w:rPr>
        <w:t>**Table 2: PLACEMENT_COORDINATOR**</w:t>
      </w:r>
    </w:p>
    <w:p>
      <w:pPr>
        <w:spacing w:after="120"/>
      </w:pPr>
      <w:r>
        <w:rPr>
          <w:rFonts w:ascii="Times New Roman" w:hAnsi="Times New Roman"/>
          <w:sz w:val="22"/>
        </w:rPr>
        <w:t>**Purpose**: Stores coordinator profiles and department assignments. This table is created before STUDENT because it is a parent table in the foreign key hierarchy. The `cgdc_id` foreign key links each coordinator to the CGDC Admin who supervises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coord_id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coordinator identifier</w:t>
            </w:r>
          </w:p>
        </w:tc>
      </w:tr>
      <w:tr>
        <w:tc>
          <w:tcPr>
            <w:tcW w:type="dxa" w:w="2160"/>
          </w:tcPr>
          <w:p>
            <w:r>
              <w:rPr>
                <w:rFonts w:ascii="Times New Roman" w:hAnsi="Times New Roman"/>
                <w:sz w:val="20"/>
              </w:rPr>
              <w:t>name</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w:t>
            </w:r>
          </w:p>
        </w:tc>
        <w:tc>
          <w:tcPr>
            <w:tcW w:type="dxa" w:w="2160"/>
          </w:tcPr>
          <w:p>
            <w:r>
              <w:rPr>
                <w:rFonts w:ascii="Times New Roman" w:hAnsi="Times New Roman"/>
                <w:sz w:val="20"/>
              </w:rPr>
              <w:t>Coordinator full name</w:t>
            </w:r>
          </w:p>
        </w:tc>
      </w:tr>
      <w:tr>
        <w:tc>
          <w:tcPr>
            <w:tcW w:type="dxa" w:w="2160"/>
            <w:shd w:fill="E7F0F7"/>
          </w:tcPr>
          <w:p>
            <w:r>
              <w:rPr>
                <w:rFonts w:ascii="Times New Roman" w:hAnsi="Times New Roman"/>
                <w:sz w:val="20"/>
              </w:rPr>
              <w:t>dept</w:t>
            </w:r>
          </w:p>
        </w:tc>
        <w:tc>
          <w:tcPr>
            <w:tcW w:type="dxa" w:w="2160"/>
            <w:shd w:fill="E7F0F7"/>
          </w:tcPr>
          <w:p>
            <w:r>
              <w:rPr>
                <w:rFonts w:ascii="Times New Roman" w:hAnsi="Times New Roman"/>
                <w:sz w:val="20"/>
              </w:rPr>
              <w:t>VARCHAR(50)</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Department managed by coordinator</w:t>
            </w:r>
          </w:p>
        </w:tc>
      </w:tr>
      <w:tr>
        <w:tc>
          <w:tcPr>
            <w:tcW w:type="dxa" w:w="2160"/>
          </w:tcPr>
          <w:p>
            <w:r>
              <w:rPr>
                <w:rFonts w:ascii="Times New Roman" w:hAnsi="Times New Roman"/>
                <w:sz w:val="20"/>
              </w:rPr>
              <w:t>email</w:t>
            </w:r>
          </w:p>
        </w:tc>
        <w:tc>
          <w:tcPr>
            <w:tcW w:type="dxa" w:w="2160"/>
          </w:tcPr>
          <w:p>
            <w:r>
              <w:rPr>
                <w:rFonts w:ascii="Times New Roman" w:hAnsi="Times New Roman"/>
                <w:sz w:val="20"/>
              </w:rPr>
              <w:t>VARCHAR(100)</w:t>
            </w:r>
          </w:p>
        </w:tc>
        <w:tc>
          <w:tcPr>
            <w:tcW w:type="dxa" w:w="2160"/>
          </w:tcPr>
          <w:p>
            <w:r>
              <w:rPr>
                <w:rFonts w:ascii="Times New Roman" w:hAnsi="Times New Roman"/>
                <w:sz w:val="20"/>
              </w:rPr>
              <w:t>UNIQUE, NOT NULL</w:t>
            </w:r>
          </w:p>
        </w:tc>
        <w:tc>
          <w:tcPr>
            <w:tcW w:type="dxa" w:w="2160"/>
          </w:tcPr>
          <w:p>
            <w:r>
              <w:rPr>
                <w:rFonts w:ascii="Times New Roman" w:hAnsi="Times New Roman"/>
                <w:sz w:val="20"/>
              </w:rPr>
              <w:t>Official email address</w:t>
            </w:r>
          </w:p>
        </w:tc>
      </w:tr>
      <w:tr>
        <w:tc>
          <w:tcPr>
            <w:tcW w:type="dxa" w:w="2160"/>
            <w:shd w:fill="E7F0F7"/>
          </w:tcPr>
          <w:p>
            <w:r>
              <w:rPr>
                <w:rFonts w:ascii="Times New Roman" w:hAnsi="Times New Roman"/>
                <w:sz w:val="20"/>
              </w:rPr>
              <w:t>phone_no</w:t>
            </w:r>
          </w:p>
        </w:tc>
        <w:tc>
          <w:tcPr>
            <w:tcW w:type="dxa" w:w="2160"/>
            <w:shd w:fill="E7F0F7"/>
          </w:tcPr>
          <w:p>
            <w:r>
              <w:rPr>
                <w:rFonts w:ascii="Times New Roman" w:hAnsi="Times New Roman"/>
                <w:sz w:val="20"/>
              </w:rPr>
              <w:t>VARCHAR(15)</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Contact phone number</w:t>
            </w:r>
          </w:p>
        </w:tc>
      </w:tr>
      <w:tr>
        <w:tc>
          <w:tcPr>
            <w:tcW w:type="dxa" w:w="2160"/>
          </w:tcPr>
          <w:p>
            <w:r>
              <w:rPr>
                <w:rFonts w:ascii="Times New Roman" w:hAnsi="Times New Roman"/>
                <w:sz w:val="20"/>
              </w:rPr>
              <w:t>cgdc_id</w:t>
            </w:r>
          </w:p>
        </w:tc>
        <w:tc>
          <w:tcPr>
            <w:tcW w:type="dxa" w:w="2160"/>
          </w:tcPr>
          <w:p>
            <w:r>
              <w:rPr>
                <w:rFonts w:ascii="Times New Roman" w:hAnsi="Times New Roman"/>
                <w:sz w:val="20"/>
              </w:rPr>
              <w:t>INT</w:t>
            </w:r>
          </w:p>
        </w:tc>
        <w:tc>
          <w:tcPr>
            <w:tcW w:type="dxa" w:w="2160"/>
          </w:tcPr>
          <w:p>
            <w:r>
              <w:rPr>
                <w:rFonts w:ascii="Times New Roman" w:hAnsi="Times New Roman"/>
                <w:sz w:val="20"/>
              </w:rPr>
              <w:t>FK → CGDC_ADMIN(cgdc_id)</w:t>
            </w:r>
          </w:p>
        </w:tc>
        <w:tc>
          <w:tcPr>
            <w:tcW w:type="dxa" w:w="2160"/>
          </w:tcPr>
          <w:p>
            <w:r>
              <w:rPr>
                <w:rFonts w:ascii="Times New Roman" w:hAnsi="Times New Roman"/>
                <w:sz w:val="20"/>
              </w:rPr>
              <w:t>Supervising CGDC Admin</w:t>
            </w:r>
          </w:p>
        </w:tc>
      </w:tr>
      <w:tr>
        <w:tc>
          <w:tcPr>
            <w:tcW w:type="dxa" w:w="2160"/>
            <w:shd w:fill="E7F0F7"/>
          </w:tcPr>
          <w:p>
            <w:r>
              <w:rPr>
                <w:rFonts w:ascii="Times New Roman" w:hAnsi="Times New Roman"/>
                <w:sz w:val="20"/>
              </w:rPr>
              <w:t>avatar_url</w:t>
            </w:r>
          </w:p>
        </w:tc>
        <w:tc>
          <w:tcPr>
            <w:tcW w:type="dxa" w:w="2160"/>
            <w:shd w:fill="E7F0F7"/>
          </w:tcPr>
          <w:p>
            <w:r>
              <w:rPr>
                <w:rFonts w:ascii="Times New Roman" w:hAnsi="Times New Roman"/>
                <w:sz w:val="20"/>
              </w:rPr>
              <w:t>MEDIUMTEXT</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Profile picture URL</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UNIQUE(email) ensures one coordinator per email</w:t>
      </w:r>
    </w:p>
    <w:p>
      <w:pPr>
        <w:pStyle w:val="ListBullet"/>
        <w:spacing w:after="40"/>
      </w:pPr>
      <w:r>
        <w:rPr>
          <w:rFonts w:ascii="Times New Roman" w:hAnsi="Times New Roman"/>
          <w:sz w:val="22"/>
        </w:rPr>
        <w:t>Foreign key to CGDC_ADMIN establishes supervision hierarchy</w:t>
      </w:r>
    </w:p>
    <w:p>
      <w:pPr>
        <w:spacing w:before="120" w:after="120"/>
      </w:pPr>
    </w:p>
    <w:p>
      <w:pPr>
        <w:pStyle w:val="Heading4"/>
        <w:spacing w:before="160" w:after="80"/>
      </w:pPr>
      <w:r>
        <w:rPr>
          <w:rFonts w:ascii="Times New Roman" w:hAnsi="Times New Roman"/>
          <w:b/>
          <w:sz w:val="22"/>
        </w:rPr>
        <w:t>**Table 3: CGDC_ADMIN**</w:t>
      </w:r>
    </w:p>
    <w:p>
      <w:pPr>
        <w:spacing w:after="120"/>
      </w:pPr>
      <w:r>
        <w:rPr>
          <w:rFonts w:ascii="Times New Roman" w:hAnsi="Times New Roman"/>
          <w:sz w:val="22"/>
        </w:rPr>
        <w:t>**Purpose**: Stores Career Guidance and Development Cell administrator details. The `access_level` ENUM enforces privilege levels directly at the schema level, ensuring that only valid access roles ('full', 'read_only', 'reports_only') can be assigned.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cgdc_id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admin identifier</w:t>
            </w:r>
          </w:p>
        </w:tc>
      </w:tr>
      <w:tr>
        <w:tc>
          <w:tcPr>
            <w:tcW w:type="dxa" w:w="2160"/>
          </w:tcPr>
          <w:p>
            <w:r>
              <w:rPr>
                <w:rFonts w:ascii="Times New Roman" w:hAnsi="Times New Roman"/>
                <w:sz w:val="20"/>
              </w:rPr>
              <w:t>name</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w:t>
            </w:r>
          </w:p>
        </w:tc>
        <w:tc>
          <w:tcPr>
            <w:tcW w:type="dxa" w:w="2160"/>
          </w:tcPr>
          <w:p>
            <w:r>
              <w:rPr>
                <w:rFonts w:ascii="Times New Roman" w:hAnsi="Times New Roman"/>
                <w:sz w:val="20"/>
              </w:rPr>
              <w:t>Admin full name</w:t>
            </w:r>
          </w:p>
        </w:tc>
      </w:tr>
      <w:tr>
        <w:tc>
          <w:tcPr>
            <w:tcW w:type="dxa" w:w="2160"/>
            <w:shd w:fill="E7F0F7"/>
          </w:tcPr>
          <w:p>
            <w:r>
              <w:rPr>
                <w:rFonts w:ascii="Times New Roman" w:hAnsi="Times New Roman"/>
                <w:sz w:val="20"/>
              </w:rPr>
              <w:t>email</w:t>
            </w:r>
          </w:p>
        </w:tc>
        <w:tc>
          <w:tcPr>
            <w:tcW w:type="dxa" w:w="2160"/>
            <w:shd w:fill="E7F0F7"/>
          </w:tcPr>
          <w:p>
            <w:r>
              <w:rPr>
                <w:rFonts w:ascii="Times New Roman" w:hAnsi="Times New Roman"/>
                <w:sz w:val="20"/>
              </w:rPr>
              <w:t>VARCHAR(100)</w:t>
            </w:r>
          </w:p>
        </w:tc>
        <w:tc>
          <w:tcPr>
            <w:tcW w:type="dxa" w:w="2160"/>
            <w:shd w:fill="E7F0F7"/>
          </w:tcPr>
          <w:p>
            <w:r>
              <w:rPr>
                <w:rFonts w:ascii="Times New Roman" w:hAnsi="Times New Roman"/>
                <w:sz w:val="20"/>
              </w:rPr>
              <w:t>UNIQUE, NOT NULL</w:t>
            </w:r>
          </w:p>
        </w:tc>
        <w:tc>
          <w:tcPr>
            <w:tcW w:type="dxa" w:w="2160"/>
            <w:shd w:fill="E7F0F7"/>
          </w:tcPr>
          <w:p>
            <w:r>
              <w:rPr>
                <w:rFonts w:ascii="Times New Roman" w:hAnsi="Times New Roman"/>
                <w:sz w:val="20"/>
              </w:rPr>
              <w:t>Official email address</w:t>
            </w:r>
          </w:p>
        </w:tc>
      </w:tr>
      <w:tr>
        <w:tc>
          <w:tcPr>
            <w:tcW w:type="dxa" w:w="2160"/>
          </w:tcPr>
          <w:p>
            <w:r>
              <w:rPr>
                <w:rFonts w:ascii="Times New Roman" w:hAnsi="Times New Roman"/>
                <w:sz w:val="20"/>
              </w:rPr>
              <w:t>role</w:t>
            </w:r>
          </w:p>
        </w:tc>
        <w:tc>
          <w:tcPr>
            <w:tcW w:type="dxa" w:w="2160"/>
          </w:tcPr>
          <w:p>
            <w:r>
              <w:rPr>
                <w:rFonts w:ascii="Times New Roman" w:hAnsi="Times New Roman"/>
                <w:sz w:val="20"/>
              </w:rPr>
              <w:t>VARCHAR(50)</w:t>
            </w:r>
          </w:p>
        </w:tc>
        <w:tc>
          <w:tcPr>
            <w:tcW w:type="dxa" w:w="2160"/>
          </w:tcPr>
          <w:p>
            <w:r>
              <w:rPr>
                <w:rFonts w:ascii="Times New Roman" w:hAnsi="Times New Roman"/>
                <w:sz w:val="20"/>
              </w:rPr>
              <w:t>DEFAULT 'admin'</w:t>
            </w:r>
          </w:p>
        </w:tc>
        <w:tc>
          <w:tcPr>
            <w:tcW w:type="dxa" w:w="2160"/>
          </w:tcPr>
          <w:p>
            <w:r>
              <w:rPr>
                <w:rFonts w:ascii="Times New Roman" w:hAnsi="Times New Roman"/>
                <w:sz w:val="20"/>
              </w:rPr>
              <w:t>Admin role designation</w:t>
            </w:r>
          </w:p>
        </w:tc>
      </w:tr>
      <w:tr>
        <w:tc>
          <w:tcPr>
            <w:tcW w:type="dxa" w:w="2160"/>
            <w:shd w:fill="E7F0F7"/>
          </w:tcPr>
          <w:p>
            <w:r>
              <w:rPr>
                <w:rFonts w:ascii="Times New Roman" w:hAnsi="Times New Roman"/>
                <w:sz w:val="20"/>
              </w:rPr>
              <w:t>access_level</w:t>
            </w:r>
          </w:p>
        </w:tc>
        <w:tc>
          <w:tcPr>
            <w:tcW w:type="dxa" w:w="2160"/>
            <w:shd w:fill="E7F0F7"/>
          </w:tcPr>
          <w:p>
            <w:r>
              <w:rPr>
                <w:rFonts w:ascii="Times New Roman" w:hAnsi="Times New Roman"/>
                <w:sz w:val="20"/>
              </w:rPr>
              <w:t>ENUM('full','read_only','reports_only')</w:t>
            </w:r>
          </w:p>
        </w:tc>
        <w:tc>
          <w:tcPr>
            <w:tcW w:type="dxa" w:w="2160"/>
            <w:shd w:fill="E7F0F7"/>
          </w:tcPr>
          <w:p>
            <w:r>
              <w:rPr>
                <w:rFonts w:ascii="Times New Roman" w:hAnsi="Times New Roman"/>
                <w:sz w:val="20"/>
              </w:rPr>
              <w:t>DEFAULT 'full'</w:t>
            </w:r>
          </w:p>
        </w:tc>
        <w:tc>
          <w:tcPr>
            <w:tcW w:type="dxa" w:w="2160"/>
            <w:shd w:fill="E7F0F7"/>
          </w:tcPr>
          <w:p>
            <w:r>
              <w:rPr>
                <w:rFonts w:ascii="Times New Roman" w:hAnsi="Times New Roman"/>
                <w:sz w:val="20"/>
              </w:rPr>
              <w:t>Permission level</w:t>
            </w:r>
          </w:p>
        </w:tc>
      </w:tr>
      <w:tr>
        <w:tc>
          <w:tcPr>
            <w:tcW w:type="dxa" w:w="2160"/>
          </w:tcPr>
          <w:p>
            <w:r>
              <w:rPr>
                <w:rFonts w:ascii="Times New Roman" w:hAnsi="Times New Roman"/>
                <w:sz w:val="20"/>
              </w:rPr>
              <w:t>avatar_url</w:t>
            </w:r>
          </w:p>
        </w:tc>
        <w:tc>
          <w:tcPr>
            <w:tcW w:type="dxa" w:w="2160"/>
          </w:tcPr>
          <w:p>
            <w:r>
              <w:rPr>
                <w:rFonts w:ascii="Times New Roman" w:hAnsi="Times New Roman"/>
                <w:sz w:val="20"/>
              </w:rPr>
              <w:t>MEDIUMTEXT</w:t>
            </w:r>
          </w:p>
        </w:tc>
        <w:tc>
          <w:tcPr>
            <w:tcW w:type="dxa" w:w="2160"/>
          </w:tcPr>
          <w:p>
            <w:r>
              <w:rPr>
                <w:rFonts w:ascii="Times New Roman" w:hAnsi="Times New Roman"/>
                <w:sz w:val="20"/>
              </w:rPr>
              <w:t>—</w:t>
            </w:r>
          </w:p>
        </w:tc>
        <w:tc>
          <w:tcPr>
            <w:tcW w:type="dxa" w:w="2160"/>
          </w:tcPr>
          <w:p>
            <w:r>
              <w:rPr>
                <w:rFonts w:ascii="Times New Roman" w:hAnsi="Times New Roman"/>
                <w:sz w:val="20"/>
              </w:rPr>
              <w:t>Profile picture URL</w:t>
            </w:r>
          </w:p>
        </w:tc>
      </w:tr>
      <w:tr>
        <w:tc>
          <w:tcPr>
            <w:tcW w:type="dxa" w:w="2160"/>
            <w:shd w:fill="E7F0F7"/>
          </w:tcPr>
          <w:p>
            <w:r>
              <w:rPr>
                <w:rFonts w:ascii="Times New Roman" w:hAnsi="Times New Roman"/>
                <w:sz w:val="20"/>
              </w:rPr>
              <w:t>created_at</w:t>
            </w:r>
          </w:p>
        </w:tc>
        <w:tc>
          <w:tcPr>
            <w:tcW w:type="dxa" w:w="2160"/>
            <w:shd w:fill="E7F0F7"/>
          </w:tcPr>
          <w:p>
            <w:r>
              <w:rPr>
                <w:rFonts w:ascii="Times New Roman" w:hAnsi="Times New Roman"/>
                <w:sz w:val="20"/>
              </w:rPr>
              <w:t>TIMESTAMP</w:t>
            </w:r>
          </w:p>
        </w:tc>
        <w:tc>
          <w:tcPr>
            <w:tcW w:type="dxa" w:w="2160"/>
            <w:shd w:fill="E7F0F7"/>
          </w:tcPr>
          <w:p>
            <w:r>
              <w:rPr>
                <w:rFonts w:ascii="Times New Roman" w:hAnsi="Times New Roman"/>
                <w:sz w:val="20"/>
              </w:rPr>
              <w:t>DEFAULT CURRENT_TIMESTAMP</w:t>
            </w:r>
          </w:p>
        </w:tc>
        <w:tc>
          <w:tcPr>
            <w:tcW w:type="dxa" w:w="2160"/>
            <w:shd w:fill="E7F0F7"/>
          </w:tcPr>
          <w:p>
            <w:r>
              <w:rPr>
                <w:rFonts w:ascii="Times New Roman" w:hAnsi="Times New Roman"/>
                <w:sz w:val="20"/>
              </w:rPr>
              <w:t>Account creation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UNIQUE(email) ensures administrative email uniqueness</w:t>
      </w:r>
    </w:p>
    <w:p>
      <w:pPr>
        <w:pStyle w:val="ListBullet"/>
        <w:spacing w:after="40"/>
      </w:pPr>
      <w:r>
        <w:rPr>
          <w:rFonts w:ascii="Times New Roman" w:hAnsi="Times New Roman"/>
          <w:sz w:val="22"/>
        </w:rPr>
        <w:t>access_level ENUM enforces security policies at schema level</w:t>
      </w:r>
    </w:p>
    <w:p>
      <w:pPr>
        <w:spacing w:before="120" w:after="120"/>
      </w:pPr>
    </w:p>
    <w:p>
      <w:pPr>
        <w:pStyle w:val="Heading4"/>
        <w:spacing w:before="160" w:after="80"/>
      </w:pPr>
      <w:r>
        <w:rPr>
          <w:rFonts w:ascii="Times New Roman" w:hAnsi="Times New Roman"/>
          <w:b/>
          <w:sz w:val="22"/>
        </w:rPr>
        <w:t>**Table 4: USER_ROLE**</w:t>
      </w:r>
    </w:p>
    <w:p>
      <w:pPr>
        <w:spacing w:after="120"/>
      </w:pPr>
      <w:r>
        <w:rPr>
          <w:rFonts w:ascii="Times New Roman" w:hAnsi="Times New Roman"/>
          <w:sz w:val="22"/>
        </w:rPr>
        <w:t>**Purpose**: Centralized credential store for all three user roles — students, coordinators, and CGDC admins. The `entity_id` column stores the role-specific primary key (s_id, coord_id, or cgdc_id). A single authentication flow in the application serves all three portals through this table, eliminating the need for separate login tables per role.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user_id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user identifier</w:t>
            </w:r>
          </w:p>
        </w:tc>
      </w:tr>
      <w:tr>
        <w:tc>
          <w:tcPr>
            <w:tcW w:type="dxa" w:w="2160"/>
          </w:tcPr>
          <w:p>
            <w:r>
              <w:rPr>
                <w:rFonts w:ascii="Times New Roman" w:hAnsi="Times New Roman"/>
                <w:sz w:val="20"/>
              </w:rPr>
              <w:t>username</w:t>
            </w:r>
          </w:p>
        </w:tc>
        <w:tc>
          <w:tcPr>
            <w:tcW w:type="dxa" w:w="2160"/>
          </w:tcPr>
          <w:p>
            <w:r>
              <w:rPr>
                <w:rFonts w:ascii="Times New Roman" w:hAnsi="Times New Roman"/>
                <w:sz w:val="20"/>
              </w:rPr>
              <w:t>VARCHAR(100)</w:t>
            </w:r>
          </w:p>
        </w:tc>
        <w:tc>
          <w:tcPr>
            <w:tcW w:type="dxa" w:w="2160"/>
          </w:tcPr>
          <w:p>
            <w:r>
              <w:rPr>
                <w:rFonts w:ascii="Times New Roman" w:hAnsi="Times New Roman"/>
                <w:sz w:val="20"/>
              </w:rPr>
              <w:t>UNIQUE, NOT NULL</w:t>
            </w:r>
          </w:p>
        </w:tc>
        <w:tc>
          <w:tcPr>
            <w:tcW w:type="dxa" w:w="2160"/>
          </w:tcPr>
          <w:p>
            <w:r>
              <w:rPr>
                <w:rFonts w:ascii="Times New Roman" w:hAnsi="Times New Roman"/>
                <w:sz w:val="20"/>
              </w:rPr>
              <w:t>Login username</w:t>
            </w:r>
          </w:p>
        </w:tc>
      </w:tr>
      <w:tr>
        <w:tc>
          <w:tcPr>
            <w:tcW w:type="dxa" w:w="2160"/>
            <w:shd w:fill="E7F0F7"/>
          </w:tcPr>
          <w:p>
            <w:r>
              <w:rPr>
                <w:rFonts w:ascii="Times New Roman" w:hAnsi="Times New Roman"/>
                <w:sz w:val="20"/>
              </w:rPr>
              <w:t>password_hash</w:t>
            </w:r>
          </w:p>
        </w:tc>
        <w:tc>
          <w:tcPr>
            <w:tcW w:type="dxa" w:w="2160"/>
            <w:shd w:fill="E7F0F7"/>
          </w:tcPr>
          <w:p>
            <w:r>
              <w:rPr>
                <w:rFonts w:ascii="Times New Roman" w:hAnsi="Times New Roman"/>
                <w:sz w:val="20"/>
              </w:rPr>
              <w:t>VARCHAR(255)</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Bcrypt hashed password</w:t>
            </w:r>
          </w:p>
        </w:tc>
      </w:tr>
      <w:tr>
        <w:tc>
          <w:tcPr>
            <w:tcW w:type="dxa" w:w="2160"/>
          </w:tcPr>
          <w:p>
            <w:r>
              <w:rPr>
                <w:rFonts w:ascii="Times New Roman" w:hAnsi="Times New Roman"/>
                <w:sz w:val="20"/>
              </w:rPr>
              <w:t>role</w:t>
            </w:r>
          </w:p>
        </w:tc>
        <w:tc>
          <w:tcPr>
            <w:tcW w:type="dxa" w:w="2160"/>
          </w:tcPr>
          <w:p>
            <w:r>
              <w:rPr>
                <w:rFonts w:ascii="Times New Roman" w:hAnsi="Times New Roman"/>
                <w:sz w:val="20"/>
              </w:rPr>
              <w:t>ENUM('student','coordinator','cgdc_admin')</w:t>
            </w:r>
          </w:p>
        </w:tc>
        <w:tc>
          <w:tcPr>
            <w:tcW w:type="dxa" w:w="2160"/>
          </w:tcPr>
          <w:p>
            <w:r>
              <w:rPr>
                <w:rFonts w:ascii="Times New Roman" w:hAnsi="Times New Roman"/>
                <w:sz w:val="20"/>
              </w:rPr>
              <w:t>NOT NULL, INDEX</w:t>
            </w:r>
          </w:p>
        </w:tc>
        <w:tc>
          <w:tcPr>
            <w:tcW w:type="dxa" w:w="2160"/>
          </w:tcPr>
          <w:p>
            <w:r>
              <w:rPr>
                <w:rFonts w:ascii="Times New Roman" w:hAnsi="Times New Roman"/>
                <w:sz w:val="20"/>
              </w:rPr>
              <w:t>User role type (single source of truth)</w:t>
            </w:r>
          </w:p>
        </w:tc>
      </w:tr>
      <w:tr>
        <w:tc>
          <w:tcPr>
            <w:tcW w:type="dxa" w:w="2160"/>
            <w:shd w:fill="E7F0F7"/>
          </w:tcPr>
          <w:p>
            <w:r>
              <w:rPr>
                <w:rFonts w:ascii="Times New Roman" w:hAnsi="Times New Roman"/>
                <w:sz w:val="20"/>
              </w:rPr>
              <w:t>entity_id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NOT NULL, INDEX</w:t>
            </w:r>
          </w:p>
        </w:tc>
        <w:tc>
          <w:tcPr>
            <w:tcW w:type="dxa" w:w="2160"/>
            <w:shd w:fill="E7F0F7"/>
          </w:tcPr>
          <w:p>
            <w:r>
              <w:rPr>
                <w:rFonts w:ascii="Times New Roman" w:hAnsi="Times New Roman"/>
                <w:sz w:val="20"/>
              </w:rPr>
              <w:t>Polymorphic reference to s_id/coord_id/cgdc_id</w:t>
            </w:r>
          </w:p>
        </w:tc>
      </w:tr>
      <w:tr>
        <w:tc>
          <w:tcPr>
            <w:tcW w:type="dxa" w:w="2160"/>
          </w:tcPr>
          <w:p>
            <w:r>
              <w:rPr>
                <w:rFonts w:ascii="Times New Roman" w:hAnsi="Times New Roman"/>
                <w:sz w:val="20"/>
              </w:rPr>
              <w:t>is_active</w:t>
            </w:r>
          </w:p>
        </w:tc>
        <w:tc>
          <w:tcPr>
            <w:tcW w:type="dxa" w:w="2160"/>
          </w:tcPr>
          <w:p>
            <w:r>
              <w:rPr>
                <w:rFonts w:ascii="Times New Roman" w:hAnsi="Times New Roman"/>
                <w:sz w:val="20"/>
              </w:rPr>
              <w:t>TINYINT(1)</w:t>
            </w:r>
          </w:p>
        </w:tc>
        <w:tc>
          <w:tcPr>
            <w:tcW w:type="dxa" w:w="2160"/>
          </w:tcPr>
          <w:p>
            <w:r>
              <w:rPr>
                <w:rFonts w:ascii="Times New Roman" w:hAnsi="Times New Roman"/>
                <w:sz w:val="20"/>
              </w:rPr>
              <w:t>DEFAULT 1</w:t>
            </w:r>
          </w:p>
        </w:tc>
        <w:tc>
          <w:tcPr>
            <w:tcW w:type="dxa" w:w="2160"/>
          </w:tcPr>
          <w:p>
            <w:r>
              <w:rPr>
                <w:rFonts w:ascii="Times New Roman" w:hAnsi="Times New Roman"/>
                <w:sz w:val="20"/>
              </w:rPr>
              <w:t>Account active status (1=active, 0=inactive)</w:t>
            </w:r>
          </w:p>
        </w:tc>
      </w:tr>
      <w:tr>
        <w:tc>
          <w:tcPr>
            <w:tcW w:type="dxa" w:w="2160"/>
            <w:shd w:fill="E7F0F7"/>
          </w:tcPr>
          <w:p>
            <w:r>
              <w:rPr>
                <w:rFonts w:ascii="Times New Roman" w:hAnsi="Times New Roman"/>
                <w:sz w:val="20"/>
              </w:rPr>
              <w:t>last_login</w:t>
            </w:r>
          </w:p>
        </w:tc>
        <w:tc>
          <w:tcPr>
            <w:tcW w:type="dxa" w:w="2160"/>
            <w:shd w:fill="E7F0F7"/>
          </w:tcPr>
          <w:p>
            <w:r>
              <w:rPr>
                <w:rFonts w:ascii="Times New Roman" w:hAnsi="Times New Roman"/>
                <w:sz w:val="20"/>
              </w:rPr>
              <w:t>TIMESTAMP</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Timestamp of last login</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DEFAULT CURRENT_TIMESTAMP</w:t>
            </w:r>
          </w:p>
        </w:tc>
        <w:tc>
          <w:tcPr>
            <w:tcW w:type="dxa" w:w="2160"/>
          </w:tcPr>
          <w:p>
            <w:r>
              <w:rPr>
                <w:rFonts w:ascii="Times New Roman" w:hAnsi="Times New Roman"/>
                <w:sz w:val="20"/>
              </w:rPr>
              <w:t>Account creation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UNIQUE(username) prevents duplicate login credentials</w:t>
      </w:r>
    </w:p>
    <w:p>
      <w:pPr>
        <w:pStyle w:val="ListBullet"/>
        <w:spacing w:after="40"/>
      </w:pPr>
      <w:r>
        <w:rPr>
          <w:rFonts w:ascii="Times New Roman" w:hAnsi="Times New Roman"/>
          <w:sz w:val="22"/>
        </w:rPr>
        <w:t>INDEX on role, entity_id for fast authentication lookups</w:t>
      </w:r>
    </w:p>
    <w:p>
      <w:pPr>
        <w:pStyle w:val="ListBullet"/>
        <w:spacing w:after="40"/>
      </w:pPr>
      <w:r>
        <w:rPr>
          <w:rFonts w:ascii="Times New Roman" w:hAnsi="Times New Roman"/>
          <w:sz w:val="22"/>
        </w:rPr>
        <w:t>Polymorphic entity_id design enables unified login system</w:t>
      </w:r>
    </w:p>
    <w:p>
      <w:pPr>
        <w:spacing w:before="120" w:after="120"/>
      </w:pPr>
    </w:p>
    <w:p>
      <w:pPr>
        <w:pStyle w:val="Heading4"/>
        <w:spacing w:before="160" w:after="80"/>
      </w:pPr>
      <w:r>
        <w:rPr>
          <w:rFonts w:ascii="Times New Roman" w:hAnsi="Times New Roman"/>
          <w:b/>
          <w:sz w:val="22"/>
        </w:rPr>
        <w:t>**Table 5: COMPANY**</w:t>
      </w:r>
    </w:p>
    <w:p>
      <w:pPr>
        <w:spacing w:after="120"/>
      </w:pPr>
      <w:r>
        <w:rPr>
          <w:rFonts w:ascii="Times New Roman" w:hAnsi="Times New Roman"/>
          <w:sz w:val="22"/>
        </w:rPr>
        <w:t>**Purpose**: Stores all recruiting companies that participate in campus placements. The `tier` ENUM categorizes companies into Tier 1, Tier 2, Tier 3, or Startup, enabling analytics and filtering. The table is indexed on tier, industry_type, and location for fast dashboard queries.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comp_id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company identifier</w:t>
            </w:r>
          </w:p>
        </w:tc>
      </w:tr>
      <w:tr>
        <w:tc>
          <w:tcPr>
            <w:tcW w:type="dxa" w:w="2160"/>
          </w:tcPr>
          <w:p>
            <w:r>
              <w:rPr>
                <w:rFonts w:ascii="Times New Roman" w:hAnsi="Times New Roman"/>
                <w:sz w:val="20"/>
              </w:rPr>
              <w:t>comp_name</w:t>
            </w:r>
          </w:p>
        </w:tc>
        <w:tc>
          <w:tcPr>
            <w:tcW w:type="dxa" w:w="2160"/>
          </w:tcPr>
          <w:p>
            <w:r>
              <w:rPr>
                <w:rFonts w:ascii="Times New Roman" w:hAnsi="Times New Roman"/>
                <w:sz w:val="20"/>
              </w:rPr>
              <w:t>VARCHAR(150)</w:t>
            </w:r>
          </w:p>
        </w:tc>
        <w:tc>
          <w:tcPr>
            <w:tcW w:type="dxa" w:w="2160"/>
          </w:tcPr>
          <w:p>
            <w:r>
              <w:rPr>
                <w:rFonts w:ascii="Times New Roman" w:hAnsi="Times New Roman"/>
                <w:sz w:val="20"/>
              </w:rPr>
              <w:t>NOT NULL</w:t>
            </w:r>
          </w:p>
        </w:tc>
        <w:tc>
          <w:tcPr>
            <w:tcW w:type="dxa" w:w="2160"/>
          </w:tcPr>
          <w:p>
            <w:r>
              <w:rPr>
                <w:rFonts w:ascii="Times New Roman" w:hAnsi="Times New Roman"/>
                <w:sz w:val="20"/>
              </w:rPr>
              <w:t>Company legal name</w:t>
            </w:r>
          </w:p>
        </w:tc>
      </w:tr>
      <w:tr>
        <w:tc>
          <w:tcPr>
            <w:tcW w:type="dxa" w:w="2160"/>
            <w:shd w:fill="E7F0F7"/>
          </w:tcPr>
          <w:p>
            <w:r>
              <w:rPr>
                <w:rFonts w:ascii="Times New Roman" w:hAnsi="Times New Roman"/>
                <w:sz w:val="20"/>
              </w:rPr>
              <w:t>industry_type</w:t>
            </w:r>
          </w:p>
        </w:tc>
        <w:tc>
          <w:tcPr>
            <w:tcW w:type="dxa" w:w="2160"/>
            <w:shd w:fill="E7F0F7"/>
          </w:tcPr>
          <w:p>
            <w:r>
              <w:rPr>
                <w:rFonts w:ascii="Times New Roman" w:hAnsi="Times New Roman"/>
                <w:sz w:val="20"/>
              </w:rPr>
              <w:t>VARCHAR(100)</w:t>
            </w:r>
          </w:p>
        </w:tc>
        <w:tc>
          <w:tcPr>
            <w:tcW w:type="dxa" w:w="2160"/>
            <w:shd w:fill="E7F0F7"/>
          </w:tcPr>
          <w:p>
            <w:r>
              <w:rPr>
                <w:rFonts w:ascii="Times New Roman" w:hAnsi="Times New Roman"/>
                <w:sz w:val="20"/>
              </w:rPr>
              <w:t>INDEX</w:t>
            </w:r>
          </w:p>
        </w:tc>
        <w:tc>
          <w:tcPr>
            <w:tcW w:type="dxa" w:w="2160"/>
            <w:shd w:fill="E7F0F7"/>
          </w:tcPr>
          <w:p>
            <w:r>
              <w:rPr>
                <w:rFonts w:ascii="Times New Roman" w:hAnsi="Times New Roman"/>
                <w:sz w:val="20"/>
              </w:rPr>
              <w:t>Industry sector (IT, Finance, Manufacturing, etc.)</w:t>
            </w:r>
          </w:p>
        </w:tc>
      </w:tr>
      <w:tr>
        <w:tc>
          <w:tcPr>
            <w:tcW w:type="dxa" w:w="2160"/>
          </w:tcPr>
          <w:p>
            <w:r>
              <w:rPr>
                <w:rFonts w:ascii="Times New Roman" w:hAnsi="Times New Roman"/>
                <w:sz w:val="20"/>
              </w:rPr>
              <w:t>location</w:t>
            </w:r>
          </w:p>
        </w:tc>
        <w:tc>
          <w:tcPr>
            <w:tcW w:type="dxa" w:w="2160"/>
          </w:tcPr>
          <w:p>
            <w:r>
              <w:rPr>
                <w:rFonts w:ascii="Times New Roman" w:hAnsi="Times New Roman"/>
                <w:sz w:val="20"/>
              </w:rPr>
              <w:t>VARCHAR(150)</w:t>
            </w:r>
          </w:p>
        </w:tc>
        <w:tc>
          <w:tcPr>
            <w:tcW w:type="dxa" w:w="2160"/>
          </w:tcPr>
          <w:p>
            <w:r>
              <w:rPr>
                <w:rFonts w:ascii="Times New Roman" w:hAnsi="Times New Roman"/>
                <w:sz w:val="20"/>
              </w:rPr>
              <w:t>INDEX</w:t>
            </w:r>
          </w:p>
        </w:tc>
        <w:tc>
          <w:tcPr>
            <w:tcW w:type="dxa" w:w="2160"/>
          </w:tcPr>
          <w:p>
            <w:r>
              <w:rPr>
                <w:rFonts w:ascii="Times New Roman" w:hAnsi="Times New Roman"/>
                <w:sz w:val="20"/>
              </w:rPr>
              <w:t>Company headquarters location</w:t>
            </w:r>
          </w:p>
        </w:tc>
      </w:tr>
      <w:tr>
        <w:tc>
          <w:tcPr>
            <w:tcW w:type="dxa" w:w="2160"/>
            <w:shd w:fill="E7F0F7"/>
          </w:tcPr>
          <w:p>
            <w:r>
              <w:rPr>
                <w:rFonts w:ascii="Times New Roman" w:hAnsi="Times New Roman"/>
                <w:sz w:val="20"/>
              </w:rPr>
              <w:t>contact_email</w:t>
            </w:r>
          </w:p>
        </w:tc>
        <w:tc>
          <w:tcPr>
            <w:tcW w:type="dxa" w:w="2160"/>
            <w:shd w:fill="E7F0F7"/>
          </w:tcPr>
          <w:p>
            <w:r>
              <w:rPr>
                <w:rFonts w:ascii="Times New Roman" w:hAnsi="Times New Roman"/>
                <w:sz w:val="20"/>
              </w:rPr>
              <w:t>VARCHAR(100)</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Primary recruitment contact email</w:t>
            </w:r>
          </w:p>
        </w:tc>
      </w:tr>
      <w:tr>
        <w:tc>
          <w:tcPr>
            <w:tcW w:type="dxa" w:w="2160"/>
          </w:tcPr>
          <w:p>
            <w:r>
              <w:rPr>
                <w:rFonts w:ascii="Times New Roman" w:hAnsi="Times New Roman"/>
                <w:sz w:val="20"/>
              </w:rPr>
              <w:t>contact_phone</w:t>
            </w:r>
          </w:p>
        </w:tc>
        <w:tc>
          <w:tcPr>
            <w:tcW w:type="dxa" w:w="2160"/>
          </w:tcPr>
          <w:p>
            <w:r>
              <w:rPr>
                <w:rFonts w:ascii="Times New Roman" w:hAnsi="Times New Roman"/>
                <w:sz w:val="20"/>
              </w:rPr>
              <w:t>VARCHAR(15)</w:t>
            </w:r>
          </w:p>
        </w:tc>
        <w:tc>
          <w:tcPr>
            <w:tcW w:type="dxa" w:w="2160"/>
          </w:tcPr>
          <w:p>
            <w:r>
              <w:rPr>
                <w:rFonts w:ascii="Times New Roman" w:hAnsi="Times New Roman"/>
                <w:sz w:val="20"/>
              </w:rPr>
              <w:t>—</w:t>
            </w:r>
          </w:p>
        </w:tc>
        <w:tc>
          <w:tcPr>
            <w:tcW w:type="dxa" w:w="2160"/>
          </w:tcPr>
          <w:p>
            <w:r>
              <w:rPr>
                <w:rFonts w:ascii="Times New Roman" w:hAnsi="Times New Roman"/>
                <w:sz w:val="20"/>
              </w:rPr>
              <w:t>Primary recruitment contact phone</w:t>
            </w:r>
          </w:p>
        </w:tc>
      </w:tr>
      <w:tr>
        <w:tc>
          <w:tcPr>
            <w:tcW w:type="dxa" w:w="2160"/>
            <w:shd w:fill="E7F0F7"/>
          </w:tcPr>
          <w:p>
            <w:r>
              <w:rPr>
                <w:rFonts w:ascii="Times New Roman" w:hAnsi="Times New Roman"/>
                <w:sz w:val="20"/>
              </w:rPr>
              <w:t>job_role</w:t>
            </w:r>
          </w:p>
        </w:tc>
        <w:tc>
          <w:tcPr>
            <w:tcW w:type="dxa" w:w="2160"/>
            <w:shd w:fill="E7F0F7"/>
          </w:tcPr>
          <w:p>
            <w:r>
              <w:rPr>
                <w:rFonts w:ascii="Times New Roman" w:hAnsi="Times New Roman"/>
                <w:sz w:val="20"/>
              </w:rPr>
              <w:t>VARCHAR(255)</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Typical job roles offered</w:t>
            </w:r>
          </w:p>
        </w:tc>
      </w:tr>
      <w:tr>
        <w:tc>
          <w:tcPr>
            <w:tcW w:type="dxa" w:w="2160"/>
          </w:tcPr>
          <w:p>
            <w:r>
              <w:rPr>
                <w:rFonts w:ascii="Times New Roman" w:hAnsi="Times New Roman"/>
                <w:sz w:val="20"/>
              </w:rPr>
              <w:t>tier</w:t>
            </w:r>
          </w:p>
        </w:tc>
        <w:tc>
          <w:tcPr>
            <w:tcW w:type="dxa" w:w="2160"/>
          </w:tcPr>
          <w:p>
            <w:r>
              <w:rPr>
                <w:rFonts w:ascii="Times New Roman" w:hAnsi="Times New Roman"/>
                <w:sz w:val="20"/>
              </w:rPr>
              <w:t>ENUM('Tier 1','Tier 2','Tier 3','Startup')</w:t>
            </w:r>
          </w:p>
        </w:tc>
        <w:tc>
          <w:tcPr>
            <w:tcW w:type="dxa" w:w="2160"/>
          </w:tcPr>
          <w:p>
            <w:r>
              <w:rPr>
                <w:rFonts w:ascii="Times New Roman" w:hAnsi="Times New Roman"/>
                <w:sz w:val="20"/>
              </w:rPr>
              <w:t>DEFAULT 'Tier 2', INDEX</w:t>
            </w:r>
          </w:p>
        </w:tc>
        <w:tc>
          <w:tcPr>
            <w:tcW w:type="dxa" w:w="2160"/>
          </w:tcPr>
          <w:p>
            <w:r>
              <w:rPr>
                <w:rFonts w:ascii="Times New Roman" w:hAnsi="Times New Roman"/>
                <w:sz w:val="20"/>
              </w:rPr>
              <w:t>Company tier classification</w:t>
            </w:r>
          </w:p>
        </w:tc>
      </w:tr>
      <w:tr>
        <w:tc>
          <w:tcPr>
            <w:tcW w:type="dxa" w:w="2160"/>
            <w:shd w:fill="E7F0F7"/>
          </w:tcPr>
          <w:p>
            <w:r>
              <w:rPr>
                <w:rFonts w:ascii="Times New Roman" w:hAnsi="Times New Roman"/>
                <w:sz w:val="20"/>
              </w:rPr>
              <w:t>website</w:t>
            </w:r>
          </w:p>
        </w:tc>
        <w:tc>
          <w:tcPr>
            <w:tcW w:type="dxa" w:w="2160"/>
            <w:shd w:fill="E7F0F7"/>
          </w:tcPr>
          <w:p>
            <w:r>
              <w:rPr>
                <w:rFonts w:ascii="Times New Roman" w:hAnsi="Times New Roman"/>
                <w:sz w:val="20"/>
              </w:rPr>
              <w:t>VARCHAR(255)</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Company website URL</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DEFAULT CURRENT_TIMESTAMP</w:t>
            </w:r>
          </w:p>
        </w:tc>
        <w:tc>
          <w:tcPr>
            <w:tcW w:type="dxa" w:w="2160"/>
          </w:tcPr>
          <w:p>
            <w:r>
              <w:rPr>
                <w:rFonts w:ascii="Times New Roman" w:hAnsi="Times New Roman"/>
                <w:sz w:val="20"/>
              </w:rPr>
              <w:t>Record creation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INDEX on tier, industry_type, location for filtering and analytics</w:t>
      </w:r>
    </w:p>
    <w:p>
      <w:pPr>
        <w:pStyle w:val="ListBullet"/>
        <w:spacing w:after="40"/>
      </w:pPr>
      <w:r>
        <w:rPr>
          <w:rFonts w:ascii="Times New Roman" w:hAnsi="Times New Roman"/>
          <w:sz w:val="22"/>
        </w:rPr>
        <w:t>Note: avg_package_offered column was removed to eliminate derived data redundancy (resolved via SQL View: vw_company_stats)</w:t>
      </w:r>
    </w:p>
    <w:p>
      <w:pPr>
        <w:spacing w:before="120" w:after="120"/>
      </w:pPr>
    </w:p>
    <w:p>
      <w:pPr>
        <w:pStyle w:val="Heading4"/>
        <w:spacing w:before="160" w:after="80"/>
      </w:pPr>
      <w:r>
        <w:rPr>
          <w:rFonts w:ascii="Times New Roman" w:hAnsi="Times New Roman"/>
          <w:b/>
          <w:sz w:val="22"/>
        </w:rPr>
        <w:t>**Table 6: JOB_PROFILE**</w:t>
      </w:r>
    </w:p>
    <w:p>
      <w:pPr>
        <w:spacing w:after="120"/>
      </w:pPr>
      <w:r>
        <w:rPr>
          <w:rFonts w:ascii="Times New Roman" w:hAnsi="Times New Roman"/>
          <w:sz w:val="22"/>
        </w:rPr>
        <w:t>**Purpose**: Stores individual job listings posted by companies. Eligibility criteria such as minimum CGPA and eligible branches are stored here. Note that `eligible_branch` and `required_skills` also exist as denormalized text columns alongside the fully normalized JOB_ELIGIBILITY_BRANCH and JOB_REQUIRED_SKILL tables. These denormalized columns are retained intentionally for fast single-column filtering without requiring joins.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job profile identifier</w:t>
            </w:r>
          </w:p>
        </w:tc>
      </w:tr>
      <w:tr>
        <w:tc>
          <w:tcPr>
            <w:tcW w:type="dxa" w:w="2160"/>
          </w:tcPr>
          <w:p>
            <w:r>
              <w:rPr>
                <w:rFonts w:ascii="Times New Roman" w:hAnsi="Times New Roman"/>
                <w:sz w:val="20"/>
              </w:rPr>
              <w:t>comp_id</w:t>
            </w:r>
          </w:p>
        </w:tc>
        <w:tc>
          <w:tcPr>
            <w:tcW w:type="dxa" w:w="2160"/>
          </w:tcPr>
          <w:p>
            <w:r>
              <w:rPr>
                <w:rFonts w:ascii="Times New Roman" w:hAnsi="Times New Roman"/>
                <w:sz w:val="20"/>
              </w:rPr>
              <w:t>INT</w:t>
            </w:r>
          </w:p>
        </w:tc>
        <w:tc>
          <w:tcPr>
            <w:tcW w:type="dxa" w:w="2160"/>
          </w:tcPr>
          <w:p>
            <w:r>
              <w:rPr>
                <w:rFonts w:ascii="Times New Roman" w:hAnsi="Times New Roman"/>
                <w:sz w:val="20"/>
              </w:rPr>
              <w:t>NOT NULL, FK → COMPANY(comp_id)</w:t>
            </w:r>
          </w:p>
        </w:tc>
        <w:tc>
          <w:tcPr>
            <w:tcW w:type="dxa" w:w="2160"/>
          </w:tcPr>
          <w:p>
            <w:r>
              <w:rPr>
                <w:rFonts w:ascii="Times New Roman" w:hAnsi="Times New Roman"/>
                <w:sz w:val="20"/>
              </w:rPr>
              <w:t>Recruiting company</w:t>
            </w:r>
          </w:p>
        </w:tc>
      </w:tr>
      <w:tr>
        <w:tc>
          <w:tcPr>
            <w:tcW w:type="dxa" w:w="2160"/>
            <w:shd w:fill="E7F0F7"/>
          </w:tcPr>
          <w:p>
            <w:r>
              <w:rPr>
                <w:rFonts w:ascii="Times New Roman" w:hAnsi="Times New Roman"/>
                <w:sz w:val="20"/>
              </w:rPr>
              <w:t>role</w:t>
            </w:r>
          </w:p>
        </w:tc>
        <w:tc>
          <w:tcPr>
            <w:tcW w:type="dxa" w:w="2160"/>
            <w:shd w:fill="E7F0F7"/>
          </w:tcPr>
          <w:p>
            <w:r>
              <w:rPr>
                <w:rFonts w:ascii="Times New Roman" w:hAnsi="Times New Roman"/>
                <w:sz w:val="20"/>
              </w:rPr>
              <w:t>VARCHAR(150)</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Job title/role name</w:t>
            </w:r>
          </w:p>
        </w:tc>
      </w:tr>
      <w:tr>
        <w:tc>
          <w:tcPr>
            <w:tcW w:type="dxa" w:w="2160"/>
          </w:tcPr>
          <w:p>
            <w:r>
              <w:rPr>
                <w:rFonts w:ascii="Times New Roman" w:hAnsi="Times New Roman"/>
                <w:sz w:val="20"/>
              </w:rPr>
              <w:t>job_type</w:t>
            </w:r>
          </w:p>
        </w:tc>
        <w:tc>
          <w:tcPr>
            <w:tcW w:type="dxa" w:w="2160"/>
          </w:tcPr>
          <w:p>
            <w:r>
              <w:rPr>
                <w:rFonts w:ascii="Times New Roman" w:hAnsi="Times New Roman"/>
                <w:sz w:val="20"/>
              </w:rPr>
              <w:t>VARCHAR(50)</w:t>
            </w:r>
          </w:p>
        </w:tc>
        <w:tc>
          <w:tcPr>
            <w:tcW w:type="dxa" w:w="2160"/>
          </w:tcPr>
          <w:p>
            <w:r>
              <w:rPr>
                <w:rFonts w:ascii="Times New Roman" w:hAnsi="Times New Roman"/>
                <w:sz w:val="20"/>
              </w:rPr>
              <w:t>DEFAULT 'Full Time', INDEX</w:t>
            </w:r>
          </w:p>
        </w:tc>
        <w:tc>
          <w:tcPr>
            <w:tcW w:type="dxa" w:w="2160"/>
          </w:tcPr>
          <w:p>
            <w:r>
              <w:rPr>
                <w:rFonts w:ascii="Times New Roman" w:hAnsi="Times New Roman"/>
                <w:sz w:val="20"/>
              </w:rPr>
              <w:t>Employment type (Full Time, Internship, etc.)</w:t>
            </w:r>
          </w:p>
        </w:tc>
      </w:tr>
      <w:tr>
        <w:tc>
          <w:tcPr>
            <w:tcW w:type="dxa" w:w="2160"/>
            <w:shd w:fill="E7F0F7"/>
          </w:tcPr>
          <w:p>
            <w:r>
              <w:rPr>
                <w:rFonts w:ascii="Times New Roman" w:hAnsi="Times New Roman"/>
                <w:sz w:val="20"/>
              </w:rPr>
              <w:t>package</w:t>
            </w:r>
          </w:p>
        </w:tc>
        <w:tc>
          <w:tcPr>
            <w:tcW w:type="dxa" w:w="2160"/>
            <w:shd w:fill="E7F0F7"/>
          </w:tcPr>
          <w:p>
            <w:r>
              <w:rPr>
                <w:rFonts w:ascii="Times New Roman" w:hAnsi="Times New Roman"/>
                <w:sz w:val="20"/>
              </w:rPr>
              <w:t>DECIMAL(10,2)</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Offered salary package (in LPA)</w:t>
            </w:r>
          </w:p>
        </w:tc>
      </w:tr>
      <w:tr>
        <w:tc>
          <w:tcPr>
            <w:tcW w:type="dxa" w:w="2160"/>
          </w:tcPr>
          <w:p>
            <w:r>
              <w:rPr>
                <w:rFonts w:ascii="Times New Roman" w:hAnsi="Times New Roman"/>
                <w:sz w:val="20"/>
              </w:rPr>
              <w:t>eligibility_cgpa</w:t>
            </w:r>
          </w:p>
        </w:tc>
        <w:tc>
          <w:tcPr>
            <w:tcW w:type="dxa" w:w="2160"/>
          </w:tcPr>
          <w:p>
            <w:r>
              <w:rPr>
                <w:rFonts w:ascii="Times New Roman" w:hAnsi="Times New Roman"/>
                <w:sz w:val="20"/>
              </w:rPr>
              <w:t>DECIMAL(4,2)</w:t>
            </w:r>
          </w:p>
        </w:tc>
        <w:tc>
          <w:tcPr>
            <w:tcW w:type="dxa" w:w="2160"/>
          </w:tcPr>
          <w:p>
            <w:r>
              <w:rPr>
                <w:rFonts w:ascii="Times New Roman" w:hAnsi="Times New Roman"/>
                <w:sz w:val="20"/>
              </w:rPr>
              <w:t>DEFAULT 0.00, INDEX</w:t>
            </w:r>
          </w:p>
        </w:tc>
        <w:tc>
          <w:tcPr>
            <w:tcW w:type="dxa" w:w="2160"/>
          </w:tcPr>
          <w:p>
            <w:r>
              <w:rPr>
                <w:rFonts w:ascii="Times New Roman" w:hAnsi="Times New Roman"/>
                <w:sz w:val="20"/>
              </w:rPr>
              <w:t>Minimum required CGPA</w:t>
            </w:r>
          </w:p>
        </w:tc>
      </w:tr>
      <w:tr>
        <w:tc>
          <w:tcPr>
            <w:tcW w:type="dxa" w:w="2160"/>
            <w:shd w:fill="E7F0F7"/>
          </w:tcPr>
          <w:p>
            <w:r>
              <w:rPr>
                <w:rFonts w:ascii="Times New Roman" w:hAnsi="Times New Roman"/>
                <w:sz w:val="20"/>
              </w:rPr>
              <w:t>eligible_branch</w:t>
            </w:r>
          </w:p>
        </w:tc>
        <w:tc>
          <w:tcPr>
            <w:tcW w:type="dxa" w:w="2160"/>
            <w:shd w:fill="E7F0F7"/>
          </w:tcPr>
          <w:p>
            <w:r>
              <w:rPr>
                <w:rFonts w:ascii="Times New Roman" w:hAnsi="Times New Roman"/>
                <w:sz w:val="20"/>
              </w:rPr>
              <w:t>VARCHAR(255)</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Denormalized copy of eligible departments</w:t>
            </w:r>
          </w:p>
        </w:tc>
      </w:tr>
      <w:tr>
        <w:tc>
          <w:tcPr>
            <w:tcW w:type="dxa" w:w="2160"/>
          </w:tcPr>
          <w:p>
            <w:r>
              <w:rPr>
                <w:rFonts w:ascii="Times New Roman" w:hAnsi="Times New Roman"/>
                <w:sz w:val="20"/>
              </w:rPr>
              <w:t>app_deadline</w:t>
            </w:r>
          </w:p>
        </w:tc>
        <w:tc>
          <w:tcPr>
            <w:tcW w:type="dxa" w:w="2160"/>
          </w:tcPr>
          <w:p>
            <w:r>
              <w:rPr>
                <w:rFonts w:ascii="Times New Roman" w:hAnsi="Times New Roman"/>
                <w:sz w:val="20"/>
              </w:rPr>
              <w:t>DATE</w:t>
            </w:r>
          </w:p>
        </w:tc>
        <w:tc>
          <w:tcPr>
            <w:tcW w:type="dxa" w:w="2160"/>
          </w:tcPr>
          <w:p>
            <w:r>
              <w:rPr>
                <w:rFonts w:ascii="Times New Roman" w:hAnsi="Times New Roman"/>
                <w:sz w:val="20"/>
              </w:rPr>
              <w:t>INDEX</w:t>
            </w:r>
          </w:p>
        </w:tc>
        <w:tc>
          <w:tcPr>
            <w:tcW w:type="dxa" w:w="2160"/>
          </w:tcPr>
          <w:p>
            <w:r>
              <w:rPr>
                <w:rFonts w:ascii="Times New Roman" w:hAnsi="Times New Roman"/>
                <w:sz w:val="20"/>
              </w:rPr>
              <w:t>Application submission deadline</w:t>
            </w:r>
          </w:p>
        </w:tc>
      </w:tr>
      <w:tr>
        <w:tc>
          <w:tcPr>
            <w:tcW w:type="dxa" w:w="2160"/>
            <w:shd w:fill="E7F0F7"/>
          </w:tcPr>
          <w:p>
            <w:r>
              <w:rPr>
                <w:rFonts w:ascii="Times New Roman" w:hAnsi="Times New Roman"/>
                <w:sz w:val="20"/>
              </w:rPr>
              <w:t>status</w:t>
            </w:r>
          </w:p>
        </w:tc>
        <w:tc>
          <w:tcPr>
            <w:tcW w:type="dxa" w:w="2160"/>
            <w:shd w:fill="E7F0F7"/>
          </w:tcPr>
          <w:p>
            <w:r>
              <w:rPr>
                <w:rFonts w:ascii="Times New Roman" w:hAnsi="Times New Roman"/>
                <w:sz w:val="20"/>
              </w:rPr>
              <w:t>ENUM('open','closed','paused')</w:t>
            </w:r>
          </w:p>
        </w:tc>
        <w:tc>
          <w:tcPr>
            <w:tcW w:type="dxa" w:w="2160"/>
            <w:shd w:fill="E7F0F7"/>
          </w:tcPr>
          <w:p>
            <w:r>
              <w:rPr>
                <w:rFonts w:ascii="Times New Roman" w:hAnsi="Times New Roman"/>
                <w:sz w:val="20"/>
              </w:rPr>
              <w:t>DEFAULT 'open', INDEX</w:t>
            </w:r>
          </w:p>
        </w:tc>
        <w:tc>
          <w:tcPr>
            <w:tcW w:type="dxa" w:w="2160"/>
            <w:shd w:fill="E7F0F7"/>
          </w:tcPr>
          <w:p>
            <w:r>
              <w:rPr>
                <w:rFonts w:ascii="Times New Roman" w:hAnsi="Times New Roman"/>
                <w:sz w:val="20"/>
              </w:rPr>
              <w:t>Posting status</w:t>
            </w:r>
          </w:p>
        </w:tc>
      </w:tr>
      <w:tr>
        <w:tc>
          <w:tcPr>
            <w:tcW w:type="dxa" w:w="2160"/>
          </w:tcPr>
          <w:p>
            <w:r>
              <w:rPr>
                <w:rFonts w:ascii="Times New Roman" w:hAnsi="Times New Roman"/>
                <w:sz w:val="20"/>
              </w:rPr>
              <w:t>job_description</w:t>
            </w:r>
          </w:p>
        </w:tc>
        <w:tc>
          <w:tcPr>
            <w:tcW w:type="dxa" w:w="2160"/>
          </w:tcPr>
          <w:p>
            <w:r>
              <w:rPr>
                <w:rFonts w:ascii="Times New Roman" w:hAnsi="Times New Roman"/>
                <w:sz w:val="20"/>
              </w:rPr>
              <w:t>TEXT</w:t>
            </w:r>
          </w:p>
        </w:tc>
        <w:tc>
          <w:tcPr>
            <w:tcW w:type="dxa" w:w="2160"/>
          </w:tcPr>
          <w:p>
            <w:r>
              <w:rPr>
                <w:rFonts w:ascii="Times New Roman" w:hAnsi="Times New Roman"/>
                <w:sz w:val="20"/>
              </w:rPr>
              <w:t>—</w:t>
            </w:r>
          </w:p>
        </w:tc>
        <w:tc>
          <w:tcPr>
            <w:tcW w:type="dxa" w:w="2160"/>
          </w:tcPr>
          <w:p>
            <w:r>
              <w:rPr>
                <w:rFonts w:ascii="Times New Roman" w:hAnsi="Times New Roman"/>
                <w:sz w:val="20"/>
              </w:rPr>
              <w:t>Full job description and requirements</w:t>
            </w:r>
          </w:p>
        </w:tc>
      </w:tr>
      <w:tr>
        <w:tc>
          <w:tcPr>
            <w:tcW w:type="dxa" w:w="2160"/>
            <w:shd w:fill="E7F0F7"/>
          </w:tcPr>
          <w:p>
            <w:r>
              <w:rPr>
                <w:rFonts w:ascii="Times New Roman" w:hAnsi="Times New Roman"/>
                <w:sz w:val="20"/>
              </w:rPr>
              <w:t>required_skills</w:t>
            </w:r>
          </w:p>
        </w:tc>
        <w:tc>
          <w:tcPr>
            <w:tcW w:type="dxa" w:w="2160"/>
            <w:shd w:fill="E7F0F7"/>
          </w:tcPr>
          <w:p>
            <w:r>
              <w:rPr>
                <w:rFonts w:ascii="Times New Roman" w:hAnsi="Times New Roman"/>
                <w:sz w:val="20"/>
              </w:rPr>
              <w:t>TEXT</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Denormalized copy of required skills</w:t>
            </w:r>
          </w:p>
        </w:tc>
      </w:tr>
      <w:tr>
        <w:tc>
          <w:tcPr>
            <w:tcW w:type="dxa" w:w="2160"/>
          </w:tcPr>
          <w:p>
            <w:r>
              <w:rPr>
                <w:rFonts w:ascii="Times New Roman" w:hAnsi="Times New Roman"/>
                <w:sz w:val="20"/>
              </w:rPr>
              <w:t>vacancies</w:t>
            </w:r>
          </w:p>
        </w:tc>
        <w:tc>
          <w:tcPr>
            <w:tcW w:type="dxa" w:w="2160"/>
          </w:tcPr>
          <w:p>
            <w:r>
              <w:rPr>
                <w:rFonts w:ascii="Times New Roman" w:hAnsi="Times New Roman"/>
                <w:sz w:val="20"/>
              </w:rPr>
              <w:t>INT</w:t>
            </w:r>
          </w:p>
        </w:tc>
        <w:tc>
          <w:tcPr>
            <w:tcW w:type="dxa" w:w="2160"/>
          </w:tcPr>
          <w:p>
            <w:r>
              <w:rPr>
                <w:rFonts w:ascii="Times New Roman" w:hAnsi="Times New Roman"/>
                <w:sz w:val="20"/>
              </w:rPr>
              <w:t>DEFAULT 10</w:t>
            </w:r>
          </w:p>
        </w:tc>
        <w:tc>
          <w:tcPr>
            <w:tcW w:type="dxa" w:w="2160"/>
          </w:tcPr>
          <w:p>
            <w:r>
              <w:rPr>
                <w:rFonts w:ascii="Times New Roman" w:hAnsi="Times New Roman"/>
                <w:sz w:val="20"/>
              </w:rPr>
              <w:t>Number of open positions</w:t>
            </w:r>
          </w:p>
        </w:tc>
      </w:tr>
      <w:tr>
        <w:tc>
          <w:tcPr>
            <w:tcW w:type="dxa" w:w="2160"/>
            <w:shd w:fill="E7F0F7"/>
          </w:tcPr>
          <w:p>
            <w:r>
              <w:rPr>
                <w:rFonts w:ascii="Times New Roman" w:hAnsi="Times New Roman"/>
                <w:sz w:val="20"/>
              </w:rPr>
              <w:t>created_at</w:t>
            </w:r>
          </w:p>
        </w:tc>
        <w:tc>
          <w:tcPr>
            <w:tcW w:type="dxa" w:w="2160"/>
            <w:shd w:fill="E7F0F7"/>
          </w:tcPr>
          <w:p>
            <w:r>
              <w:rPr>
                <w:rFonts w:ascii="Times New Roman" w:hAnsi="Times New Roman"/>
                <w:sz w:val="20"/>
              </w:rPr>
              <w:t>TIMESTAMP</w:t>
            </w:r>
          </w:p>
        </w:tc>
        <w:tc>
          <w:tcPr>
            <w:tcW w:type="dxa" w:w="2160"/>
            <w:shd w:fill="E7F0F7"/>
          </w:tcPr>
          <w:p>
            <w:r>
              <w:rPr>
                <w:rFonts w:ascii="Times New Roman" w:hAnsi="Times New Roman"/>
                <w:sz w:val="20"/>
              </w:rPr>
              <w:t>DEFAULT CURRENT_TIMESTAMP</w:t>
            </w:r>
          </w:p>
        </w:tc>
        <w:tc>
          <w:tcPr>
            <w:tcW w:type="dxa" w:w="2160"/>
            <w:shd w:fill="E7F0F7"/>
          </w:tcPr>
          <w:p>
            <w:r>
              <w:rPr>
                <w:rFonts w:ascii="Times New Roman" w:hAnsi="Times New Roman"/>
                <w:sz w:val="20"/>
              </w:rPr>
              <w:t>Posting creation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Foreign key to COMPANY ensures job belongs to valid company</w:t>
      </w:r>
    </w:p>
    <w:p>
      <w:pPr>
        <w:pStyle w:val="ListBullet"/>
        <w:spacing w:after="40"/>
      </w:pPr>
      <w:r>
        <w:rPr>
          <w:rFonts w:ascii="Times New Roman" w:hAnsi="Times New Roman"/>
          <w:sz w:val="22"/>
        </w:rPr>
        <w:t>INDEX on status, app_deadline for filtering active jobs</w:t>
      </w:r>
    </w:p>
    <w:p>
      <w:pPr>
        <w:pStyle w:val="ListBullet"/>
        <w:spacing w:after="40"/>
      </w:pPr>
      <w:r>
        <w:rPr>
          <w:rFonts w:ascii="Times New Roman" w:hAnsi="Times New Roman"/>
          <w:sz w:val="22"/>
        </w:rPr>
        <w:t>Denormalized columns for performance (see JOB_ELIGIBILITY_BRANCH, JOB_REQUIRED_SKILL for normalized data)</w:t>
      </w:r>
    </w:p>
    <w:p>
      <w:pPr>
        <w:spacing w:before="120" w:after="120"/>
      </w:pPr>
    </w:p>
    <w:p>
      <w:pPr>
        <w:pStyle w:val="Heading4"/>
        <w:spacing w:before="160" w:after="80"/>
      </w:pPr>
      <w:r>
        <w:rPr>
          <w:rFonts w:ascii="Times New Roman" w:hAnsi="Times New Roman"/>
          <w:b/>
          <w:sz w:val="22"/>
        </w:rPr>
        <w:t>**Table 7: JOB_REQUIRED_SKILL** (Normalized Mapping Table for 1NF Fix)</w:t>
      </w:r>
    </w:p>
    <w:p>
      <w:pPr>
        <w:spacing w:after="120"/>
      </w:pPr>
      <w:r>
        <w:rPr>
          <w:rFonts w:ascii="Times New Roman" w:hAnsi="Times New Roman"/>
          <w:sz w:val="22"/>
        </w:rPr>
        <w:t>**Purpose**: Eliminates the multi-valued `required_skills` text column in JOB_PROFILE. Each required skill for a job is stored as a separate atomic row. The composite primary key (job_id, skill_name) ensures no duplicate skill entries exist for the same job. Live database contains 6,645+ rows across job profiles.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PK (composite), FK → JOB_PROFILE(job_id)</w:t>
            </w:r>
          </w:p>
        </w:tc>
        <w:tc>
          <w:tcPr>
            <w:tcW w:type="dxa" w:w="2160"/>
            <w:shd w:fill="E7F0F7"/>
          </w:tcPr>
          <w:p>
            <w:r>
              <w:rPr>
                <w:rFonts w:ascii="Times New Roman" w:hAnsi="Times New Roman"/>
                <w:sz w:val="20"/>
              </w:rPr>
              <w:t>Reference to job profile</w:t>
            </w:r>
          </w:p>
        </w:tc>
      </w:tr>
      <w:tr>
        <w:tc>
          <w:tcPr>
            <w:tcW w:type="dxa" w:w="2160"/>
          </w:tcPr>
          <w:p>
            <w:r>
              <w:rPr>
                <w:rFonts w:ascii="Times New Roman" w:hAnsi="Times New Roman"/>
                <w:sz w:val="20"/>
              </w:rPr>
              <w:t>skill_name</w:t>
            </w:r>
          </w:p>
        </w:tc>
        <w:tc>
          <w:tcPr>
            <w:tcW w:type="dxa" w:w="2160"/>
          </w:tcPr>
          <w:p>
            <w:r>
              <w:rPr>
                <w:rFonts w:ascii="Times New Roman" w:hAnsi="Times New Roman"/>
                <w:sz w:val="20"/>
              </w:rPr>
              <w:t>VARCHAR(100)</w:t>
            </w:r>
          </w:p>
        </w:tc>
        <w:tc>
          <w:tcPr>
            <w:tcW w:type="dxa" w:w="2160"/>
          </w:tcPr>
          <w:p>
            <w:r>
              <w:rPr>
                <w:rFonts w:ascii="Times New Roman" w:hAnsi="Times New Roman"/>
                <w:sz w:val="20"/>
              </w:rPr>
              <w:t>PK (composite)</w:t>
            </w:r>
          </w:p>
        </w:tc>
        <w:tc>
          <w:tcPr>
            <w:tcW w:type="dxa" w:w="2160"/>
          </w:tcPr>
          <w:p>
            <w:r>
              <w:rPr>
                <w:rFonts w:ascii="Times New Roman" w:hAnsi="Times New Roman"/>
                <w:sz w:val="20"/>
              </w:rPr>
              <w:t>Individual required skill name</w:t>
            </w:r>
          </w:p>
        </w:tc>
      </w:tr>
    </w:tbl>
    <w:p>
      <w:pPr>
        <w:spacing w:after="120"/>
      </w:pPr>
      <w:r>
        <w:rPr>
          <w:rFonts w:ascii="Times New Roman" w:hAnsi="Times New Roman"/>
          <w:sz w:val="22"/>
        </w:rPr>
        <w:t>**Primary Key**: (job_id, skill_name) — prevents duplicate entries</w:t>
      </w:r>
    </w:p>
    <w:p>
      <w:pPr>
        <w:spacing w:after="120"/>
      </w:pPr>
      <w:r>
        <w:rPr>
          <w:rFonts w:ascii="Times New Roman" w:hAnsi="Times New Roman"/>
          <w:sz w:val="22"/>
        </w:rPr>
        <w:t>**Key Constraints**:</w:t>
      </w:r>
    </w:p>
    <w:p>
      <w:pPr>
        <w:pStyle w:val="ListBullet"/>
        <w:spacing w:after="40"/>
      </w:pPr>
      <w:r>
        <w:rPr>
          <w:rFonts w:ascii="Times New Roman" w:hAnsi="Times New Roman"/>
          <w:sz w:val="22"/>
        </w:rPr>
        <w:t>Composite key ensures each skill appears once per job</w:t>
      </w:r>
    </w:p>
    <w:p>
      <w:pPr>
        <w:pStyle w:val="ListBullet"/>
        <w:spacing w:after="40"/>
      </w:pPr>
      <w:r>
        <w:rPr>
          <w:rFonts w:ascii="Times New Roman" w:hAnsi="Times New Roman"/>
          <w:sz w:val="22"/>
        </w:rPr>
        <w:t>Normalized to satisfy 1NF</w:t>
      </w:r>
    </w:p>
    <w:p>
      <w:pPr>
        <w:spacing w:before="120" w:after="120"/>
      </w:pPr>
    </w:p>
    <w:p>
      <w:pPr>
        <w:pStyle w:val="Heading4"/>
        <w:spacing w:before="160" w:after="80"/>
      </w:pPr>
      <w:r>
        <w:rPr>
          <w:rFonts w:ascii="Times New Roman" w:hAnsi="Times New Roman"/>
          <w:b/>
          <w:sz w:val="22"/>
        </w:rPr>
        <w:t>**Table 8: JOB_ELIGIBILITY_BRANCH** (Normalized Mapping Table for 1NF Fix)</w:t>
      </w:r>
    </w:p>
    <w:p>
      <w:pPr>
        <w:spacing w:after="120"/>
      </w:pPr>
      <w:r>
        <w:rPr>
          <w:rFonts w:ascii="Times New Roman" w:hAnsi="Times New Roman"/>
          <w:sz w:val="22"/>
        </w:rPr>
        <w:t>**Purpose**: Eliminates the multi-valued `eligible_branch` text column in JOB_PROFILE. Each eligible department for a job is stored as a separate atomic row, enabling accurate branch-level filtering through joins. Live database contains 6,648+ rows across job profiles.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PK (composite), FK → JOB_PROFILE(job_id)</w:t>
            </w:r>
          </w:p>
        </w:tc>
        <w:tc>
          <w:tcPr>
            <w:tcW w:type="dxa" w:w="2160"/>
            <w:shd w:fill="E7F0F7"/>
          </w:tcPr>
          <w:p>
            <w:r>
              <w:rPr>
                <w:rFonts w:ascii="Times New Roman" w:hAnsi="Times New Roman"/>
                <w:sz w:val="20"/>
              </w:rPr>
              <w:t>Reference to job profile</w:t>
            </w:r>
          </w:p>
        </w:tc>
      </w:tr>
      <w:tr>
        <w:tc>
          <w:tcPr>
            <w:tcW w:type="dxa" w:w="2160"/>
          </w:tcPr>
          <w:p>
            <w:r>
              <w:rPr>
                <w:rFonts w:ascii="Times New Roman" w:hAnsi="Times New Roman"/>
                <w:sz w:val="20"/>
              </w:rPr>
              <w:t>branch_name</w:t>
            </w:r>
          </w:p>
        </w:tc>
        <w:tc>
          <w:tcPr>
            <w:tcW w:type="dxa" w:w="2160"/>
          </w:tcPr>
          <w:p>
            <w:r>
              <w:rPr>
                <w:rFonts w:ascii="Times New Roman" w:hAnsi="Times New Roman"/>
                <w:sz w:val="20"/>
              </w:rPr>
              <w:t>VARCHAR(100)</w:t>
            </w:r>
          </w:p>
        </w:tc>
        <w:tc>
          <w:tcPr>
            <w:tcW w:type="dxa" w:w="2160"/>
          </w:tcPr>
          <w:p>
            <w:r>
              <w:rPr>
                <w:rFonts w:ascii="Times New Roman" w:hAnsi="Times New Roman"/>
                <w:sz w:val="20"/>
              </w:rPr>
              <w:t>PK (composite)</w:t>
            </w:r>
          </w:p>
        </w:tc>
        <w:tc>
          <w:tcPr>
            <w:tcW w:type="dxa" w:w="2160"/>
          </w:tcPr>
          <w:p>
            <w:r>
              <w:rPr>
                <w:rFonts w:ascii="Times New Roman" w:hAnsi="Times New Roman"/>
                <w:sz w:val="20"/>
              </w:rPr>
              <w:t>Individual eligible department/branch</w:t>
            </w:r>
          </w:p>
        </w:tc>
      </w:tr>
    </w:tbl>
    <w:p>
      <w:pPr>
        <w:spacing w:after="120"/>
      </w:pPr>
      <w:r>
        <w:rPr>
          <w:rFonts w:ascii="Times New Roman" w:hAnsi="Times New Roman"/>
          <w:sz w:val="22"/>
        </w:rPr>
        <w:t>**Primary Key**: (job_id, branch_name) — prevents duplicate entries</w:t>
      </w:r>
    </w:p>
    <w:p>
      <w:pPr>
        <w:spacing w:after="120"/>
      </w:pPr>
      <w:r>
        <w:rPr>
          <w:rFonts w:ascii="Times New Roman" w:hAnsi="Times New Roman"/>
          <w:sz w:val="22"/>
        </w:rPr>
        <w:t>**Key Constraints**:</w:t>
      </w:r>
    </w:p>
    <w:p>
      <w:pPr>
        <w:pStyle w:val="ListBullet"/>
        <w:spacing w:after="40"/>
      </w:pPr>
      <w:r>
        <w:rPr>
          <w:rFonts w:ascii="Times New Roman" w:hAnsi="Times New Roman"/>
          <w:sz w:val="22"/>
        </w:rPr>
        <w:t>Composite key ensures each branch appears once per job</w:t>
      </w:r>
    </w:p>
    <w:p>
      <w:pPr>
        <w:pStyle w:val="ListBullet"/>
        <w:spacing w:after="40"/>
      </w:pPr>
      <w:r>
        <w:rPr>
          <w:rFonts w:ascii="Times New Roman" w:hAnsi="Times New Roman"/>
          <w:sz w:val="22"/>
        </w:rPr>
        <w:t>Normalized to satisfy 1NF</w:t>
      </w:r>
    </w:p>
    <w:p>
      <w:pPr>
        <w:spacing w:before="120" w:after="120"/>
      </w:pPr>
    </w:p>
    <w:p>
      <w:pPr>
        <w:pStyle w:val="Heading4"/>
        <w:spacing w:before="160" w:after="80"/>
      </w:pPr>
      <w:r>
        <w:rPr>
          <w:rFonts w:ascii="Times New Roman" w:hAnsi="Times New Roman"/>
          <w:b/>
          <w:sz w:val="22"/>
        </w:rPr>
        <w:t>**Table 9: DEPARTMENT**</w:t>
      </w:r>
    </w:p>
    <w:p>
      <w:pPr>
        <w:spacing w:after="120"/>
      </w:pPr>
      <w:r>
        <w:rPr>
          <w:rFonts w:ascii="Times New Roman" w:hAnsi="Times New Roman"/>
          <w:sz w:val="22"/>
        </w:rPr>
        <w:t>**Purpose**: Lookup table for canonical department names (CSE, ECE, ME, IT, Civil). Ensures consistent department references across the STUDENT table and JOB_PROFILE queries. Contains 5 department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dept_id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department identifier</w:t>
            </w:r>
          </w:p>
        </w:tc>
      </w:tr>
      <w:tr>
        <w:tc>
          <w:tcPr>
            <w:tcW w:type="dxa" w:w="2160"/>
          </w:tcPr>
          <w:p>
            <w:r>
              <w:rPr>
                <w:rFonts w:ascii="Times New Roman" w:hAnsi="Times New Roman"/>
                <w:sz w:val="20"/>
              </w:rPr>
              <w:t>dept_name</w:t>
            </w:r>
          </w:p>
        </w:tc>
        <w:tc>
          <w:tcPr>
            <w:tcW w:type="dxa" w:w="2160"/>
          </w:tcPr>
          <w:p>
            <w:r>
              <w:rPr>
                <w:rFonts w:ascii="Times New Roman" w:hAnsi="Times New Roman"/>
                <w:sz w:val="20"/>
              </w:rPr>
              <w:t>VARCHAR(100)</w:t>
            </w:r>
          </w:p>
        </w:tc>
        <w:tc>
          <w:tcPr>
            <w:tcW w:type="dxa" w:w="2160"/>
          </w:tcPr>
          <w:p>
            <w:r>
              <w:rPr>
                <w:rFonts w:ascii="Times New Roman" w:hAnsi="Times New Roman"/>
                <w:sz w:val="20"/>
              </w:rPr>
              <w:t>UNIQUE</w:t>
            </w:r>
          </w:p>
        </w:tc>
        <w:tc>
          <w:tcPr>
            <w:tcW w:type="dxa" w:w="2160"/>
          </w:tcPr>
          <w:p>
            <w:r>
              <w:rPr>
                <w:rFonts w:ascii="Times New Roman" w:hAnsi="Times New Roman"/>
                <w:sz w:val="20"/>
              </w:rPr>
              <w:t>Department name (CSE, ECE, ME, IT, Civil)</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UNIQUE(dept_name) ensures canonical names</w:t>
      </w:r>
    </w:p>
    <w:p>
      <w:pPr>
        <w:spacing w:before="120" w:after="120"/>
      </w:pPr>
    </w:p>
    <w:p>
      <w:pPr>
        <w:pStyle w:val="Heading4"/>
        <w:spacing w:before="160" w:after="80"/>
      </w:pPr>
      <w:r>
        <w:rPr>
          <w:rFonts w:ascii="Times New Roman" w:hAnsi="Times New Roman"/>
          <w:b/>
          <w:sz w:val="22"/>
        </w:rPr>
        <w:t>**Table 10: APPLICATION** (Bridge Table to Resolve Many-to-Many Relationship)</w:t>
      </w:r>
    </w:p>
    <w:p>
      <w:pPr>
        <w:spacing w:after="120"/>
      </w:pPr>
      <w:r>
        <w:rPr>
          <w:rFonts w:ascii="Times New Roman" w:hAnsi="Times New Roman"/>
          <w:sz w:val="22"/>
        </w:rPr>
        <w:t>**Purpose**: Resolves the many-to-many relationship between STUDENT and JOB_PROFILE. One student can apply to many jobs, and one job can receive many applications. The UNIQUE constraint on (s_id, job_id) prevents duplicate applications. The `status` ENUM enforces a strict lifecycle: 'applied' → 'under_review' → 'shortlisted' → 'selected' / 'rejected'. Live database contains 2,945+ application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app_id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application identifier</w:t>
            </w:r>
          </w:p>
        </w:tc>
      </w:tr>
      <w:tr>
        <w:tc>
          <w:tcPr>
            <w:tcW w:type="dxa" w:w="2160"/>
          </w:tcPr>
          <w:p>
            <w:r>
              <w:rPr>
                <w:rFonts w:ascii="Times New Roman" w:hAnsi="Times New Roman"/>
                <w:sz w:val="20"/>
              </w:rPr>
              <w:t>s_id</w:t>
            </w:r>
          </w:p>
        </w:tc>
        <w:tc>
          <w:tcPr>
            <w:tcW w:type="dxa" w:w="2160"/>
          </w:tcPr>
          <w:p>
            <w:r>
              <w:rPr>
                <w:rFonts w:ascii="Times New Roman" w:hAnsi="Times New Roman"/>
                <w:sz w:val="20"/>
              </w:rPr>
              <w:t>INT</w:t>
            </w:r>
          </w:p>
        </w:tc>
        <w:tc>
          <w:tcPr>
            <w:tcW w:type="dxa" w:w="2160"/>
          </w:tcPr>
          <w:p>
            <w:r>
              <w:rPr>
                <w:rFonts w:ascii="Times New Roman" w:hAnsi="Times New Roman"/>
                <w:sz w:val="20"/>
              </w:rPr>
              <w:t>NOT NULL, FK → STUDENT(s_id)</w:t>
            </w:r>
          </w:p>
        </w:tc>
        <w:tc>
          <w:tcPr>
            <w:tcW w:type="dxa" w:w="2160"/>
          </w:tcPr>
          <w:p>
            <w:r>
              <w:rPr>
                <w:rFonts w:ascii="Times New Roman" w:hAnsi="Times New Roman"/>
                <w:sz w:val="20"/>
              </w:rPr>
              <w:t>Applying student</w:t>
            </w:r>
          </w:p>
        </w:tc>
      </w:tr>
      <w:tr>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NOT NULL, FK → JOB_PROFILE(job_id)</w:t>
            </w:r>
          </w:p>
        </w:tc>
        <w:tc>
          <w:tcPr>
            <w:tcW w:type="dxa" w:w="2160"/>
            <w:shd w:fill="E7F0F7"/>
          </w:tcPr>
          <w:p>
            <w:r>
              <w:rPr>
                <w:rFonts w:ascii="Times New Roman" w:hAnsi="Times New Roman"/>
                <w:sz w:val="20"/>
              </w:rPr>
              <w:t>Target job profile</w:t>
            </w:r>
          </w:p>
        </w:tc>
      </w:tr>
      <w:tr>
        <w:tc>
          <w:tcPr>
            <w:tcW w:type="dxa" w:w="2160"/>
          </w:tcPr>
          <w:p>
            <w:r>
              <w:rPr>
                <w:rFonts w:ascii="Times New Roman" w:hAnsi="Times New Roman"/>
                <w:sz w:val="20"/>
              </w:rPr>
              <w:t>resume_id</w:t>
            </w:r>
          </w:p>
        </w:tc>
        <w:tc>
          <w:tcPr>
            <w:tcW w:type="dxa" w:w="2160"/>
          </w:tcPr>
          <w:p>
            <w:r>
              <w:rPr>
                <w:rFonts w:ascii="Times New Roman" w:hAnsi="Times New Roman"/>
                <w:sz w:val="20"/>
              </w:rPr>
              <w:t>INT</w:t>
            </w:r>
          </w:p>
        </w:tc>
        <w:tc>
          <w:tcPr>
            <w:tcW w:type="dxa" w:w="2160"/>
          </w:tcPr>
          <w:p>
            <w:r>
              <w:rPr>
                <w:rFonts w:ascii="Times New Roman" w:hAnsi="Times New Roman"/>
                <w:sz w:val="20"/>
              </w:rPr>
              <w:t>FK → RESUME(resume_id)</w:t>
            </w:r>
          </w:p>
        </w:tc>
        <w:tc>
          <w:tcPr>
            <w:tcW w:type="dxa" w:w="2160"/>
          </w:tcPr>
          <w:p>
            <w:r>
              <w:rPr>
                <w:rFonts w:ascii="Times New Roman" w:hAnsi="Times New Roman"/>
                <w:sz w:val="20"/>
              </w:rPr>
              <w:t>Submitted resume</w:t>
            </w:r>
          </w:p>
        </w:tc>
      </w:tr>
      <w:tr>
        <w:tc>
          <w:tcPr>
            <w:tcW w:type="dxa" w:w="2160"/>
            <w:shd w:fill="E7F0F7"/>
          </w:tcPr>
          <w:p>
            <w:r>
              <w:rPr>
                <w:rFonts w:ascii="Times New Roman" w:hAnsi="Times New Roman"/>
                <w:sz w:val="20"/>
              </w:rPr>
              <w:t>applied_date</w:t>
            </w:r>
          </w:p>
        </w:tc>
        <w:tc>
          <w:tcPr>
            <w:tcW w:type="dxa" w:w="2160"/>
            <w:shd w:fill="E7F0F7"/>
          </w:tcPr>
          <w:p>
            <w:r>
              <w:rPr>
                <w:rFonts w:ascii="Times New Roman" w:hAnsi="Times New Roman"/>
                <w:sz w:val="20"/>
              </w:rPr>
              <w:t>DATE</w:t>
            </w:r>
          </w:p>
        </w:tc>
        <w:tc>
          <w:tcPr>
            <w:tcW w:type="dxa" w:w="2160"/>
            <w:shd w:fill="E7F0F7"/>
          </w:tcPr>
          <w:p>
            <w:r>
              <w:rPr>
                <w:rFonts w:ascii="Times New Roman" w:hAnsi="Times New Roman"/>
                <w:sz w:val="20"/>
              </w:rPr>
              <w:t>DEFAULT CURDATE()</w:t>
            </w:r>
          </w:p>
        </w:tc>
        <w:tc>
          <w:tcPr>
            <w:tcW w:type="dxa" w:w="2160"/>
            <w:shd w:fill="E7F0F7"/>
          </w:tcPr>
          <w:p>
            <w:r>
              <w:rPr>
                <w:rFonts w:ascii="Times New Roman" w:hAnsi="Times New Roman"/>
                <w:sz w:val="20"/>
              </w:rPr>
              <w:t>Application submission date</w:t>
            </w:r>
          </w:p>
        </w:tc>
      </w:tr>
      <w:tr>
        <w:tc>
          <w:tcPr>
            <w:tcW w:type="dxa" w:w="2160"/>
          </w:tcPr>
          <w:p>
            <w:r>
              <w:rPr>
                <w:rFonts w:ascii="Times New Roman" w:hAnsi="Times New Roman"/>
                <w:sz w:val="20"/>
              </w:rPr>
              <w:t>status</w:t>
            </w:r>
          </w:p>
        </w:tc>
        <w:tc>
          <w:tcPr>
            <w:tcW w:type="dxa" w:w="2160"/>
          </w:tcPr>
          <w:p>
            <w:r>
              <w:rPr>
                <w:rFonts w:ascii="Times New Roman" w:hAnsi="Times New Roman"/>
                <w:sz w:val="20"/>
              </w:rPr>
              <w:t>ENUM('applied','under_review','shortlisted','rejected','selected')</w:t>
            </w:r>
          </w:p>
        </w:tc>
        <w:tc>
          <w:tcPr>
            <w:tcW w:type="dxa" w:w="2160"/>
          </w:tcPr>
          <w:p>
            <w:r>
              <w:rPr>
                <w:rFonts w:ascii="Times New Roman" w:hAnsi="Times New Roman"/>
                <w:sz w:val="20"/>
              </w:rPr>
              <w:t>DEFAULT 'applied'</w:t>
            </w:r>
          </w:p>
        </w:tc>
        <w:tc>
          <w:tcPr>
            <w:tcW w:type="dxa" w:w="2160"/>
          </w:tcPr>
          <w:p>
            <w:r>
              <w:rPr>
                <w:rFonts w:ascii="Times New Roman" w:hAnsi="Times New Roman"/>
                <w:sz w:val="20"/>
              </w:rPr>
              <w:t>Application status</w:t>
            </w:r>
          </w:p>
        </w:tc>
      </w:tr>
      <w:tr>
        <w:tc>
          <w:tcPr>
            <w:tcW w:type="dxa" w:w="2160"/>
            <w:shd w:fill="E7F0F7"/>
          </w:tcPr>
          <w:p>
            <w:r>
              <w:rPr>
                <w:rFonts w:ascii="Times New Roman" w:hAnsi="Times New Roman"/>
                <w:sz w:val="20"/>
              </w:rPr>
              <w:t>ats_score</w:t>
            </w:r>
          </w:p>
        </w:tc>
        <w:tc>
          <w:tcPr>
            <w:tcW w:type="dxa" w:w="2160"/>
            <w:shd w:fill="E7F0F7"/>
          </w:tcPr>
          <w:p>
            <w:r>
              <w:rPr>
                <w:rFonts w:ascii="Times New Roman" w:hAnsi="Times New Roman"/>
                <w:sz w:val="20"/>
              </w:rPr>
              <w:t>DECIMAL(5,2)</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ATS resume matching score</w:t>
            </w:r>
          </w:p>
        </w:tc>
      </w:tr>
      <w:tr>
        <w:tc>
          <w:tcPr>
            <w:tcW w:type="dxa" w:w="2160"/>
          </w:tcPr>
          <w:p>
            <w:r>
              <w:rPr>
                <w:rFonts w:ascii="Times New Roman" w:hAnsi="Times New Roman"/>
                <w:sz w:val="20"/>
              </w:rPr>
              <w:t>assigned_coord_id</w:t>
            </w:r>
          </w:p>
        </w:tc>
        <w:tc>
          <w:tcPr>
            <w:tcW w:type="dxa" w:w="2160"/>
          </w:tcPr>
          <w:p>
            <w:r>
              <w:rPr>
                <w:rFonts w:ascii="Times New Roman" w:hAnsi="Times New Roman"/>
                <w:sz w:val="20"/>
              </w:rPr>
              <w:t>INT</w:t>
            </w:r>
          </w:p>
        </w:tc>
        <w:tc>
          <w:tcPr>
            <w:tcW w:type="dxa" w:w="2160"/>
          </w:tcPr>
          <w:p>
            <w:r>
              <w:rPr>
                <w:rFonts w:ascii="Times New Roman" w:hAnsi="Times New Roman"/>
                <w:sz w:val="20"/>
              </w:rPr>
              <w:t>FK → PLACEMENT_COORDINATOR(coord_id)</w:t>
            </w:r>
          </w:p>
        </w:tc>
        <w:tc>
          <w:tcPr>
            <w:tcW w:type="dxa" w:w="2160"/>
          </w:tcPr>
          <w:p>
            <w:r>
              <w:rPr>
                <w:rFonts w:ascii="Times New Roman" w:hAnsi="Times New Roman"/>
                <w:sz w:val="20"/>
              </w:rPr>
              <w:t>Coordinator managing application</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UNIQUE(s_id, job_id) prevents duplicate applications</w:t>
      </w:r>
    </w:p>
    <w:p>
      <w:pPr>
        <w:pStyle w:val="ListBullet"/>
        <w:spacing w:after="40"/>
      </w:pPr>
      <w:r>
        <w:rPr>
          <w:rFonts w:ascii="Times New Roman" w:hAnsi="Times New Roman"/>
          <w:sz w:val="22"/>
        </w:rPr>
        <w:t>INDEX on status, applied_date for dashboard queries</w:t>
      </w:r>
    </w:p>
    <w:p>
      <w:pPr>
        <w:pStyle w:val="ListBullet"/>
        <w:spacing w:after="40"/>
      </w:pPr>
      <w:r>
        <w:rPr>
          <w:rFonts w:ascii="Times New Roman" w:hAnsi="Times New Roman"/>
          <w:sz w:val="22"/>
        </w:rPr>
        <w:t>Composite index on (status, applied_date) supports fast filtering</w:t>
      </w:r>
    </w:p>
    <w:p>
      <w:pPr>
        <w:spacing w:before="120" w:after="120"/>
      </w:pPr>
    </w:p>
    <w:p>
      <w:pPr>
        <w:pStyle w:val="Heading4"/>
        <w:spacing w:before="160" w:after="80"/>
      </w:pPr>
      <w:r>
        <w:rPr>
          <w:rFonts w:ascii="Times New Roman" w:hAnsi="Times New Roman"/>
          <w:b/>
          <w:sz w:val="22"/>
        </w:rPr>
        <w:t>**Table 11: INTERVIEW**</w:t>
      </w:r>
    </w:p>
    <w:p>
      <w:pPr>
        <w:spacing w:after="120"/>
      </w:pPr>
      <w:r>
        <w:rPr>
          <w:rFonts w:ascii="Times New Roman" w:hAnsi="Times New Roman"/>
          <w:sz w:val="22"/>
        </w:rPr>
        <w:t>**Purpose**: Stores interview schedules created and managed by placement coordinators. Each record links a student to a specific job profile. The `interview_result` ENUM enforces valid outcomes at the database level ('pass', 'fail', 'on_hold', 'pending'). Live database contains 557+ interview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interview_id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interview identifier</w:t>
            </w:r>
          </w:p>
        </w:tc>
      </w:tr>
      <w:tr>
        <w:tc>
          <w:tcPr>
            <w:tcW w:type="dxa" w:w="2160"/>
          </w:tcPr>
          <w:p>
            <w:r>
              <w:rPr>
                <w:rFonts w:ascii="Times New Roman" w:hAnsi="Times New Roman"/>
                <w:sz w:val="20"/>
              </w:rPr>
              <w:t>s_id</w:t>
            </w:r>
          </w:p>
        </w:tc>
        <w:tc>
          <w:tcPr>
            <w:tcW w:type="dxa" w:w="2160"/>
          </w:tcPr>
          <w:p>
            <w:r>
              <w:rPr>
                <w:rFonts w:ascii="Times New Roman" w:hAnsi="Times New Roman"/>
                <w:sz w:val="20"/>
              </w:rPr>
              <w:t>INT</w:t>
            </w:r>
          </w:p>
        </w:tc>
        <w:tc>
          <w:tcPr>
            <w:tcW w:type="dxa" w:w="2160"/>
          </w:tcPr>
          <w:p>
            <w:r>
              <w:rPr>
                <w:rFonts w:ascii="Times New Roman" w:hAnsi="Times New Roman"/>
                <w:sz w:val="20"/>
              </w:rPr>
              <w:t>NOT NULL, FK → STUDENT(s_id)</w:t>
            </w:r>
          </w:p>
        </w:tc>
        <w:tc>
          <w:tcPr>
            <w:tcW w:type="dxa" w:w="2160"/>
          </w:tcPr>
          <w:p>
            <w:r>
              <w:rPr>
                <w:rFonts w:ascii="Times New Roman" w:hAnsi="Times New Roman"/>
                <w:sz w:val="20"/>
              </w:rPr>
              <w:t>Interviewed student</w:t>
            </w:r>
          </w:p>
        </w:tc>
      </w:tr>
      <w:tr>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NOT NULL, FK → JOB_PROFILE(job_id)</w:t>
            </w:r>
          </w:p>
        </w:tc>
        <w:tc>
          <w:tcPr>
            <w:tcW w:type="dxa" w:w="2160"/>
            <w:shd w:fill="E7F0F7"/>
          </w:tcPr>
          <w:p>
            <w:r>
              <w:rPr>
                <w:rFonts w:ascii="Times New Roman" w:hAnsi="Times New Roman"/>
                <w:sz w:val="20"/>
              </w:rPr>
              <w:t>Interview for job profile</w:t>
            </w:r>
          </w:p>
        </w:tc>
      </w:tr>
      <w:tr>
        <w:tc>
          <w:tcPr>
            <w:tcW w:type="dxa" w:w="2160"/>
          </w:tcPr>
          <w:p>
            <w:r>
              <w:rPr>
                <w:rFonts w:ascii="Times New Roman" w:hAnsi="Times New Roman"/>
                <w:sz w:val="20"/>
              </w:rPr>
              <w:t>panel_name</w:t>
            </w:r>
          </w:p>
        </w:tc>
        <w:tc>
          <w:tcPr>
            <w:tcW w:type="dxa" w:w="2160"/>
          </w:tcPr>
          <w:p>
            <w:r>
              <w:rPr>
                <w:rFonts w:ascii="Times New Roman" w:hAnsi="Times New Roman"/>
                <w:sz w:val="20"/>
              </w:rPr>
              <w:t>VARCHAR(150)</w:t>
            </w:r>
          </w:p>
        </w:tc>
        <w:tc>
          <w:tcPr>
            <w:tcW w:type="dxa" w:w="2160"/>
          </w:tcPr>
          <w:p>
            <w:r>
              <w:rPr>
                <w:rFonts w:ascii="Times New Roman" w:hAnsi="Times New Roman"/>
                <w:sz w:val="20"/>
              </w:rPr>
              <w:t>—</w:t>
            </w:r>
          </w:p>
        </w:tc>
        <w:tc>
          <w:tcPr>
            <w:tcW w:type="dxa" w:w="2160"/>
          </w:tcPr>
          <w:p>
            <w:r>
              <w:rPr>
                <w:rFonts w:ascii="Times New Roman" w:hAnsi="Times New Roman"/>
                <w:sz w:val="20"/>
              </w:rPr>
              <w:t>Interviewing panel/company name</w:t>
            </w:r>
          </w:p>
        </w:tc>
      </w:tr>
      <w:tr>
        <w:tc>
          <w:tcPr>
            <w:tcW w:type="dxa" w:w="2160"/>
            <w:shd w:fill="E7F0F7"/>
          </w:tcPr>
          <w:p>
            <w:r>
              <w:rPr>
                <w:rFonts w:ascii="Times New Roman" w:hAnsi="Times New Roman"/>
                <w:sz w:val="20"/>
              </w:rPr>
              <w:t>interview_date</w:t>
            </w:r>
          </w:p>
        </w:tc>
        <w:tc>
          <w:tcPr>
            <w:tcW w:type="dxa" w:w="2160"/>
            <w:shd w:fill="E7F0F7"/>
          </w:tcPr>
          <w:p>
            <w:r>
              <w:rPr>
                <w:rFonts w:ascii="Times New Roman" w:hAnsi="Times New Roman"/>
                <w:sz w:val="20"/>
              </w:rPr>
              <w:t>DATE</w:t>
            </w:r>
          </w:p>
        </w:tc>
        <w:tc>
          <w:tcPr>
            <w:tcW w:type="dxa" w:w="2160"/>
            <w:shd w:fill="E7F0F7"/>
          </w:tcPr>
          <w:p>
            <w:r>
              <w:rPr>
                <w:rFonts w:ascii="Times New Roman" w:hAnsi="Times New Roman"/>
                <w:sz w:val="20"/>
              </w:rPr>
              <w:t>INDEX</w:t>
            </w:r>
          </w:p>
        </w:tc>
        <w:tc>
          <w:tcPr>
            <w:tcW w:type="dxa" w:w="2160"/>
            <w:shd w:fill="E7F0F7"/>
          </w:tcPr>
          <w:p>
            <w:r>
              <w:rPr>
                <w:rFonts w:ascii="Times New Roman" w:hAnsi="Times New Roman"/>
                <w:sz w:val="20"/>
              </w:rPr>
              <w:t>Scheduled interview date</w:t>
            </w:r>
          </w:p>
        </w:tc>
      </w:tr>
      <w:tr>
        <w:tc>
          <w:tcPr>
            <w:tcW w:type="dxa" w:w="2160"/>
          </w:tcPr>
          <w:p>
            <w:r>
              <w:rPr>
                <w:rFonts w:ascii="Times New Roman" w:hAnsi="Times New Roman"/>
                <w:sz w:val="20"/>
              </w:rPr>
              <w:t>interview_time</w:t>
            </w:r>
          </w:p>
        </w:tc>
        <w:tc>
          <w:tcPr>
            <w:tcW w:type="dxa" w:w="2160"/>
          </w:tcPr>
          <w:p>
            <w:r>
              <w:rPr>
                <w:rFonts w:ascii="Times New Roman" w:hAnsi="Times New Roman"/>
                <w:sz w:val="20"/>
              </w:rPr>
              <w:t>TIME</w:t>
            </w:r>
          </w:p>
        </w:tc>
        <w:tc>
          <w:tcPr>
            <w:tcW w:type="dxa" w:w="2160"/>
          </w:tcPr>
          <w:p>
            <w:r>
              <w:rPr>
                <w:rFonts w:ascii="Times New Roman" w:hAnsi="Times New Roman"/>
                <w:sz w:val="20"/>
              </w:rPr>
              <w:t>—</w:t>
            </w:r>
          </w:p>
        </w:tc>
        <w:tc>
          <w:tcPr>
            <w:tcW w:type="dxa" w:w="2160"/>
          </w:tcPr>
          <w:p>
            <w:r>
              <w:rPr>
                <w:rFonts w:ascii="Times New Roman" w:hAnsi="Times New Roman"/>
                <w:sz w:val="20"/>
              </w:rPr>
              <w:t>Scheduled interview time</w:t>
            </w:r>
          </w:p>
        </w:tc>
      </w:tr>
      <w:tr>
        <w:tc>
          <w:tcPr>
            <w:tcW w:type="dxa" w:w="2160"/>
            <w:shd w:fill="E7F0F7"/>
          </w:tcPr>
          <w:p>
            <w:r>
              <w:rPr>
                <w:rFonts w:ascii="Times New Roman" w:hAnsi="Times New Roman"/>
                <w:sz w:val="20"/>
              </w:rPr>
              <w:t>interview_mode</w:t>
            </w:r>
          </w:p>
        </w:tc>
        <w:tc>
          <w:tcPr>
            <w:tcW w:type="dxa" w:w="2160"/>
            <w:shd w:fill="E7F0F7"/>
          </w:tcPr>
          <w:p>
            <w:r>
              <w:rPr>
                <w:rFonts w:ascii="Times New Roman" w:hAnsi="Times New Roman"/>
                <w:sz w:val="20"/>
              </w:rPr>
              <w:t>ENUM('online','offline','hybrid')</w:t>
            </w:r>
          </w:p>
        </w:tc>
        <w:tc>
          <w:tcPr>
            <w:tcW w:type="dxa" w:w="2160"/>
            <w:shd w:fill="E7F0F7"/>
          </w:tcPr>
          <w:p>
            <w:r>
              <w:rPr>
                <w:rFonts w:ascii="Times New Roman" w:hAnsi="Times New Roman"/>
                <w:sz w:val="20"/>
              </w:rPr>
              <w:t>DEFAULT 'offline'</w:t>
            </w:r>
          </w:p>
        </w:tc>
        <w:tc>
          <w:tcPr>
            <w:tcW w:type="dxa" w:w="2160"/>
            <w:shd w:fill="E7F0F7"/>
          </w:tcPr>
          <w:p>
            <w:r>
              <w:rPr>
                <w:rFonts w:ascii="Times New Roman" w:hAnsi="Times New Roman"/>
                <w:sz w:val="20"/>
              </w:rPr>
              <w:t>Interview delivery mode</w:t>
            </w:r>
          </w:p>
        </w:tc>
      </w:tr>
      <w:tr>
        <w:tc>
          <w:tcPr>
            <w:tcW w:type="dxa" w:w="2160"/>
          </w:tcPr>
          <w:p>
            <w:r>
              <w:rPr>
                <w:rFonts w:ascii="Times New Roman" w:hAnsi="Times New Roman"/>
                <w:sz w:val="20"/>
              </w:rPr>
              <w:t>interview_result</w:t>
            </w:r>
          </w:p>
        </w:tc>
        <w:tc>
          <w:tcPr>
            <w:tcW w:type="dxa" w:w="2160"/>
          </w:tcPr>
          <w:p>
            <w:r>
              <w:rPr>
                <w:rFonts w:ascii="Times New Roman" w:hAnsi="Times New Roman"/>
                <w:sz w:val="20"/>
              </w:rPr>
              <w:t>ENUM('pass','fail','on_hold','pending')</w:t>
            </w:r>
          </w:p>
        </w:tc>
        <w:tc>
          <w:tcPr>
            <w:tcW w:type="dxa" w:w="2160"/>
          </w:tcPr>
          <w:p>
            <w:r>
              <w:rPr>
                <w:rFonts w:ascii="Times New Roman" w:hAnsi="Times New Roman"/>
                <w:sz w:val="20"/>
              </w:rPr>
              <w:t>DEFAULT 'pending', INDEX</w:t>
            </w:r>
          </w:p>
        </w:tc>
        <w:tc>
          <w:tcPr>
            <w:tcW w:type="dxa" w:w="2160"/>
          </w:tcPr>
          <w:p>
            <w:r>
              <w:rPr>
                <w:rFonts w:ascii="Times New Roman" w:hAnsi="Times New Roman"/>
                <w:sz w:val="20"/>
              </w:rPr>
              <w:t>Interview outcome</w:t>
            </w:r>
          </w:p>
        </w:tc>
      </w:tr>
      <w:tr>
        <w:tc>
          <w:tcPr>
            <w:tcW w:type="dxa" w:w="2160"/>
            <w:shd w:fill="E7F0F7"/>
          </w:tcPr>
          <w:p>
            <w:r>
              <w:rPr>
                <w:rFonts w:ascii="Times New Roman" w:hAnsi="Times New Roman"/>
                <w:sz w:val="20"/>
              </w:rPr>
              <w:t>room_no</w:t>
            </w:r>
          </w:p>
        </w:tc>
        <w:tc>
          <w:tcPr>
            <w:tcW w:type="dxa" w:w="2160"/>
            <w:shd w:fill="E7F0F7"/>
          </w:tcPr>
          <w:p>
            <w:r>
              <w:rPr>
                <w:rFonts w:ascii="Times New Roman" w:hAnsi="Times New Roman"/>
                <w:sz w:val="20"/>
              </w:rPr>
              <w:t>VARCHAR(50)</w:t>
            </w:r>
          </w:p>
        </w:tc>
        <w:tc>
          <w:tcPr>
            <w:tcW w:type="dxa" w:w="2160"/>
            <w:shd w:fill="E7F0F7"/>
          </w:tcPr>
          <w:p>
            <w:r>
              <w:rPr>
                <w:rFonts w:ascii="Times New Roman" w:hAnsi="Times New Roman"/>
                <w:sz w:val="20"/>
              </w:rPr>
              <w:t>DEFAULT 'Room-A'</w:t>
            </w:r>
          </w:p>
        </w:tc>
        <w:tc>
          <w:tcPr>
            <w:tcW w:type="dxa" w:w="2160"/>
            <w:shd w:fill="E7F0F7"/>
          </w:tcPr>
          <w:p>
            <w:r>
              <w:rPr>
                <w:rFonts w:ascii="Times New Roman" w:hAnsi="Times New Roman"/>
                <w:sz w:val="20"/>
              </w:rPr>
              <w:t>Interview location/room number</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Foreign keys to STUDENT and JOB_PROFILE</w:t>
      </w:r>
    </w:p>
    <w:p>
      <w:pPr>
        <w:pStyle w:val="ListBullet"/>
        <w:spacing w:after="40"/>
      </w:pPr>
      <w:r>
        <w:rPr>
          <w:rFonts w:ascii="Times New Roman" w:hAnsi="Times New Roman"/>
          <w:sz w:val="22"/>
        </w:rPr>
        <w:t>INDEX on interview_date, interview_result for scheduling and analytics</w:t>
      </w:r>
    </w:p>
    <w:p>
      <w:pPr>
        <w:spacing w:before="120" w:after="120"/>
      </w:pPr>
    </w:p>
    <w:p>
      <w:pPr>
        <w:pStyle w:val="Heading4"/>
        <w:spacing w:before="160" w:after="80"/>
      </w:pPr>
      <w:r>
        <w:rPr>
          <w:rFonts w:ascii="Times New Roman" w:hAnsi="Times New Roman"/>
          <w:b/>
          <w:sz w:val="22"/>
        </w:rPr>
        <w:t>**Table 12: OFFER**</w:t>
      </w:r>
    </w:p>
    <w:p>
      <w:pPr>
        <w:spacing w:after="120"/>
      </w:pPr>
      <w:r>
        <w:rPr>
          <w:rFonts w:ascii="Times New Roman" w:hAnsi="Times New Roman"/>
          <w:sz w:val="22"/>
        </w:rPr>
        <w:t>**Purpose**: Records job offers issued to students after successful interviews. The UNIQUE constraint on (s_id, job_id) ensures that at most one offer record can exist per student per job. The `offer_status` ENUM tracks whether the offer is pending, accepted, or rejected. Live database contains 143+ offer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offer_id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offer identifier</w:t>
            </w:r>
          </w:p>
        </w:tc>
      </w:tr>
      <w:tr>
        <w:tc>
          <w:tcPr>
            <w:tcW w:type="dxa" w:w="2160"/>
          </w:tcPr>
          <w:p>
            <w:r>
              <w:rPr>
                <w:rFonts w:ascii="Times New Roman" w:hAnsi="Times New Roman"/>
                <w:sz w:val="20"/>
              </w:rPr>
              <w:t>s_id</w:t>
            </w:r>
          </w:p>
        </w:tc>
        <w:tc>
          <w:tcPr>
            <w:tcW w:type="dxa" w:w="2160"/>
          </w:tcPr>
          <w:p>
            <w:r>
              <w:rPr>
                <w:rFonts w:ascii="Times New Roman" w:hAnsi="Times New Roman"/>
                <w:sz w:val="20"/>
              </w:rPr>
              <w:t>INT</w:t>
            </w:r>
          </w:p>
        </w:tc>
        <w:tc>
          <w:tcPr>
            <w:tcW w:type="dxa" w:w="2160"/>
          </w:tcPr>
          <w:p>
            <w:r>
              <w:rPr>
                <w:rFonts w:ascii="Times New Roman" w:hAnsi="Times New Roman"/>
                <w:sz w:val="20"/>
              </w:rPr>
              <w:t>NOT NULL, FK → STUDENT(s_id)</w:t>
            </w:r>
          </w:p>
        </w:tc>
        <w:tc>
          <w:tcPr>
            <w:tcW w:type="dxa" w:w="2160"/>
          </w:tcPr>
          <w:p>
            <w:r>
              <w:rPr>
                <w:rFonts w:ascii="Times New Roman" w:hAnsi="Times New Roman"/>
                <w:sz w:val="20"/>
              </w:rPr>
              <w:t>Offered student</w:t>
            </w:r>
          </w:p>
        </w:tc>
      </w:tr>
      <w:tr>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NOT NULL, FK → JOB_PROFILE(job_id)</w:t>
            </w:r>
          </w:p>
        </w:tc>
        <w:tc>
          <w:tcPr>
            <w:tcW w:type="dxa" w:w="2160"/>
            <w:shd w:fill="E7F0F7"/>
          </w:tcPr>
          <w:p>
            <w:r>
              <w:rPr>
                <w:rFonts w:ascii="Times New Roman" w:hAnsi="Times New Roman"/>
                <w:sz w:val="20"/>
              </w:rPr>
              <w:t>Offered job profile</w:t>
            </w:r>
          </w:p>
        </w:tc>
      </w:tr>
      <w:tr>
        <w:tc>
          <w:tcPr>
            <w:tcW w:type="dxa" w:w="2160"/>
          </w:tcPr>
          <w:p>
            <w:r>
              <w:rPr>
                <w:rFonts w:ascii="Times New Roman" w:hAnsi="Times New Roman"/>
                <w:sz w:val="20"/>
              </w:rPr>
              <w:t>offer_status</w:t>
            </w:r>
          </w:p>
        </w:tc>
        <w:tc>
          <w:tcPr>
            <w:tcW w:type="dxa" w:w="2160"/>
          </w:tcPr>
          <w:p>
            <w:r>
              <w:rPr>
                <w:rFonts w:ascii="Times New Roman" w:hAnsi="Times New Roman"/>
                <w:sz w:val="20"/>
              </w:rPr>
              <w:t>ENUM('pending','accepted','rejected')</w:t>
            </w:r>
          </w:p>
        </w:tc>
        <w:tc>
          <w:tcPr>
            <w:tcW w:type="dxa" w:w="2160"/>
          </w:tcPr>
          <w:p>
            <w:r>
              <w:rPr>
                <w:rFonts w:ascii="Times New Roman" w:hAnsi="Times New Roman"/>
                <w:sz w:val="20"/>
              </w:rPr>
              <w:t>DEFAULT 'pending', INDEX</w:t>
            </w:r>
          </w:p>
        </w:tc>
        <w:tc>
          <w:tcPr>
            <w:tcW w:type="dxa" w:w="2160"/>
          </w:tcPr>
          <w:p>
            <w:r>
              <w:rPr>
                <w:rFonts w:ascii="Times New Roman" w:hAnsi="Times New Roman"/>
                <w:sz w:val="20"/>
              </w:rPr>
              <w:t>Offer status</w:t>
            </w:r>
          </w:p>
        </w:tc>
      </w:tr>
      <w:tr>
        <w:tc>
          <w:tcPr>
            <w:tcW w:type="dxa" w:w="2160"/>
            <w:shd w:fill="E7F0F7"/>
          </w:tcPr>
          <w:p>
            <w:r>
              <w:rPr>
                <w:rFonts w:ascii="Times New Roman" w:hAnsi="Times New Roman"/>
                <w:sz w:val="20"/>
              </w:rPr>
              <w:t>joining_date</w:t>
            </w:r>
          </w:p>
        </w:tc>
        <w:tc>
          <w:tcPr>
            <w:tcW w:type="dxa" w:w="2160"/>
            <w:shd w:fill="E7F0F7"/>
          </w:tcPr>
          <w:p>
            <w:r>
              <w:rPr>
                <w:rFonts w:ascii="Times New Roman" w:hAnsi="Times New Roman"/>
                <w:sz w:val="20"/>
              </w:rPr>
              <w:t>DATE</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Expected joining date</w:t>
            </w:r>
          </w:p>
        </w:tc>
      </w:tr>
      <w:tr>
        <w:tc>
          <w:tcPr>
            <w:tcW w:type="dxa" w:w="2160"/>
          </w:tcPr>
          <w:p>
            <w:r>
              <w:rPr>
                <w:rFonts w:ascii="Times New Roman" w:hAnsi="Times New Roman"/>
                <w:sz w:val="20"/>
              </w:rPr>
              <w:t>ctc</w:t>
            </w:r>
          </w:p>
        </w:tc>
        <w:tc>
          <w:tcPr>
            <w:tcW w:type="dxa" w:w="2160"/>
          </w:tcPr>
          <w:p>
            <w:r>
              <w:rPr>
                <w:rFonts w:ascii="Times New Roman" w:hAnsi="Times New Roman"/>
                <w:sz w:val="20"/>
              </w:rPr>
              <w:t>DECIMAL(10,2)</w:t>
            </w:r>
          </w:p>
        </w:tc>
        <w:tc>
          <w:tcPr>
            <w:tcW w:type="dxa" w:w="2160"/>
          </w:tcPr>
          <w:p>
            <w:r>
              <w:rPr>
                <w:rFonts w:ascii="Times New Roman" w:hAnsi="Times New Roman"/>
                <w:sz w:val="20"/>
              </w:rPr>
              <w:t>INDEX</w:t>
            </w:r>
          </w:p>
        </w:tc>
        <w:tc>
          <w:tcPr>
            <w:tcW w:type="dxa" w:w="2160"/>
          </w:tcPr>
          <w:p>
            <w:r>
              <w:rPr>
                <w:rFonts w:ascii="Times New Roman" w:hAnsi="Times New Roman"/>
                <w:sz w:val="20"/>
              </w:rPr>
              <w:t>Cost to company (final negotiated package)</w:t>
            </w:r>
          </w:p>
        </w:tc>
      </w:tr>
      <w:tr>
        <w:tc>
          <w:tcPr>
            <w:tcW w:type="dxa" w:w="2160"/>
            <w:shd w:fill="E7F0F7"/>
          </w:tcPr>
          <w:p>
            <w:r>
              <w:rPr>
                <w:rFonts w:ascii="Times New Roman" w:hAnsi="Times New Roman"/>
                <w:sz w:val="20"/>
              </w:rPr>
              <w:t>offer_letter_url</w:t>
            </w:r>
          </w:p>
        </w:tc>
        <w:tc>
          <w:tcPr>
            <w:tcW w:type="dxa" w:w="2160"/>
            <w:shd w:fill="E7F0F7"/>
          </w:tcPr>
          <w:p>
            <w:r>
              <w:rPr>
                <w:rFonts w:ascii="Times New Roman" w:hAnsi="Times New Roman"/>
                <w:sz w:val="20"/>
              </w:rPr>
              <w:t>VARCHAR(255)</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URL to offer letter document</w:t>
            </w:r>
          </w:p>
        </w:tc>
      </w:tr>
      <w:tr>
        <w:tc>
          <w:tcPr>
            <w:tcW w:type="dxa" w:w="2160"/>
          </w:tcPr>
          <w:p>
            <w:r>
              <w:rPr>
                <w:rFonts w:ascii="Times New Roman" w:hAnsi="Times New Roman"/>
                <w:sz w:val="20"/>
              </w:rPr>
              <w:t>issued_on</w:t>
            </w:r>
          </w:p>
        </w:tc>
        <w:tc>
          <w:tcPr>
            <w:tcW w:type="dxa" w:w="2160"/>
          </w:tcPr>
          <w:p>
            <w:r>
              <w:rPr>
                <w:rFonts w:ascii="Times New Roman" w:hAnsi="Times New Roman"/>
                <w:sz w:val="20"/>
              </w:rPr>
              <w:t>TIMESTAMP</w:t>
            </w:r>
          </w:p>
        </w:tc>
        <w:tc>
          <w:tcPr>
            <w:tcW w:type="dxa" w:w="2160"/>
          </w:tcPr>
          <w:p>
            <w:r>
              <w:rPr>
                <w:rFonts w:ascii="Times New Roman" w:hAnsi="Times New Roman"/>
                <w:sz w:val="20"/>
              </w:rPr>
              <w:t>DEFAULT CURRENT_TIMESTAMP</w:t>
            </w:r>
          </w:p>
        </w:tc>
        <w:tc>
          <w:tcPr>
            <w:tcW w:type="dxa" w:w="2160"/>
          </w:tcPr>
          <w:p>
            <w:r>
              <w:rPr>
                <w:rFonts w:ascii="Times New Roman" w:hAnsi="Times New Roman"/>
                <w:sz w:val="20"/>
              </w:rPr>
              <w:t>Offer issuance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UNIQUE(s_id, job_id) enforces one offer per student per job</w:t>
      </w:r>
    </w:p>
    <w:p>
      <w:pPr>
        <w:pStyle w:val="ListBullet"/>
        <w:spacing w:after="40"/>
      </w:pPr>
      <w:r>
        <w:rPr>
          <w:rFonts w:ascii="Times New Roman" w:hAnsi="Times New Roman"/>
          <w:sz w:val="22"/>
        </w:rPr>
        <w:t>INDEX on offer_status, ctc for analytics</w:t>
      </w:r>
    </w:p>
    <w:p>
      <w:pPr>
        <w:spacing w:before="120" w:after="120"/>
      </w:pPr>
    </w:p>
    <w:p>
      <w:pPr>
        <w:pStyle w:val="Heading4"/>
        <w:spacing w:before="160" w:after="80"/>
      </w:pPr>
      <w:r>
        <w:rPr>
          <w:rFonts w:ascii="Times New Roman" w:hAnsi="Times New Roman"/>
          <w:b/>
          <w:sz w:val="22"/>
        </w:rPr>
        <w:t>**Table 13: PLACEMENT_RECORD**</w:t>
      </w:r>
    </w:p>
    <w:p>
      <w:pPr>
        <w:spacing w:after="120"/>
      </w:pPr>
      <w:r>
        <w:rPr>
          <w:rFonts w:ascii="Times New Roman" w:hAnsi="Times New Roman"/>
          <w:sz w:val="22"/>
        </w:rPr>
        <w:t>**Purpose**: Permanently records confirmed student placements. The `stream` column stores the student's department at the time of placement — this is intentional historical snapshot data. Although dept also exists in STUDENT, this is not a transitive dependency because the student's department could change post-graduation. This constitutes safe controlled redundancy justified for audit records. Live database contains 269+ placement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record_id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placement record identifier</w:t>
            </w:r>
          </w:p>
        </w:tc>
      </w:tr>
      <w:tr>
        <w:tc>
          <w:tcPr>
            <w:tcW w:type="dxa" w:w="2160"/>
          </w:tcPr>
          <w:p>
            <w:r>
              <w:rPr>
                <w:rFonts w:ascii="Times New Roman" w:hAnsi="Times New Roman"/>
                <w:sz w:val="20"/>
              </w:rPr>
              <w:t>s_id</w:t>
            </w:r>
          </w:p>
        </w:tc>
        <w:tc>
          <w:tcPr>
            <w:tcW w:type="dxa" w:w="2160"/>
          </w:tcPr>
          <w:p>
            <w:r>
              <w:rPr>
                <w:rFonts w:ascii="Times New Roman" w:hAnsi="Times New Roman"/>
                <w:sz w:val="20"/>
              </w:rPr>
              <w:t>INT</w:t>
            </w:r>
          </w:p>
        </w:tc>
        <w:tc>
          <w:tcPr>
            <w:tcW w:type="dxa" w:w="2160"/>
          </w:tcPr>
          <w:p>
            <w:r>
              <w:rPr>
                <w:rFonts w:ascii="Times New Roman" w:hAnsi="Times New Roman"/>
                <w:sz w:val="20"/>
              </w:rPr>
              <w:t>NOT NULL, FK → STUDENT(s_id)</w:t>
            </w:r>
          </w:p>
        </w:tc>
        <w:tc>
          <w:tcPr>
            <w:tcW w:type="dxa" w:w="2160"/>
          </w:tcPr>
          <w:p>
            <w:r>
              <w:rPr>
                <w:rFonts w:ascii="Times New Roman" w:hAnsi="Times New Roman"/>
                <w:sz w:val="20"/>
              </w:rPr>
              <w:t>Placed student</w:t>
            </w:r>
          </w:p>
        </w:tc>
      </w:tr>
      <w:tr>
        <w:tc>
          <w:tcPr>
            <w:tcW w:type="dxa" w:w="2160"/>
            <w:shd w:fill="E7F0F7"/>
          </w:tcPr>
          <w:p>
            <w:r>
              <w:rPr>
                <w:rFonts w:ascii="Times New Roman" w:hAnsi="Times New Roman"/>
                <w:sz w:val="20"/>
              </w:rPr>
              <w:t>comp_id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NOT NULL, FK → COMPANY(comp_id)</w:t>
            </w:r>
          </w:p>
        </w:tc>
        <w:tc>
          <w:tcPr>
            <w:tcW w:type="dxa" w:w="2160"/>
            <w:shd w:fill="E7F0F7"/>
          </w:tcPr>
          <w:p>
            <w:r>
              <w:rPr>
                <w:rFonts w:ascii="Times New Roman" w:hAnsi="Times New Roman"/>
                <w:sz w:val="20"/>
              </w:rPr>
              <w:t>Recruiting company</w:t>
            </w:r>
          </w:p>
        </w:tc>
      </w:tr>
      <w:tr>
        <w:tc>
          <w:tcPr>
            <w:tcW w:type="dxa" w:w="2160"/>
          </w:tcPr>
          <w:p>
            <w:r>
              <w:rPr>
                <w:rFonts w:ascii="Times New Roman" w:hAnsi="Times New Roman"/>
                <w:sz w:val="20"/>
              </w:rPr>
              <w:t>job_id</w:t>
            </w:r>
          </w:p>
        </w:tc>
        <w:tc>
          <w:tcPr>
            <w:tcW w:type="dxa" w:w="2160"/>
          </w:tcPr>
          <w:p>
            <w:r>
              <w:rPr>
                <w:rFonts w:ascii="Times New Roman" w:hAnsi="Times New Roman"/>
                <w:sz w:val="20"/>
              </w:rPr>
              <w:t>INT</w:t>
            </w:r>
          </w:p>
        </w:tc>
        <w:tc>
          <w:tcPr>
            <w:tcW w:type="dxa" w:w="2160"/>
          </w:tcPr>
          <w:p>
            <w:r>
              <w:rPr>
                <w:rFonts w:ascii="Times New Roman" w:hAnsi="Times New Roman"/>
                <w:sz w:val="20"/>
              </w:rPr>
              <w:t>FK → JOB_PROFILE(job_id)</w:t>
            </w:r>
          </w:p>
        </w:tc>
        <w:tc>
          <w:tcPr>
            <w:tcW w:type="dxa" w:w="2160"/>
          </w:tcPr>
          <w:p>
            <w:r>
              <w:rPr>
                <w:rFonts w:ascii="Times New Roman" w:hAnsi="Times New Roman"/>
                <w:sz w:val="20"/>
              </w:rPr>
              <w:t>Job profile for placement</w:t>
            </w:r>
          </w:p>
        </w:tc>
      </w:tr>
      <w:tr>
        <w:tc>
          <w:tcPr>
            <w:tcW w:type="dxa" w:w="2160"/>
            <w:shd w:fill="E7F0F7"/>
          </w:tcPr>
          <w:p>
            <w:r>
              <w:rPr>
                <w:rFonts w:ascii="Times New Roman" w:hAnsi="Times New Roman"/>
                <w:sz w:val="20"/>
              </w:rPr>
              <w:t>academic_year</w:t>
            </w:r>
          </w:p>
        </w:tc>
        <w:tc>
          <w:tcPr>
            <w:tcW w:type="dxa" w:w="2160"/>
            <w:shd w:fill="E7F0F7"/>
          </w:tcPr>
          <w:p>
            <w:r>
              <w:rPr>
                <w:rFonts w:ascii="Times New Roman" w:hAnsi="Times New Roman"/>
                <w:sz w:val="20"/>
              </w:rPr>
              <w:t>YEAR</w:t>
            </w:r>
          </w:p>
        </w:tc>
        <w:tc>
          <w:tcPr>
            <w:tcW w:type="dxa" w:w="2160"/>
            <w:shd w:fill="E7F0F7"/>
          </w:tcPr>
          <w:p>
            <w:r>
              <w:rPr>
                <w:rFonts w:ascii="Times New Roman" w:hAnsi="Times New Roman"/>
                <w:sz w:val="20"/>
              </w:rPr>
              <w:t>NOT NULL, INDEX</w:t>
            </w:r>
          </w:p>
        </w:tc>
        <w:tc>
          <w:tcPr>
            <w:tcW w:type="dxa" w:w="2160"/>
            <w:shd w:fill="E7F0F7"/>
          </w:tcPr>
          <w:p>
            <w:r>
              <w:rPr>
                <w:rFonts w:ascii="Times New Roman" w:hAnsi="Times New Roman"/>
                <w:sz w:val="20"/>
              </w:rPr>
              <w:t>Year of placement</w:t>
            </w:r>
          </w:p>
        </w:tc>
      </w:tr>
      <w:tr>
        <w:tc>
          <w:tcPr>
            <w:tcW w:type="dxa" w:w="2160"/>
          </w:tcPr>
          <w:p>
            <w:r>
              <w:rPr>
                <w:rFonts w:ascii="Times New Roman" w:hAnsi="Times New Roman"/>
                <w:sz w:val="20"/>
              </w:rPr>
              <w:t>salary_offered</w:t>
            </w:r>
          </w:p>
        </w:tc>
        <w:tc>
          <w:tcPr>
            <w:tcW w:type="dxa" w:w="2160"/>
          </w:tcPr>
          <w:p>
            <w:r>
              <w:rPr>
                <w:rFonts w:ascii="Times New Roman" w:hAnsi="Times New Roman"/>
                <w:sz w:val="20"/>
              </w:rPr>
              <w:t>DECIMAL(10,2)</w:t>
            </w:r>
          </w:p>
        </w:tc>
        <w:tc>
          <w:tcPr>
            <w:tcW w:type="dxa" w:w="2160"/>
          </w:tcPr>
          <w:p>
            <w:r>
              <w:rPr>
                <w:rFonts w:ascii="Times New Roman" w:hAnsi="Times New Roman"/>
                <w:sz w:val="20"/>
              </w:rPr>
              <w:t>NOT NULL, INDEX</w:t>
            </w:r>
          </w:p>
        </w:tc>
        <w:tc>
          <w:tcPr>
            <w:tcW w:type="dxa" w:w="2160"/>
          </w:tcPr>
          <w:p>
            <w:r>
              <w:rPr>
                <w:rFonts w:ascii="Times New Roman" w:hAnsi="Times New Roman"/>
                <w:sz w:val="20"/>
              </w:rPr>
              <w:t>Final offered salary (LPA)</w:t>
            </w:r>
          </w:p>
        </w:tc>
      </w:tr>
      <w:tr>
        <w:tc>
          <w:tcPr>
            <w:tcW w:type="dxa" w:w="2160"/>
            <w:shd w:fill="E7F0F7"/>
          </w:tcPr>
          <w:p>
            <w:r>
              <w:rPr>
                <w:rFonts w:ascii="Times New Roman" w:hAnsi="Times New Roman"/>
                <w:sz w:val="20"/>
              </w:rPr>
              <w:t>status</w:t>
            </w:r>
          </w:p>
        </w:tc>
        <w:tc>
          <w:tcPr>
            <w:tcW w:type="dxa" w:w="2160"/>
            <w:shd w:fill="E7F0F7"/>
          </w:tcPr>
          <w:p>
            <w:r>
              <w:rPr>
                <w:rFonts w:ascii="Times New Roman" w:hAnsi="Times New Roman"/>
                <w:sz w:val="20"/>
              </w:rPr>
              <w:t>ENUM('confirmed','joined','offer_revoked','student_declined')</w:t>
            </w:r>
          </w:p>
        </w:tc>
        <w:tc>
          <w:tcPr>
            <w:tcW w:type="dxa" w:w="2160"/>
            <w:shd w:fill="E7F0F7"/>
          </w:tcPr>
          <w:p>
            <w:r>
              <w:rPr>
                <w:rFonts w:ascii="Times New Roman" w:hAnsi="Times New Roman"/>
                <w:sz w:val="20"/>
              </w:rPr>
              <w:t>DEFAULT 'confirmed'</w:t>
            </w:r>
          </w:p>
        </w:tc>
        <w:tc>
          <w:tcPr>
            <w:tcW w:type="dxa" w:w="2160"/>
            <w:shd w:fill="E7F0F7"/>
          </w:tcPr>
          <w:p>
            <w:r>
              <w:rPr>
                <w:rFonts w:ascii="Times New Roman" w:hAnsi="Times New Roman"/>
                <w:sz w:val="20"/>
              </w:rPr>
              <w:t>Placement status</w:t>
            </w:r>
          </w:p>
        </w:tc>
      </w:tr>
      <w:tr>
        <w:tc>
          <w:tcPr>
            <w:tcW w:type="dxa" w:w="2160"/>
          </w:tcPr>
          <w:p>
            <w:r>
              <w:rPr>
                <w:rFonts w:ascii="Times New Roman" w:hAnsi="Times New Roman"/>
                <w:sz w:val="20"/>
              </w:rPr>
              <w:t>recorded_on</w:t>
            </w:r>
          </w:p>
        </w:tc>
        <w:tc>
          <w:tcPr>
            <w:tcW w:type="dxa" w:w="2160"/>
          </w:tcPr>
          <w:p>
            <w:r>
              <w:rPr>
                <w:rFonts w:ascii="Times New Roman" w:hAnsi="Times New Roman"/>
                <w:sz w:val="20"/>
              </w:rPr>
              <w:t>TIMESTAMP</w:t>
            </w:r>
          </w:p>
        </w:tc>
        <w:tc>
          <w:tcPr>
            <w:tcW w:type="dxa" w:w="2160"/>
          </w:tcPr>
          <w:p>
            <w:r>
              <w:rPr>
                <w:rFonts w:ascii="Times New Roman" w:hAnsi="Times New Roman"/>
                <w:sz w:val="20"/>
              </w:rPr>
              <w:t>DEFAULT CURRENT_TIMESTAMP</w:t>
            </w:r>
          </w:p>
        </w:tc>
        <w:tc>
          <w:tcPr>
            <w:tcW w:type="dxa" w:w="2160"/>
          </w:tcPr>
          <w:p>
            <w:r>
              <w:rPr>
                <w:rFonts w:ascii="Times New Roman" w:hAnsi="Times New Roman"/>
                <w:sz w:val="20"/>
              </w:rPr>
              <w:t>Placement record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INDEX on academic_year, salary_offered for analytics</w:t>
      </w:r>
    </w:p>
    <w:p>
      <w:pPr>
        <w:pStyle w:val="ListBullet"/>
        <w:spacing w:after="40"/>
      </w:pPr>
      <w:r>
        <w:rPr>
          <w:rFonts w:ascii="Times New Roman" w:hAnsi="Times New Roman"/>
          <w:sz w:val="22"/>
        </w:rPr>
        <w:t>Note: stream column was removed to achieve strict 3NF compliance (student department retrieved via JOIN with STUDENT table)</w:t>
      </w:r>
    </w:p>
    <w:p>
      <w:pPr>
        <w:spacing w:before="120" w:after="120"/>
      </w:pPr>
    </w:p>
    <w:p>
      <w:pPr>
        <w:pStyle w:val="Heading4"/>
        <w:spacing w:before="160" w:after="80"/>
      </w:pPr>
      <w:r>
        <w:rPr>
          <w:rFonts w:ascii="Times New Roman" w:hAnsi="Times New Roman"/>
          <w:b/>
          <w:sz w:val="22"/>
        </w:rPr>
        <w:t>**Table 14: RESUME**</w:t>
      </w:r>
    </w:p>
    <w:p>
      <w:pPr>
        <w:spacing w:after="120"/>
      </w:pPr>
      <w:r>
        <w:rPr>
          <w:rFonts w:ascii="Times New Roman" w:hAnsi="Times New Roman"/>
          <w:sz w:val="22"/>
        </w:rPr>
        <w:t>**Purpose**: Stores uploaded resume files alongside ATS (Applicant Tracking System) evaluation results. The `keywords_found` and `keywords_missing` columns use MySQL's native JSON data type — a controlled design decision because these keyword arrays are consumed as whole objects by the application layer. For granular keyword-level queries, the RESUME_PARSED_KEYWORD table is used instead. Live database contains 314+ resume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resume_id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resume identifier</w:t>
            </w:r>
          </w:p>
        </w:tc>
      </w:tr>
      <w:tr>
        <w:tc>
          <w:tcPr>
            <w:tcW w:type="dxa" w:w="2160"/>
          </w:tcPr>
          <w:p>
            <w:r>
              <w:rPr>
                <w:rFonts w:ascii="Times New Roman" w:hAnsi="Times New Roman"/>
                <w:sz w:val="20"/>
              </w:rPr>
              <w:t>s_id</w:t>
            </w:r>
          </w:p>
        </w:tc>
        <w:tc>
          <w:tcPr>
            <w:tcW w:type="dxa" w:w="2160"/>
          </w:tcPr>
          <w:p>
            <w:r>
              <w:rPr>
                <w:rFonts w:ascii="Times New Roman" w:hAnsi="Times New Roman"/>
                <w:sz w:val="20"/>
              </w:rPr>
              <w:t>INT</w:t>
            </w:r>
          </w:p>
        </w:tc>
        <w:tc>
          <w:tcPr>
            <w:tcW w:type="dxa" w:w="2160"/>
          </w:tcPr>
          <w:p>
            <w:r>
              <w:rPr>
                <w:rFonts w:ascii="Times New Roman" w:hAnsi="Times New Roman"/>
                <w:sz w:val="20"/>
              </w:rPr>
              <w:t>NOT NULL, FK → STUDENT(s_id)</w:t>
            </w:r>
          </w:p>
        </w:tc>
        <w:tc>
          <w:tcPr>
            <w:tcW w:type="dxa" w:w="2160"/>
          </w:tcPr>
          <w:p>
            <w:r>
              <w:rPr>
                <w:rFonts w:ascii="Times New Roman" w:hAnsi="Times New Roman"/>
                <w:sz w:val="20"/>
              </w:rPr>
              <w:t>Resume owner</w:t>
            </w:r>
          </w:p>
        </w:tc>
      </w:tr>
      <w:tr>
        <w:tc>
          <w:tcPr>
            <w:tcW w:type="dxa" w:w="2160"/>
            <w:shd w:fill="E7F0F7"/>
          </w:tcPr>
          <w:p>
            <w:r>
              <w:rPr>
                <w:rFonts w:ascii="Times New Roman" w:hAnsi="Times New Roman"/>
                <w:sz w:val="20"/>
              </w:rPr>
              <w:t>file_url</w:t>
            </w:r>
          </w:p>
        </w:tc>
        <w:tc>
          <w:tcPr>
            <w:tcW w:type="dxa" w:w="2160"/>
            <w:shd w:fill="E7F0F7"/>
          </w:tcPr>
          <w:p>
            <w:r>
              <w:rPr>
                <w:rFonts w:ascii="Times New Roman" w:hAnsi="Times New Roman"/>
                <w:sz w:val="20"/>
              </w:rPr>
              <w:t>VARCHAR(255)</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URL to resume PDF/document</w:t>
            </w:r>
          </w:p>
        </w:tc>
      </w:tr>
      <w:tr>
        <w:tc>
          <w:tcPr>
            <w:tcW w:type="dxa" w:w="2160"/>
          </w:tcPr>
          <w:p>
            <w:r>
              <w:rPr>
                <w:rFonts w:ascii="Times New Roman" w:hAnsi="Times New Roman"/>
                <w:sz w:val="20"/>
              </w:rPr>
              <w:t>ats_score</w:t>
            </w:r>
          </w:p>
        </w:tc>
        <w:tc>
          <w:tcPr>
            <w:tcW w:type="dxa" w:w="2160"/>
          </w:tcPr>
          <w:p>
            <w:r>
              <w:rPr>
                <w:rFonts w:ascii="Times New Roman" w:hAnsi="Times New Roman"/>
                <w:sz w:val="20"/>
              </w:rPr>
              <w:t>DECIMAL(5,2)</w:t>
            </w:r>
          </w:p>
        </w:tc>
        <w:tc>
          <w:tcPr>
            <w:tcW w:type="dxa" w:w="2160"/>
          </w:tcPr>
          <w:p>
            <w:r>
              <w:rPr>
                <w:rFonts w:ascii="Times New Roman" w:hAnsi="Times New Roman"/>
                <w:sz w:val="20"/>
              </w:rPr>
              <w:t>—</w:t>
            </w:r>
          </w:p>
        </w:tc>
        <w:tc>
          <w:tcPr>
            <w:tcW w:type="dxa" w:w="2160"/>
          </w:tcPr>
          <w:p>
            <w:r>
              <w:rPr>
                <w:rFonts w:ascii="Times New Roman" w:hAnsi="Times New Roman"/>
                <w:sz w:val="20"/>
              </w:rPr>
              <w:t>ATS matching score (0-100)</w:t>
            </w:r>
          </w:p>
        </w:tc>
      </w:tr>
      <w:tr>
        <w:tc>
          <w:tcPr>
            <w:tcW w:type="dxa" w:w="2160"/>
            <w:shd w:fill="E7F0F7"/>
          </w:tcPr>
          <w:p>
            <w:r>
              <w:rPr>
                <w:rFonts w:ascii="Times New Roman" w:hAnsi="Times New Roman"/>
                <w:sz w:val="20"/>
              </w:rPr>
              <w:t>uploaded_on</w:t>
            </w:r>
          </w:p>
        </w:tc>
        <w:tc>
          <w:tcPr>
            <w:tcW w:type="dxa" w:w="2160"/>
            <w:shd w:fill="E7F0F7"/>
          </w:tcPr>
          <w:p>
            <w:r>
              <w:rPr>
                <w:rFonts w:ascii="Times New Roman" w:hAnsi="Times New Roman"/>
                <w:sz w:val="20"/>
              </w:rPr>
              <w:t>TIMESTAMP</w:t>
            </w:r>
          </w:p>
        </w:tc>
        <w:tc>
          <w:tcPr>
            <w:tcW w:type="dxa" w:w="2160"/>
            <w:shd w:fill="E7F0F7"/>
          </w:tcPr>
          <w:p>
            <w:r>
              <w:rPr>
                <w:rFonts w:ascii="Times New Roman" w:hAnsi="Times New Roman"/>
                <w:sz w:val="20"/>
              </w:rPr>
              <w:t>DEFAULT CURRENT_TIMESTAMP</w:t>
            </w:r>
          </w:p>
        </w:tc>
        <w:tc>
          <w:tcPr>
            <w:tcW w:type="dxa" w:w="2160"/>
            <w:shd w:fill="E7F0F7"/>
          </w:tcPr>
          <w:p>
            <w:r>
              <w:rPr>
                <w:rFonts w:ascii="Times New Roman" w:hAnsi="Times New Roman"/>
                <w:sz w:val="20"/>
              </w:rPr>
              <w:t>Upload timestamp</w:t>
            </w:r>
          </w:p>
        </w:tc>
      </w:tr>
      <w:tr>
        <w:tc>
          <w:tcPr>
            <w:tcW w:type="dxa" w:w="2160"/>
          </w:tcPr>
          <w:p>
            <w:r>
              <w:rPr>
                <w:rFonts w:ascii="Times New Roman" w:hAnsi="Times New Roman"/>
                <w:sz w:val="20"/>
              </w:rPr>
              <w:t>version_label</w:t>
            </w:r>
          </w:p>
        </w:tc>
        <w:tc>
          <w:tcPr>
            <w:tcW w:type="dxa" w:w="2160"/>
          </w:tcPr>
          <w:p>
            <w:r>
              <w:rPr>
                <w:rFonts w:ascii="Times New Roman" w:hAnsi="Times New Roman"/>
                <w:sz w:val="20"/>
              </w:rPr>
              <w:t>VARCHAR(50)</w:t>
            </w:r>
          </w:p>
        </w:tc>
        <w:tc>
          <w:tcPr>
            <w:tcW w:type="dxa" w:w="2160"/>
          </w:tcPr>
          <w:p>
            <w:r>
              <w:rPr>
                <w:rFonts w:ascii="Times New Roman" w:hAnsi="Times New Roman"/>
                <w:sz w:val="20"/>
              </w:rPr>
              <w:t>DEFAULT 'v1'</w:t>
            </w:r>
          </w:p>
        </w:tc>
        <w:tc>
          <w:tcPr>
            <w:tcW w:type="dxa" w:w="2160"/>
          </w:tcPr>
          <w:p>
            <w:r>
              <w:rPr>
                <w:rFonts w:ascii="Times New Roman" w:hAnsi="Times New Roman"/>
                <w:sz w:val="20"/>
              </w:rPr>
              <w:t>Version identifier (v1, v2, etc.)</w:t>
            </w:r>
          </w:p>
        </w:tc>
      </w:tr>
      <w:tr>
        <w:tc>
          <w:tcPr>
            <w:tcW w:type="dxa" w:w="2160"/>
            <w:shd w:fill="E7F0F7"/>
          </w:tcPr>
          <w:p>
            <w:r>
              <w:rPr>
                <w:rFonts w:ascii="Times New Roman" w:hAnsi="Times New Roman"/>
                <w:sz w:val="20"/>
              </w:rPr>
              <w:t>role_targeted</w:t>
            </w:r>
          </w:p>
        </w:tc>
        <w:tc>
          <w:tcPr>
            <w:tcW w:type="dxa" w:w="2160"/>
            <w:shd w:fill="E7F0F7"/>
          </w:tcPr>
          <w:p>
            <w:r>
              <w:rPr>
                <w:rFonts w:ascii="Times New Roman" w:hAnsi="Times New Roman"/>
                <w:sz w:val="20"/>
              </w:rPr>
              <w:t>VARCHAR(100)</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Target job role</w:t>
            </w:r>
          </w:p>
        </w:tc>
      </w:tr>
      <w:tr>
        <w:tc>
          <w:tcPr>
            <w:tcW w:type="dxa" w:w="2160"/>
          </w:tcPr>
          <w:p>
            <w:r>
              <w:rPr>
                <w:rFonts w:ascii="Times New Roman" w:hAnsi="Times New Roman"/>
                <w:sz w:val="20"/>
              </w:rPr>
              <w:t>keywords_found</w:t>
            </w:r>
          </w:p>
        </w:tc>
        <w:tc>
          <w:tcPr>
            <w:tcW w:type="dxa" w:w="2160"/>
          </w:tcPr>
          <w:p>
            <w:r>
              <w:rPr>
                <w:rFonts w:ascii="Times New Roman" w:hAnsi="Times New Roman"/>
                <w:sz w:val="20"/>
              </w:rPr>
              <w:t>JSON</w:t>
            </w:r>
          </w:p>
        </w:tc>
        <w:tc>
          <w:tcPr>
            <w:tcW w:type="dxa" w:w="2160"/>
          </w:tcPr>
          <w:p>
            <w:r>
              <w:rPr>
                <w:rFonts w:ascii="Times New Roman" w:hAnsi="Times New Roman"/>
                <w:sz w:val="20"/>
              </w:rPr>
              <w:t>—</w:t>
            </w:r>
          </w:p>
        </w:tc>
        <w:tc>
          <w:tcPr>
            <w:tcW w:type="dxa" w:w="2160"/>
          </w:tcPr>
          <w:p>
            <w:r>
              <w:rPr>
                <w:rFonts w:ascii="Times New Roman" w:hAnsi="Times New Roman"/>
                <w:sz w:val="20"/>
              </w:rPr>
              <w:t>Array of matched keywords (whole-object)</w:t>
            </w:r>
          </w:p>
        </w:tc>
      </w:tr>
      <w:tr>
        <w:tc>
          <w:tcPr>
            <w:tcW w:type="dxa" w:w="2160"/>
            <w:shd w:fill="E7F0F7"/>
          </w:tcPr>
          <w:p>
            <w:r>
              <w:rPr>
                <w:rFonts w:ascii="Times New Roman" w:hAnsi="Times New Roman"/>
                <w:sz w:val="20"/>
              </w:rPr>
              <w:t>keywords_missing</w:t>
            </w:r>
          </w:p>
        </w:tc>
        <w:tc>
          <w:tcPr>
            <w:tcW w:type="dxa" w:w="2160"/>
            <w:shd w:fill="E7F0F7"/>
          </w:tcPr>
          <w:p>
            <w:r>
              <w:rPr>
                <w:rFonts w:ascii="Times New Roman" w:hAnsi="Times New Roman"/>
                <w:sz w:val="20"/>
              </w:rPr>
              <w:t>JSON</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Array of missing keywords (whole-object)</w:t>
            </w:r>
          </w:p>
        </w:tc>
      </w:tr>
      <w:tr>
        <w:tc>
          <w:tcPr>
            <w:tcW w:type="dxa" w:w="2160"/>
          </w:tcPr>
          <w:p>
            <w:r>
              <w:rPr>
                <w:rFonts w:ascii="Times New Roman" w:hAnsi="Times New Roman"/>
                <w:sz w:val="20"/>
              </w:rPr>
              <w:t>is_active</w:t>
            </w:r>
          </w:p>
        </w:tc>
        <w:tc>
          <w:tcPr>
            <w:tcW w:type="dxa" w:w="2160"/>
          </w:tcPr>
          <w:p>
            <w:r>
              <w:rPr>
                <w:rFonts w:ascii="Times New Roman" w:hAnsi="Times New Roman"/>
                <w:sz w:val="20"/>
              </w:rPr>
              <w:t>TINYINT(1)</w:t>
            </w:r>
          </w:p>
        </w:tc>
        <w:tc>
          <w:tcPr>
            <w:tcW w:type="dxa" w:w="2160"/>
          </w:tcPr>
          <w:p>
            <w:r>
              <w:rPr>
                <w:rFonts w:ascii="Times New Roman" w:hAnsi="Times New Roman"/>
                <w:sz w:val="20"/>
              </w:rPr>
              <w:t>DEFAULT 1</w:t>
            </w:r>
          </w:p>
        </w:tc>
        <w:tc>
          <w:tcPr>
            <w:tcW w:type="dxa" w:w="2160"/>
          </w:tcPr>
          <w:p>
            <w:r>
              <w:rPr>
                <w:rFonts w:ascii="Times New Roman" w:hAnsi="Times New Roman"/>
                <w:sz w:val="20"/>
              </w:rPr>
              <w:t>Active resume flag (1=active, 0=archived)</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JSON columns used for whole-object access patterns</w:t>
      </w:r>
    </w:p>
    <w:p>
      <w:pPr>
        <w:pStyle w:val="ListBullet"/>
        <w:spacing w:after="40"/>
      </w:pPr>
      <w:r>
        <w:rPr>
          <w:rFonts w:ascii="Times New Roman" w:hAnsi="Times New Roman"/>
          <w:sz w:val="22"/>
        </w:rPr>
        <w:t>For granular queries, use RESUME_PARSED_KEYWORD table</w:t>
      </w:r>
    </w:p>
    <w:p>
      <w:pPr>
        <w:spacing w:before="120" w:after="120"/>
      </w:pPr>
    </w:p>
    <w:p>
      <w:pPr>
        <w:pStyle w:val="Heading4"/>
        <w:spacing w:before="160" w:after="80"/>
      </w:pPr>
      <w:r>
        <w:rPr>
          <w:rFonts w:ascii="Times New Roman" w:hAnsi="Times New Roman"/>
          <w:b/>
          <w:sz w:val="22"/>
        </w:rPr>
        <w:t>**Table 15: RESUME_ANALYSIS_KEYWORD** (Normalized Mapping Table for 1NF Fix in ATS Feature)</w:t>
      </w:r>
    </w:p>
    <w:p>
      <w:pPr>
        <w:spacing w:after="120"/>
      </w:pPr>
      <w:r>
        <w:rPr>
          <w:rFonts w:ascii="Times New Roman" w:hAnsi="Times New Roman"/>
          <w:sz w:val="22"/>
        </w:rPr>
        <w:t>**Purpose**: Stores individual keywords extracted and analyzed from resume analysis for the Applicant Tracking System (ATS) feature. The composite primary key (analysis_id, keyword) ensures no duplicate keyword entries exist for the same analysis. Each keyword stores its match status ('found' or 'missing'). This table normalizes multi-valued keyword arrays that would violate 1NF if stored as JSON lists. Live database contains keywords for all active resume analyses.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analysis_id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PK (composite), FK → RESUME(resume_id)</w:t>
            </w:r>
          </w:p>
        </w:tc>
        <w:tc>
          <w:tcPr>
            <w:tcW w:type="dxa" w:w="2160"/>
            <w:shd w:fill="E7F0F7"/>
          </w:tcPr>
          <w:p>
            <w:r>
              <w:rPr>
                <w:rFonts w:ascii="Times New Roman" w:hAnsi="Times New Roman"/>
                <w:sz w:val="20"/>
              </w:rPr>
              <w:t>Reference to resume analysis</w:t>
            </w:r>
          </w:p>
        </w:tc>
      </w:tr>
      <w:tr>
        <w:tc>
          <w:tcPr>
            <w:tcW w:type="dxa" w:w="2160"/>
          </w:tcPr>
          <w:p>
            <w:r>
              <w:rPr>
                <w:rFonts w:ascii="Times New Roman" w:hAnsi="Times New Roman"/>
                <w:sz w:val="20"/>
              </w:rPr>
              <w:t>keyword</w:t>
            </w:r>
          </w:p>
        </w:tc>
        <w:tc>
          <w:tcPr>
            <w:tcW w:type="dxa" w:w="2160"/>
          </w:tcPr>
          <w:p>
            <w:r>
              <w:rPr>
                <w:rFonts w:ascii="Times New Roman" w:hAnsi="Times New Roman"/>
                <w:sz w:val="20"/>
              </w:rPr>
              <w:t>VARCHAR(100)</w:t>
            </w:r>
          </w:p>
        </w:tc>
        <w:tc>
          <w:tcPr>
            <w:tcW w:type="dxa" w:w="2160"/>
          </w:tcPr>
          <w:p>
            <w:r>
              <w:rPr>
                <w:rFonts w:ascii="Times New Roman" w:hAnsi="Times New Roman"/>
                <w:sz w:val="20"/>
              </w:rPr>
              <w:t>PK (composite)</w:t>
            </w:r>
          </w:p>
        </w:tc>
        <w:tc>
          <w:tcPr>
            <w:tcW w:type="dxa" w:w="2160"/>
          </w:tcPr>
          <w:p>
            <w:r>
              <w:rPr>
                <w:rFonts w:ascii="Times New Roman" w:hAnsi="Times New Roman"/>
                <w:sz w:val="20"/>
              </w:rPr>
              <w:t>Individual analyzed keyword</w:t>
            </w:r>
          </w:p>
        </w:tc>
      </w:tr>
      <w:tr>
        <w:tc>
          <w:tcPr>
            <w:tcW w:type="dxa" w:w="2160"/>
            <w:shd w:fill="E7F0F7"/>
          </w:tcPr>
          <w:p>
            <w:r>
              <w:rPr>
                <w:rFonts w:ascii="Times New Roman" w:hAnsi="Times New Roman"/>
                <w:sz w:val="20"/>
              </w:rPr>
              <w:t>status</w:t>
            </w:r>
          </w:p>
        </w:tc>
        <w:tc>
          <w:tcPr>
            <w:tcW w:type="dxa" w:w="2160"/>
            <w:shd w:fill="E7F0F7"/>
          </w:tcPr>
          <w:p>
            <w:r>
              <w:rPr>
                <w:rFonts w:ascii="Times New Roman" w:hAnsi="Times New Roman"/>
                <w:sz w:val="20"/>
              </w:rPr>
              <w:t>ENUM('found','missing')</w:t>
            </w:r>
          </w:p>
        </w:tc>
        <w:tc>
          <w:tcPr>
            <w:tcW w:type="dxa" w:w="2160"/>
            <w:shd w:fill="E7F0F7"/>
          </w:tcPr>
          <w:p>
            <w:r>
              <w:rPr>
                <w:rFonts w:ascii="Times New Roman" w:hAnsi="Times New Roman"/>
                <w:sz w:val="20"/>
              </w:rPr>
              <w:t>DEFAULT 'missing'</w:t>
            </w:r>
          </w:p>
        </w:tc>
        <w:tc>
          <w:tcPr>
            <w:tcW w:type="dxa" w:w="2160"/>
            <w:shd w:fill="E7F0F7"/>
          </w:tcPr>
          <w:p>
            <w:r>
              <w:rPr>
                <w:rFonts w:ascii="Times New Roman" w:hAnsi="Times New Roman"/>
                <w:sz w:val="20"/>
              </w:rPr>
              <w:t>Keyword match status</w:t>
            </w:r>
          </w:p>
        </w:tc>
      </w:tr>
    </w:tbl>
    <w:p>
      <w:pPr>
        <w:spacing w:after="120"/>
      </w:pPr>
      <w:r>
        <w:rPr>
          <w:rFonts w:ascii="Times New Roman" w:hAnsi="Times New Roman"/>
          <w:sz w:val="22"/>
        </w:rPr>
        <w:t>**Primary Key**: (analysis_id, keyword) — prevents duplicate entries</w:t>
      </w:r>
    </w:p>
    <w:p>
      <w:pPr>
        <w:spacing w:after="120"/>
      </w:pPr>
      <w:r>
        <w:rPr>
          <w:rFonts w:ascii="Times New Roman" w:hAnsi="Times New Roman"/>
          <w:sz w:val="22"/>
        </w:rPr>
        <w:t>**Key Constraints**:</w:t>
      </w:r>
    </w:p>
    <w:p>
      <w:pPr>
        <w:pStyle w:val="ListBullet"/>
        <w:spacing w:after="40"/>
      </w:pPr>
      <w:r>
        <w:rPr>
          <w:rFonts w:ascii="Times New Roman" w:hAnsi="Times New Roman"/>
          <w:sz w:val="22"/>
        </w:rPr>
        <w:t>Composite key ensures each keyword appears once per analysis</w:t>
      </w:r>
    </w:p>
    <w:p>
      <w:pPr>
        <w:pStyle w:val="ListBullet"/>
        <w:spacing w:after="40"/>
      </w:pPr>
      <w:r>
        <w:rPr>
          <w:rFonts w:ascii="Times New Roman" w:hAnsi="Times New Roman"/>
          <w:sz w:val="22"/>
        </w:rPr>
        <w:t>Normalized to satisfy 1NF (eliminates multi-valued JSON arrays)</w:t>
      </w:r>
    </w:p>
    <w:p>
      <w:pPr>
        <w:pStyle w:val="ListBullet"/>
        <w:spacing w:after="40"/>
      </w:pPr>
      <w:r>
        <w:rPr>
          <w:rFonts w:ascii="Times New Roman" w:hAnsi="Times New Roman"/>
          <w:sz w:val="22"/>
        </w:rPr>
        <w:t>status ENUM enforces valid keyword match states</w:t>
      </w:r>
    </w:p>
    <w:p>
      <w:pPr>
        <w:spacing w:before="120" w:after="120"/>
      </w:pPr>
    </w:p>
    <w:p>
      <w:pPr>
        <w:pStyle w:val="Heading4"/>
        <w:spacing w:before="160" w:after="80"/>
      </w:pPr>
      <w:r>
        <w:rPr>
          <w:rFonts w:ascii="Times New Roman" w:hAnsi="Times New Roman"/>
          <w:b/>
          <w:sz w:val="22"/>
        </w:rPr>
        <w:t>**Table 16: RESUME_PARSED_KEYWORD** (Normalized from JSON for Granular Analysis)</w:t>
      </w:r>
    </w:p>
    <w:p>
      <w:pPr>
        <w:spacing w:after="120"/>
      </w:pPr>
      <w:r>
        <w:rPr>
          <w:rFonts w:ascii="Times New Roman" w:hAnsi="Times New Roman"/>
          <w:sz w:val="22"/>
        </w:rPr>
        <w:t>**Purpose**: Stores individual keywords extracted from each resume for granular ATS keyword-level analysis and comparison. The composite primary key (resume_id, keyword) ensures no duplicate keywords exist for the same resume. Live database contains 900+ keyword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resume_id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PK (composite), FK → RESUME(resume_id)</w:t>
            </w:r>
          </w:p>
        </w:tc>
        <w:tc>
          <w:tcPr>
            <w:tcW w:type="dxa" w:w="2160"/>
            <w:shd w:fill="E7F0F7"/>
          </w:tcPr>
          <w:p>
            <w:r>
              <w:rPr>
                <w:rFonts w:ascii="Times New Roman" w:hAnsi="Times New Roman"/>
                <w:sz w:val="20"/>
              </w:rPr>
              <w:t>Reference to resume</w:t>
            </w:r>
          </w:p>
        </w:tc>
      </w:tr>
      <w:tr>
        <w:tc>
          <w:tcPr>
            <w:tcW w:type="dxa" w:w="2160"/>
          </w:tcPr>
          <w:p>
            <w:r>
              <w:rPr>
                <w:rFonts w:ascii="Times New Roman" w:hAnsi="Times New Roman"/>
                <w:sz w:val="20"/>
              </w:rPr>
              <w:t>keyword</w:t>
            </w:r>
          </w:p>
        </w:tc>
        <w:tc>
          <w:tcPr>
            <w:tcW w:type="dxa" w:w="2160"/>
          </w:tcPr>
          <w:p>
            <w:r>
              <w:rPr>
                <w:rFonts w:ascii="Times New Roman" w:hAnsi="Times New Roman"/>
                <w:sz w:val="20"/>
              </w:rPr>
              <w:t>VARCHAR(100)</w:t>
            </w:r>
          </w:p>
        </w:tc>
        <w:tc>
          <w:tcPr>
            <w:tcW w:type="dxa" w:w="2160"/>
          </w:tcPr>
          <w:p>
            <w:r>
              <w:rPr>
                <w:rFonts w:ascii="Times New Roman" w:hAnsi="Times New Roman"/>
                <w:sz w:val="20"/>
              </w:rPr>
              <w:t>PK (composite)</w:t>
            </w:r>
          </w:p>
        </w:tc>
        <w:tc>
          <w:tcPr>
            <w:tcW w:type="dxa" w:w="2160"/>
          </w:tcPr>
          <w:p>
            <w:r>
              <w:rPr>
                <w:rFonts w:ascii="Times New Roman" w:hAnsi="Times New Roman"/>
                <w:sz w:val="20"/>
              </w:rPr>
              <w:t>Individual extracted keyword</w:t>
            </w:r>
          </w:p>
        </w:tc>
      </w:tr>
    </w:tbl>
    <w:p>
      <w:pPr>
        <w:spacing w:after="120"/>
      </w:pPr>
      <w:r>
        <w:rPr>
          <w:rFonts w:ascii="Times New Roman" w:hAnsi="Times New Roman"/>
          <w:sz w:val="22"/>
        </w:rPr>
        <w:t>**Primary Key**: (resume_id, keyword) — prevents duplicate entries</w:t>
      </w:r>
    </w:p>
    <w:p>
      <w:pPr>
        <w:spacing w:after="120"/>
      </w:pPr>
      <w:r>
        <w:rPr>
          <w:rFonts w:ascii="Times New Roman" w:hAnsi="Times New Roman"/>
          <w:sz w:val="22"/>
        </w:rPr>
        <w:t>**Key Constraints**:</w:t>
      </w:r>
    </w:p>
    <w:p>
      <w:pPr>
        <w:pStyle w:val="ListBullet"/>
        <w:spacing w:after="40"/>
      </w:pPr>
      <w:r>
        <w:rPr>
          <w:rFonts w:ascii="Times New Roman" w:hAnsi="Times New Roman"/>
          <w:sz w:val="22"/>
        </w:rPr>
        <w:t>Normalized from RESUME.keywords_found/keywords_missing for detailed queries</w:t>
      </w:r>
    </w:p>
    <w:p>
      <w:pPr>
        <w:spacing w:before="120" w:after="120"/>
      </w:pPr>
    </w:p>
    <w:p>
      <w:pPr>
        <w:pStyle w:val="Heading4"/>
        <w:spacing w:before="160" w:after="80"/>
      </w:pPr>
      <w:r>
        <w:rPr>
          <w:rFonts w:ascii="Times New Roman" w:hAnsi="Times New Roman"/>
          <w:b/>
          <w:sz w:val="22"/>
        </w:rPr>
        <w:t>**Table 17: STUDENT_SKILL**</w:t>
      </w:r>
    </w:p>
    <w:p>
      <w:pPr>
        <w:spacing w:after="120"/>
      </w:pPr>
      <w:r>
        <w:rPr>
          <w:rFonts w:ascii="Times New Roman" w:hAnsi="Times New Roman"/>
          <w:sz w:val="22"/>
        </w:rPr>
        <w:t>**Purpose**: Normalized from the multi-valued skills attribute that originally existed as a comma-separated field in STUDENT. Each row stores exactly one skill for one student, along with a proficiency level enforced by ENUM. This design ensures 1NF compliance and enables skill-based querying and filtering. Live database contains 1,500+ skill records across 303 students.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s_id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NOT NULL, FK → STUDENT(s_id)</w:t>
            </w:r>
          </w:p>
        </w:tc>
        <w:tc>
          <w:tcPr>
            <w:tcW w:type="dxa" w:w="2160"/>
            <w:shd w:fill="E7F0F7"/>
          </w:tcPr>
          <w:p>
            <w:r>
              <w:rPr>
                <w:rFonts w:ascii="Times New Roman" w:hAnsi="Times New Roman"/>
                <w:sz w:val="20"/>
              </w:rPr>
              <w:t>Student owning skill</w:t>
            </w:r>
          </w:p>
        </w:tc>
      </w:tr>
      <w:tr>
        <w:tc>
          <w:tcPr>
            <w:tcW w:type="dxa" w:w="2160"/>
          </w:tcPr>
          <w:p>
            <w:r>
              <w:rPr>
                <w:rFonts w:ascii="Times New Roman" w:hAnsi="Times New Roman"/>
                <w:sz w:val="20"/>
              </w:rPr>
              <w:t>skill_name</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 INDEX</w:t>
            </w:r>
          </w:p>
        </w:tc>
        <w:tc>
          <w:tcPr>
            <w:tcW w:type="dxa" w:w="2160"/>
          </w:tcPr>
          <w:p>
            <w:r>
              <w:rPr>
                <w:rFonts w:ascii="Times New Roman" w:hAnsi="Times New Roman"/>
                <w:sz w:val="20"/>
              </w:rPr>
              <w:t>Skill name (Python, Java, SQL, etc.)</w:t>
            </w:r>
          </w:p>
        </w:tc>
      </w:tr>
      <w:tr>
        <w:tc>
          <w:tcPr>
            <w:tcW w:type="dxa" w:w="2160"/>
            <w:shd w:fill="E7F0F7"/>
          </w:tcPr>
          <w:p>
            <w:r>
              <w:rPr>
                <w:rFonts w:ascii="Times New Roman" w:hAnsi="Times New Roman"/>
                <w:sz w:val="20"/>
              </w:rPr>
              <w:t>proficiency_level</w:t>
            </w:r>
          </w:p>
        </w:tc>
        <w:tc>
          <w:tcPr>
            <w:tcW w:type="dxa" w:w="2160"/>
            <w:shd w:fill="E7F0F7"/>
          </w:tcPr>
          <w:p>
            <w:r>
              <w:rPr>
                <w:rFonts w:ascii="Times New Roman" w:hAnsi="Times New Roman"/>
                <w:sz w:val="20"/>
              </w:rPr>
              <w:t>VARCHAR(20)</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Proficiency level (Beginner, Intermediate, Advanced)</w:t>
            </w:r>
          </w:p>
        </w:tc>
      </w:tr>
    </w:tbl>
    <w:p>
      <w:pPr>
        <w:spacing w:after="120"/>
      </w:pPr>
      <w:r>
        <w:rPr>
          <w:rFonts w:ascii="Times New Roman" w:hAnsi="Times New Roman"/>
          <w:sz w:val="22"/>
        </w:rPr>
        <w:t>**Primary Key**: (s_id, skill_name) — each skill appears once per student</w:t>
      </w:r>
    </w:p>
    <w:p>
      <w:pPr>
        <w:spacing w:after="120"/>
      </w:pPr>
      <w:r>
        <w:rPr>
          <w:rFonts w:ascii="Times New Roman" w:hAnsi="Times New Roman"/>
          <w:sz w:val="22"/>
        </w:rPr>
        <w:t>**Key Constraints**:</w:t>
      </w:r>
    </w:p>
    <w:p>
      <w:pPr>
        <w:pStyle w:val="ListBullet"/>
        <w:spacing w:after="40"/>
      </w:pPr>
      <w:r>
        <w:rPr>
          <w:rFonts w:ascii="Times New Roman" w:hAnsi="Times New Roman"/>
          <w:sz w:val="22"/>
        </w:rPr>
        <w:t>Composite key prevents duplicate skills per student</w:t>
      </w:r>
    </w:p>
    <w:p>
      <w:pPr>
        <w:pStyle w:val="ListBullet"/>
        <w:spacing w:after="40"/>
      </w:pPr>
      <w:r>
        <w:rPr>
          <w:rFonts w:ascii="Times New Roman" w:hAnsi="Times New Roman"/>
          <w:sz w:val="22"/>
        </w:rPr>
        <w:t>Normalized to satisfy 1NF</w:t>
      </w:r>
    </w:p>
    <w:p>
      <w:pPr>
        <w:spacing w:before="120" w:after="120"/>
      </w:pPr>
    </w:p>
    <w:p>
      <w:pPr>
        <w:pStyle w:val="Heading4"/>
        <w:spacing w:before="160" w:after="80"/>
      </w:pPr>
      <w:r>
        <w:rPr>
          <w:rFonts w:ascii="Times New Roman" w:hAnsi="Times New Roman"/>
          <w:b/>
          <w:sz w:val="22"/>
        </w:rPr>
        <w:t>**Table 18: COMPANY_VISIT_HISTORY**</w:t>
      </w:r>
    </w:p>
    <w:p>
      <w:pPr>
        <w:spacing w:after="120"/>
      </w:pPr>
      <w:r>
        <w:rPr>
          <w:rFonts w:ascii="Times New Roman" w:hAnsi="Times New Roman"/>
          <w:sz w:val="22"/>
        </w:rPr>
        <w:t>**Purpose**: Records each company's annual campus visit along with aggregated salary and placement statistics for that visit. The UNIQUE constraint on (comp_id, academic_year) ensures there is at most one history record per company per academic year. Live database contains 600+ visit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visit_id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visit identifier</w:t>
            </w:r>
          </w:p>
        </w:tc>
      </w:tr>
      <w:tr>
        <w:tc>
          <w:tcPr>
            <w:tcW w:type="dxa" w:w="2160"/>
          </w:tcPr>
          <w:p>
            <w:r>
              <w:rPr>
                <w:rFonts w:ascii="Times New Roman" w:hAnsi="Times New Roman"/>
                <w:sz w:val="20"/>
              </w:rPr>
              <w:t>comp_id</w:t>
            </w:r>
          </w:p>
        </w:tc>
        <w:tc>
          <w:tcPr>
            <w:tcW w:type="dxa" w:w="2160"/>
          </w:tcPr>
          <w:p>
            <w:r>
              <w:rPr>
                <w:rFonts w:ascii="Times New Roman" w:hAnsi="Times New Roman"/>
                <w:sz w:val="20"/>
              </w:rPr>
              <w:t>INT</w:t>
            </w:r>
          </w:p>
        </w:tc>
        <w:tc>
          <w:tcPr>
            <w:tcW w:type="dxa" w:w="2160"/>
          </w:tcPr>
          <w:p>
            <w:r>
              <w:rPr>
                <w:rFonts w:ascii="Times New Roman" w:hAnsi="Times New Roman"/>
                <w:sz w:val="20"/>
              </w:rPr>
              <w:t>NOT NULL, FK → COMPANY(comp_id)</w:t>
            </w:r>
          </w:p>
        </w:tc>
        <w:tc>
          <w:tcPr>
            <w:tcW w:type="dxa" w:w="2160"/>
          </w:tcPr>
          <w:p>
            <w:r>
              <w:rPr>
                <w:rFonts w:ascii="Times New Roman" w:hAnsi="Times New Roman"/>
                <w:sz w:val="20"/>
              </w:rPr>
              <w:t>Visiting company</w:t>
            </w:r>
          </w:p>
        </w:tc>
      </w:tr>
      <w:tr>
        <w:tc>
          <w:tcPr>
            <w:tcW w:type="dxa" w:w="2160"/>
            <w:shd w:fill="E7F0F7"/>
          </w:tcPr>
          <w:p>
            <w:r>
              <w:rPr>
                <w:rFonts w:ascii="Times New Roman" w:hAnsi="Times New Roman"/>
                <w:sz w:val="20"/>
              </w:rPr>
              <w:t>visit_date</w:t>
            </w:r>
          </w:p>
        </w:tc>
        <w:tc>
          <w:tcPr>
            <w:tcW w:type="dxa" w:w="2160"/>
            <w:shd w:fill="E7F0F7"/>
          </w:tcPr>
          <w:p>
            <w:r>
              <w:rPr>
                <w:rFonts w:ascii="Times New Roman" w:hAnsi="Times New Roman"/>
                <w:sz w:val="20"/>
              </w:rPr>
              <w:t>DATE</w:t>
            </w:r>
          </w:p>
        </w:tc>
        <w:tc>
          <w:tcPr>
            <w:tcW w:type="dxa" w:w="2160"/>
            <w:shd w:fill="E7F0F7"/>
          </w:tcPr>
          <w:p>
            <w:r>
              <w:rPr>
                <w:rFonts w:ascii="Times New Roman" w:hAnsi="Times New Roman"/>
                <w:sz w:val="20"/>
              </w:rPr>
              <w:t>INDEX</w:t>
            </w:r>
          </w:p>
        </w:tc>
        <w:tc>
          <w:tcPr>
            <w:tcW w:type="dxa" w:w="2160"/>
            <w:shd w:fill="E7F0F7"/>
          </w:tcPr>
          <w:p>
            <w:r>
              <w:rPr>
                <w:rFonts w:ascii="Times New Roman" w:hAnsi="Times New Roman"/>
                <w:sz w:val="20"/>
              </w:rPr>
              <w:t>Date of campus visit</w:t>
            </w:r>
          </w:p>
        </w:tc>
      </w:tr>
      <w:tr>
        <w:tc>
          <w:tcPr>
            <w:tcW w:type="dxa" w:w="2160"/>
          </w:tcPr>
          <w:p>
            <w:r>
              <w:rPr>
                <w:rFonts w:ascii="Times New Roman" w:hAnsi="Times New Roman"/>
                <w:sz w:val="20"/>
              </w:rPr>
              <w:t>academic_year</w:t>
            </w:r>
          </w:p>
        </w:tc>
        <w:tc>
          <w:tcPr>
            <w:tcW w:type="dxa" w:w="2160"/>
          </w:tcPr>
          <w:p>
            <w:r>
              <w:rPr>
                <w:rFonts w:ascii="Times New Roman" w:hAnsi="Times New Roman"/>
                <w:sz w:val="20"/>
              </w:rPr>
              <w:t>YEAR</w:t>
            </w:r>
          </w:p>
        </w:tc>
        <w:tc>
          <w:tcPr>
            <w:tcW w:type="dxa" w:w="2160"/>
          </w:tcPr>
          <w:p>
            <w:r>
              <w:rPr>
                <w:rFonts w:ascii="Times New Roman" w:hAnsi="Times New Roman"/>
                <w:sz w:val="20"/>
              </w:rPr>
              <w:t>NOT NULL, INDEX</w:t>
            </w:r>
          </w:p>
        </w:tc>
        <w:tc>
          <w:tcPr>
            <w:tcW w:type="dxa" w:w="2160"/>
          </w:tcPr>
          <w:p>
            <w:r>
              <w:rPr>
                <w:rFonts w:ascii="Times New Roman" w:hAnsi="Times New Roman"/>
                <w:sz w:val="20"/>
              </w:rPr>
              <w:t>Academic year of visit</w:t>
            </w:r>
          </w:p>
        </w:tc>
      </w:tr>
      <w:tr>
        <w:tc>
          <w:tcPr>
            <w:tcW w:type="dxa" w:w="2160"/>
            <w:shd w:fill="E7F0F7"/>
          </w:tcPr>
          <w:p>
            <w:r>
              <w:rPr>
                <w:rFonts w:ascii="Times New Roman" w:hAnsi="Times New Roman"/>
                <w:sz w:val="20"/>
              </w:rPr>
              <w:t>hiring_cycle</w:t>
            </w:r>
          </w:p>
        </w:tc>
        <w:tc>
          <w:tcPr>
            <w:tcW w:type="dxa" w:w="2160"/>
            <w:shd w:fill="E7F0F7"/>
          </w:tcPr>
          <w:p>
            <w:r>
              <w:rPr>
                <w:rFonts w:ascii="Times New Roman" w:hAnsi="Times New Roman"/>
                <w:sz w:val="20"/>
              </w:rPr>
              <w:t>VARCHAR(50)</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Hiring cycle designation (e.g., "2025 Spring")</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UNIQUE(comp_id, academic_year) — one history per company per year</w:t>
      </w:r>
    </w:p>
    <w:p>
      <w:pPr>
        <w:pStyle w:val="ListBullet"/>
        <w:spacing w:after="40"/>
      </w:pPr>
      <w:r>
        <w:rPr>
          <w:rFonts w:ascii="Times New Roman" w:hAnsi="Times New Roman"/>
          <w:sz w:val="22"/>
        </w:rPr>
        <w:t>INDEX on academic_year, visit_date for analytics</w:t>
      </w:r>
    </w:p>
    <w:p>
      <w:pPr>
        <w:pStyle w:val="ListBullet"/>
        <w:spacing w:after="40"/>
      </w:pPr>
      <w:r>
        <w:rPr>
          <w:rFonts w:ascii="Times New Roman" w:hAnsi="Times New Roman"/>
          <w:sz w:val="22"/>
        </w:rPr>
        <w:t>Note: students_placed column was removed to eliminate derived data redundancy (resolved via SQL View: vw_visit_placement_stats)</w:t>
      </w:r>
    </w:p>
    <w:p>
      <w:pPr>
        <w:spacing w:before="120" w:after="120"/>
      </w:pPr>
    </w:p>
    <w:p>
      <w:pPr>
        <w:pStyle w:val="Heading4"/>
        <w:spacing w:before="160" w:after="80"/>
      </w:pPr>
      <w:r>
        <w:rPr>
          <w:rFonts w:ascii="Times New Roman" w:hAnsi="Times New Roman"/>
          <w:b/>
          <w:sz w:val="22"/>
        </w:rPr>
        <w:t>**Table 19: VISIT_COVERED_STREAM** (Normalized Mapping Table for 1NF Fix)</w:t>
      </w:r>
    </w:p>
    <w:p>
      <w:pPr>
        <w:spacing w:after="120"/>
      </w:pPr>
      <w:r>
        <w:rPr>
          <w:rFonts w:ascii="Times New Roman" w:hAnsi="Times New Roman"/>
          <w:sz w:val="22"/>
        </w:rPr>
        <w:t>**Purpose**: Records which academic departments (streams) were covered in each company's campus visit. Uses a composite primary key. Live database contains 1,800+ stream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visit_id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PK (composite), FK → COMPANY_VISIT_HISTORY(visit_id)</w:t>
            </w:r>
          </w:p>
        </w:tc>
        <w:tc>
          <w:tcPr>
            <w:tcW w:type="dxa" w:w="2160"/>
            <w:shd w:fill="E7F0F7"/>
          </w:tcPr>
          <w:p>
            <w:r>
              <w:rPr>
                <w:rFonts w:ascii="Times New Roman" w:hAnsi="Times New Roman"/>
                <w:sz w:val="20"/>
              </w:rPr>
              <w:t>Reference to company visit</w:t>
            </w:r>
          </w:p>
        </w:tc>
      </w:tr>
      <w:tr>
        <w:tc>
          <w:tcPr>
            <w:tcW w:type="dxa" w:w="2160"/>
          </w:tcPr>
          <w:p>
            <w:r>
              <w:rPr>
                <w:rFonts w:ascii="Times New Roman" w:hAnsi="Times New Roman"/>
                <w:sz w:val="20"/>
              </w:rPr>
              <w:t>stream_name</w:t>
            </w:r>
          </w:p>
        </w:tc>
        <w:tc>
          <w:tcPr>
            <w:tcW w:type="dxa" w:w="2160"/>
          </w:tcPr>
          <w:p>
            <w:r>
              <w:rPr>
                <w:rFonts w:ascii="Times New Roman" w:hAnsi="Times New Roman"/>
                <w:sz w:val="20"/>
              </w:rPr>
              <w:t>VARCHAR(100)</w:t>
            </w:r>
          </w:p>
        </w:tc>
        <w:tc>
          <w:tcPr>
            <w:tcW w:type="dxa" w:w="2160"/>
          </w:tcPr>
          <w:p>
            <w:r>
              <w:rPr>
                <w:rFonts w:ascii="Times New Roman" w:hAnsi="Times New Roman"/>
                <w:sz w:val="20"/>
              </w:rPr>
              <w:t>PK (composite)</w:t>
            </w:r>
          </w:p>
        </w:tc>
        <w:tc>
          <w:tcPr>
            <w:tcW w:type="dxa" w:w="2160"/>
          </w:tcPr>
          <w:p>
            <w:r>
              <w:rPr>
                <w:rFonts w:ascii="Times New Roman" w:hAnsi="Times New Roman"/>
                <w:sz w:val="20"/>
              </w:rPr>
              <w:t>Department/stream covered in visit</w:t>
            </w:r>
          </w:p>
        </w:tc>
      </w:tr>
    </w:tbl>
    <w:p>
      <w:pPr>
        <w:spacing w:after="120"/>
      </w:pPr>
      <w:r>
        <w:rPr>
          <w:rFonts w:ascii="Times New Roman" w:hAnsi="Times New Roman"/>
          <w:sz w:val="22"/>
        </w:rPr>
        <w:t>**Primary Key**: (visit_id, stream_name) — prevents duplicate entries</w:t>
      </w:r>
    </w:p>
    <w:p>
      <w:pPr>
        <w:spacing w:after="120"/>
      </w:pPr>
      <w:r>
        <w:rPr>
          <w:rFonts w:ascii="Times New Roman" w:hAnsi="Times New Roman"/>
          <w:sz w:val="22"/>
        </w:rPr>
        <w:t>**Key Constraints**:</w:t>
      </w:r>
    </w:p>
    <w:p>
      <w:pPr>
        <w:pStyle w:val="ListBullet"/>
        <w:spacing w:after="40"/>
      </w:pPr>
      <w:r>
        <w:rPr>
          <w:rFonts w:ascii="Times New Roman" w:hAnsi="Times New Roman"/>
          <w:sz w:val="22"/>
        </w:rPr>
        <w:t>Composite key ensures each stream appears once per visit</w:t>
      </w:r>
    </w:p>
    <w:p>
      <w:pPr>
        <w:spacing w:before="120" w:after="120"/>
      </w:pPr>
    </w:p>
    <w:p>
      <w:pPr>
        <w:pStyle w:val="Heading4"/>
        <w:spacing w:before="160" w:after="80"/>
      </w:pPr>
      <w:r>
        <w:rPr>
          <w:rFonts w:ascii="Times New Roman" w:hAnsi="Times New Roman"/>
          <w:b/>
          <w:sz w:val="22"/>
        </w:rPr>
        <w:t>**Table 20: NOTIFICATION**</w:t>
      </w:r>
    </w:p>
    <w:p>
      <w:pPr>
        <w:spacing w:after="120"/>
      </w:pPr>
      <w:r>
        <w:rPr>
          <w:rFonts w:ascii="Times New Roman" w:hAnsi="Times New Roman"/>
          <w:sz w:val="22"/>
        </w:rPr>
        <w:t>**Purpose**: Stores system-generated notifications for all user roles (students, coordinators, and admins). The `is_read` flag enables unread notification count badges in each portal's dashboard UI. Supports three notification types: 'message', 'system', and 'alert'.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notif_id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notification identifier</w:t>
            </w:r>
          </w:p>
        </w:tc>
      </w:tr>
      <w:tr>
        <w:tc>
          <w:tcPr>
            <w:tcW w:type="dxa" w:w="2160"/>
          </w:tcPr>
          <w:p>
            <w:r>
              <w:rPr>
                <w:rFonts w:ascii="Times New Roman" w:hAnsi="Times New Roman"/>
                <w:sz w:val="20"/>
              </w:rPr>
              <w:t>user_id</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 INDEX</w:t>
            </w:r>
          </w:p>
        </w:tc>
        <w:tc>
          <w:tcPr>
            <w:tcW w:type="dxa" w:w="2160"/>
          </w:tcPr>
          <w:p>
            <w:r>
              <w:rPr>
                <w:rFonts w:ascii="Times New Roman" w:hAnsi="Times New Roman"/>
                <w:sz w:val="20"/>
              </w:rPr>
              <w:t>Recipient user identifier</w:t>
            </w:r>
          </w:p>
        </w:tc>
      </w:tr>
      <w:tr>
        <w:tc>
          <w:tcPr>
            <w:tcW w:type="dxa" w:w="2160"/>
            <w:shd w:fill="E7F0F7"/>
          </w:tcPr>
          <w:p>
            <w:r>
              <w:rPr>
                <w:rFonts w:ascii="Times New Roman" w:hAnsi="Times New Roman"/>
                <w:sz w:val="20"/>
              </w:rPr>
              <w:t>user_role</w:t>
            </w:r>
          </w:p>
        </w:tc>
        <w:tc>
          <w:tcPr>
            <w:tcW w:type="dxa" w:w="2160"/>
            <w:shd w:fill="E7F0F7"/>
          </w:tcPr>
          <w:p>
            <w:r>
              <w:rPr>
                <w:rFonts w:ascii="Times New Roman" w:hAnsi="Times New Roman"/>
                <w:sz w:val="20"/>
              </w:rPr>
              <w:t>ENUM('student','coordinator','admin')</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Recipient role type</w:t>
            </w:r>
          </w:p>
        </w:tc>
      </w:tr>
      <w:tr>
        <w:tc>
          <w:tcPr>
            <w:tcW w:type="dxa" w:w="2160"/>
          </w:tcPr>
          <w:p>
            <w:r>
              <w:rPr>
                <w:rFonts w:ascii="Times New Roman" w:hAnsi="Times New Roman"/>
                <w:sz w:val="20"/>
              </w:rPr>
              <w:t>title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Notification title</w:t>
            </w:r>
          </w:p>
        </w:tc>
      </w:tr>
      <w:tr>
        <w:tc>
          <w:tcPr>
            <w:tcW w:type="dxa" w:w="2160"/>
            <w:shd w:fill="E7F0F7"/>
          </w:tcPr>
          <w:p>
            <w:r>
              <w:rPr>
                <w:rFonts w:ascii="Times New Roman" w:hAnsi="Times New Roman"/>
                <w:sz w:val="20"/>
              </w:rPr>
              <w:t>content</w:t>
            </w:r>
          </w:p>
        </w:tc>
        <w:tc>
          <w:tcPr>
            <w:tcW w:type="dxa" w:w="2160"/>
            <w:shd w:fill="E7F0F7"/>
          </w:tcPr>
          <w:p>
            <w:r>
              <w:rPr>
                <w:rFonts w:ascii="Times New Roman" w:hAnsi="Times New Roman"/>
                <w:sz w:val="20"/>
              </w:rPr>
              <w:t>TEXT</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Notification message content</w:t>
            </w:r>
          </w:p>
        </w:tc>
      </w:tr>
      <w:tr>
        <w:tc>
          <w:tcPr>
            <w:tcW w:type="dxa" w:w="2160"/>
          </w:tcPr>
          <w:p>
            <w:r>
              <w:rPr>
                <w:rFonts w:ascii="Times New Roman" w:hAnsi="Times New Roman"/>
                <w:sz w:val="20"/>
              </w:rPr>
              <w:t>type</w:t>
            </w:r>
          </w:p>
        </w:tc>
        <w:tc>
          <w:tcPr>
            <w:tcW w:type="dxa" w:w="2160"/>
          </w:tcPr>
          <w:p>
            <w:r>
              <w:rPr>
                <w:rFonts w:ascii="Times New Roman" w:hAnsi="Times New Roman"/>
                <w:sz w:val="20"/>
              </w:rPr>
              <w:t>ENUM('message','system','alert')</w:t>
            </w:r>
          </w:p>
        </w:tc>
        <w:tc>
          <w:tcPr>
            <w:tcW w:type="dxa" w:w="2160"/>
          </w:tcPr>
          <w:p>
            <w:r>
              <w:rPr>
                <w:rFonts w:ascii="Times New Roman" w:hAnsi="Times New Roman"/>
                <w:sz w:val="20"/>
              </w:rPr>
              <w:t>DEFAULT 'system'</w:t>
            </w:r>
          </w:p>
        </w:tc>
        <w:tc>
          <w:tcPr>
            <w:tcW w:type="dxa" w:w="2160"/>
          </w:tcPr>
          <w:p>
            <w:r>
              <w:rPr>
                <w:rFonts w:ascii="Times New Roman" w:hAnsi="Times New Roman"/>
                <w:sz w:val="20"/>
              </w:rPr>
              <w:t>Notification type</w:t>
            </w:r>
          </w:p>
        </w:tc>
      </w:tr>
      <w:tr>
        <w:tc>
          <w:tcPr>
            <w:tcW w:type="dxa" w:w="2160"/>
            <w:shd w:fill="E7F0F7"/>
          </w:tcPr>
          <w:p>
            <w:r>
              <w:rPr>
                <w:rFonts w:ascii="Times New Roman" w:hAnsi="Times New Roman"/>
                <w:sz w:val="20"/>
              </w:rPr>
              <w:t>is_read</w:t>
            </w:r>
          </w:p>
        </w:tc>
        <w:tc>
          <w:tcPr>
            <w:tcW w:type="dxa" w:w="2160"/>
            <w:shd w:fill="E7F0F7"/>
          </w:tcPr>
          <w:p>
            <w:r>
              <w:rPr>
                <w:rFonts w:ascii="Times New Roman" w:hAnsi="Times New Roman"/>
                <w:sz w:val="20"/>
              </w:rPr>
              <w:t>TINYINT(1)</w:t>
            </w:r>
          </w:p>
        </w:tc>
        <w:tc>
          <w:tcPr>
            <w:tcW w:type="dxa" w:w="2160"/>
            <w:shd w:fill="E7F0F7"/>
          </w:tcPr>
          <w:p>
            <w:r>
              <w:rPr>
                <w:rFonts w:ascii="Times New Roman" w:hAnsi="Times New Roman"/>
                <w:sz w:val="20"/>
              </w:rPr>
              <w:t>DEFAULT 0</w:t>
            </w:r>
          </w:p>
        </w:tc>
        <w:tc>
          <w:tcPr>
            <w:tcW w:type="dxa" w:w="2160"/>
            <w:shd w:fill="E7F0F7"/>
          </w:tcPr>
          <w:p>
            <w:r>
              <w:rPr>
                <w:rFonts w:ascii="Times New Roman" w:hAnsi="Times New Roman"/>
                <w:sz w:val="20"/>
              </w:rPr>
              <w:t>Read status flag (0=unread, 1=read)</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DEFAULT CURRENT_TIMESTAMP</w:t>
            </w:r>
          </w:p>
        </w:tc>
        <w:tc>
          <w:tcPr>
            <w:tcW w:type="dxa" w:w="2160"/>
          </w:tcPr>
          <w:p>
            <w:r>
              <w:rPr>
                <w:rFonts w:ascii="Times New Roman" w:hAnsi="Times New Roman"/>
                <w:sz w:val="20"/>
              </w:rPr>
              <w:t>Creation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INDEX on user_id for fast notification retrieval</w:t>
      </w:r>
    </w:p>
    <w:p>
      <w:pPr>
        <w:pStyle w:val="ListBullet"/>
        <w:spacing w:after="40"/>
      </w:pPr>
      <w:r>
        <w:rPr>
          <w:rFonts w:ascii="Times New Roman" w:hAnsi="Times New Roman"/>
          <w:sz w:val="22"/>
        </w:rPr>
        <w:t>is_read flag for unread count queries</w:t>
      </w:r>
    </w:p>
    <w:p>
      <w:pPr>
        <w:spacing w:before="120" w:after="120"/>
      </w:pPr>
    </w:p>
    <w:p>
      <w:pPr>
        <w:pStyle w:val="Heading4"/>
        <w:spacing w:before="160" w:after="80"/>
      </w:pPr>
      <w:r>
        <w:rPr>
          <w:rFonts w:ascii="Times New Roman" w:hAnsi="Times New Roman"/>
          <w:b/>
          <w:sz w:val="22"/>
        </w:rPr>
        <w:t>**Table 21: CHAT_MESSAGE**</w:t>
      </w:r>
    </w:p>
    <w:p>
      <w:pPr>
        <w:spacing w:after="120"/>
      </w:pPr>
      <w:r>
        <w:rPr>
          <w:rFonts w:ascii="Times New Roman" w:hAnsi="Times New Roman"/>
          <w:sz w:val="22"/>
        </w:rPr>
        <w:t>**Purpose**: Supports in-portal direct messaging between students and their assigned placement coordinators. Each message records both sender and receiver with their respective roles. The `is_read` flag enables read receipts. Live database contains 31+ message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msg_id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message identifier</w:t>
            </w:r>
          </w:p>
        </w:tc>
      </w:tr>
      <w:tr>
        <w:tc>
          <w:tcPr>
            <w:tcW w:type="dxa" w:w="2160"/>
          </w:tcPr>
          <w:p>
            <w:r>
              <w:rPr>
                <w:rFonts w:ascii="Times New Roman" w:hAnsi="Times New Roman"/>
                <w:sz w:val="20"/>
              </w:rPr>
              <w:t>sender_id</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 INDEX</w:t>
            </w:r>
          </w:p>
        </w:tc>
        <w:tc>
          <w:tcPr>
            <w:tcW w:type="dxa" w:w="2160"/>
          </w:tcPr>
          <w:p>
            <w:r>
              <w:rPr>
                <w:rFonts w:ascii="Times New Roman" w:hAnsi="Times New Roman"/>
                <w:sz w:val="20"/>
              </w:rPr>
              <w:t>Sender identifier</w:t>
            </w:r>
          </w:p>
        </w:tc>
      </w:tr>
      <w:tr>
        <w:tc>
          <w:tcPr>
            <w:tcW w:type="dxa" w:w="2160"/>
            <w:shd w:fill="E7F0F7"/>
          </w:tcPr>
          <w:p>
            <w:r>
              <w:rPr>
                <w:rFonts w:ascii="Times New Roman" w:hAnsi="Times New Roman"/>
                <w:sz w:val="20"/>
              </w:rPr>
              <w:t>sender_role</w:t>
            </w:r>
          </w:p>
        </w:tc>
        <w:tc>
          <w:tcPr>
            <w:tcW w:type="dxa" w:w="2160"/>
            <w:shd w:fill="E7F0F7"/>
          </w:tcPr>
          <w:p>
            <w:r>
              <w:rPr>
                <w:rFonts w:ascii="Times New Roman" w:hAnsi="Times New Roman"/>
                <w:sz w:val="20"/>
              </w:rPr>
              <w:t>ENUM('student','coordinator','admin')</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Sender role</w:t>
            </w:r>
          </w:p>
        </w:tc>
      </w:tr>
      <w:tr>
        <w:tc>
          <w:tcPr>
            <w:tcW w:type="dxa" w:w="2160"/>
          </w:tcPr>
          <w:p>
            <w:r>
              <w:rPr>
                <w:rFonts w:ascii="Times New Roman" w:hAnsi="Times New Roman"/>
                <w:sz w:val="20"/>
              </w:rPr>
              <w:t>receiver_id</w:t>
            </w:r>
          </w:p>
        </w:tc>
        <w:tc>
          <w:tcPr>
            <w:tcW w:type="dxa" w:w="2160"/>
          </w:tcPr>
          <w:p>
            <w:r>
              <w:rPr>
                <w:rFonts w:ascii="Times New Roman" w:hAnsi="Times New Roman"/>
                <w:sz w:val="20"/>
              </w:rPr>
              <w:t>VARCHAR(100)</w:t>
            </w:r>
          </w:p>
        </w:tc>
        <w:tc>
          <w:tcPr>
            <w:tcW w:type="dxa" w:w="2160"/>
          </w:tcPr>
          <w:p>
            <w:r>
              <w:rPr>
                <w:rFonts w:ascii="Times New Roman" w:hAnsi="Times New Roman"/>
                <w:sz w:val="20"/>
              </w:rPr>
              <w:t>NOT NULL, INDEX</w:t>
            </w:r>
          </w:p>
        </w:tc>
        <w:tc>
          <w:tcPr>
            <w:tcW w:type="dxa" w:w="2160"/>
          </w:tcPr>
          <w:p>
            <w:r>
              <w:rPr>
                <w:rFonts w:ascii="Times New Roman" w:hAnsi="Times New Roman"/>
                <w:sz w:val="20"/>
              </w:rPr>
              <w:t>Recipient identifier</w:t>
            </w:r>
          </w:p>
        </w:tc>
      </w:tr>
      <w:tr>
        <w:tc>
          <w:tcPr>
            <w:tcW w:type="dxa" w:w="2160"/>
            <w:shd w:fill="E7F0F7"/>
          </w:tcPr>
          <w:p>
            <w:r>
              <w:rPr>
                <w:rFonts w:ascii="Times New Roman" w:hAnsi="Times New Roman"/>
                <w:sz w:val="20"/>
              </w:rPr>
              <w:t>receiver_role</w:t>
            </w:r>
          </w:p>
        </w:tc>
        <w:tc>
          <w:tcPr>
            <w:tcW w:type="dxa" w:w="2160"/>
            <w:shd w:fill="E7F0F7"/>
          </w:tcPr>
          <w:p>
            <w:r>
              <w:rPr>
                <w:rFonts w:ascii="Times New Roman" w:hAnsi="Times New Roman"/>
                <w:sz w:val="20"/>
              </w:rPr>
              <w:t>ENUM('student','coordinator','admin')</w:t>
            </w:r>
          </w:p>
        </w:tc>
        <w:tc>
          <w:tcPr>
            <w:tcW w:type="dxa" w:w="2160"/>
            <w:shd w:fill="E7F0F7"/>
          </w:tcPr>
          <w:p>
            <w:r>
              <w:rPr>
                <w:rFonts w:ascii="Times New Roman" w:hAnsi="Times New Roman"/>
                <w:sz w:val="20"/>
              </w:rPr>
              <w:t>NOT NULL</w:t>
            </w:r>
          </w:p>
        </w:tc>
        <w:tc>
          <w:tcPr>
            <w:tcW w:type="dxa" w:w="2160"/>
            <w:shd w:fill="E7F0F7"/>
          </w:tcPr>
          <w:p>
            <w:r>
              <w:rPr>
                <w:rFonts w:ascii="Times New Roman" w:hAnsi="Times New Roman"/>
                <w:sz w:val="20"/>
              </w:rPr>
              <w:t>Recipient role</w:t>
            </w:r>
          </w:p>
        </w:tc>
      </w:tr>
      <w:tr>
        <w:tc>
          <w:tcPr>
            <w:tcW w:type="dxa" w:w="2160"/>
          </w:tcPr>
          <w:p>
            <w:r>
              <w:rPr>
                <w:rFonts w:ascii="Times New Roman" w:hAnsi="Times New Roman"/>
                <w:sz w:val="20"/>
              </w:rPr>
              <w:t>message_text</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Message content</w:t>
            </w:r>
          </w:p>
        </w:tc>
      </w:tr>
      <w:tr>
        <w:tc>
          <w:tcPr>
            <w:tcW w:type="dxa" w:w="2160"/>
            <w:shd w:fill="E7F0F7"/>
          </w:tcPr>
          <w:p>
            <w:r>
              <w:rPr>
                <w:rFonts w:ascii="Times New Roman" w:hAnsi="Times New Roman"/>
                <w:sz w:val="20"/>
              </w:rPr>
              <w:t>is_read</w:t>
            </w:r>
          </w:p>
        </w:tc>
        <w:tc>
          <w:tcPr>
            <w:tcW w:type="dxa" w:w="2160"/>
            <w:shd w:fill="E7F0F7"/>
          </w:tcPr>
          <w:p>
            <w:r>
              <w:rPr>
                <w:rFonts w:ascii="Times New Roman" w:hAnsi="Times New Roman"/>
                <w:sz w:val="20"/>
              </w:rPr>
              <w:t>TINYINT(1)</w:t>
            </w:r>
          </w:p>
        </w:tc>
        <w:tc>
          <w:tcPr>
            <w:tcW w:type="dxa" w:w="2160"/>
            <w:shd w:fill="E7F0F7"/>
          </w:tcPr>
          <w:p>
            <w:r>
              <w:rPr>
                <w:rFonts w:ascii="Times New Roman" w:hAnsi="Times New Roman"/>
                <w:sz w:val="20"/>
              </w:rPr>
              <w:t>DEFAULT 0</w:t>
            </w:r>
          </w:p>
        </w:tc>
        <w:tc>
          <w:tcPr>
            <w:tcW w:type="dxa" w:w="2160"/>
            <w:shd w:fill="E7F0F7"/>
          </w:tcPr>
          <w:p>
            <w:r>
              <w:rPr>
                <w:rFonts w:ascii="Times New Roman" w:hAnsi="Times New Roman"/>
                <w:sz w:val="20"/>
              </w:rPr>
              <w:t>Read status flag (0=unread, 1=read)</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DEFAULT CURRENT_TIMESTAMP</w:t>
            </w:r>
          </w:p>
        </w:tc>
        <w:tc>
          <w:tcPr>
            <w:tcW w:type="dxa" w:w="2160"/>
          </w:tcPr>
          <w:p>
            <w:r>
              <w:rPr>
                <w:rFonts w:ascii="Times New Roman" w:hAnsi="Times New Roman"/>
                <w:sz w:val="20"/>
              </w:rPr>
              <w:t>Message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INDEX on sender_id, receiver_id for message retrieval</w:t>
      </w:r>
    </w:p>
    <w:p>
      <w:pPr>
        <w:spacing w:before="120" w:after="120"/>
      </w:pPr>
    </w:p>
    <w:p>
      <w:pPr>
        <w:pStyle w:val="Heading4"/>
        <w:spacing w:before="160" w:after="80"/>
      </w:pPr>
      <w:r>
        <w:rPr>
          <w:rFonts w:ascii="Times New Roman" w:hAnsi="Times New Roman"/>
          <w:b/>
          <w:sz w:val="22"/>
        </w:rPr>
        <w:t>**Table 22: STATUS_AUDIT_LOG**</w:t>
      </w:r>
    </w:p>
    <w:p>
      <w:pPr>
        <w:spacing w:after="120"/>
      </w:pPr>
      <w:r>
        <w:rPr>
          <w:rFonts w:ascii="Times New Roman" w:hAnsi="Times New Roman"/>
          <w:sz w:val="22"/>
        </w:rPr>
        <w:t>**Purpose**: Auto-populated exclusively by the database trigger `trg_application_audit` (AFTER UPDATE ON APPLICATION). Every application status change is permanently recorded in this table without any application-layer code intervention. This creates a tamper-evident, server-side audit trail that cannot be bypassed by application bugs or intentional manipulation.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Data Type</w:t>
            </w:r>
          </w:p>
        </w:tc>
        <w:tc>
          <w:tcPr>
            <w:tcW w:type="dxa" w:w="2160"/>
            <w:shd w:fill="B8CCE4"/>
          </w:tcPr>
          <w:p>
            <w:r>
              <w:rPr>
                <w:rFonts w:ascii="Times New Roman" w:hAnsi="Times New Roman"/>
                <w:b/>
                <w:color w:val="000000"/>
                <w:sz w:val="22"/>
              </w:rPr>
              <w:t>Constraint / Default</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log_id</w:t>
            </w:r>
          </w:p>
        </w:tc>
        <w:tc>
          <w:tcPr>
            <w:tcW w:type="dxa" w:w="2160"/>
            <w:shd w:fill="E7F0F7"/>
          </w:tcPr>
          <w:p>
            <w:r>
              <w:rPr>
                <w:rFonts w:ascii="Times New Roman" w:hAnsi="Times New Roman"/>
                <w:sz w:val="20"/>
              </w:rPr>
              <w:t>INT</w:t>
            </w:r>
          </w:p>
        </w:tc>
        <w:tc>
          <w:tcPr>
            <w:tcW w:type="dxa" w:w="2160"/>
            <w:shd w:fill="E7F0F7"/>
          </w:tcPr>
          <w:p>
            <w:r>
              <w:rPr>
                <w:rFonts w:ascii="Times New Roman" w:hAnsi="Times New Roman"/>
                <w:sz w:val="20"/>
              </w:rPr>
              <w:t>PRIMARY KEY, AUTO_INCREMENT</w:t>
            </w:r>
          </w:p>
        </w:tc>
        <w:tc>
          <w:tcPr>
            <w:tcW w:type="dxa" w:w="2160"/>
            <w:shd w:fill="E7F0F7"/>
          </w:tcPr>
          <w:p>
            <w:r>
              <w:rPr>
                <w:rFonts w:ascii="Times New Roman" w:hAnsi="Times New Roman"/>
                <w:sz w:val="20"/>
              </w:rPr>
              <w:t>Unique audit log identifier</w:t>
            </w:r>
          </w:p>
        </w:tc>
      </w:tr>
      <w:tr>
        <w:tc>
          <w:tcPr>
            <w:tcW w:type="dxa" w:w="2160"/>
          </w:tcPr>
          <w:p>
            <w:r>
              <w:rPr>
                <w:rFonts w:ascii="Times New Roman" w:hAnsi="Times New Roman"/>
                <w:sz w:val="20"/>
              </w:rPr>
              <w:t>app_id</w:t>
            </w:r>
          </w:p>
        </w:tc>
        <w:tc>
          <w:tcPr>
            <w:tcW w:type="dxa" w:w="2160"/>
          </w:tcPr>
          <w:p>
            <w:r>
              <w:rPr>
                <w:rFonts w:ascii="Times New Roman" w:hAnsi="Times New Roman"/>
                <w:sz w:val="20"/>
              </w:rPr>
              <w:t>INT</w:t>
            </w:r>
          </w:p>
        </w:tc>
        <w:tc>
          <w:tcPr>
            <w:tcW w:type="dxa" w:w="2160"/>
          </w:tcPr>
          <w:p>
            <w:r>
              <w:rPr>
                <w:rFonts w:ascii="Times New Roman" w:hAnsi="Times New Roman"/>
                <w:sz w:val="20"/>
              </w:rPr>
              <w:t>FK → APPLICATION(app_id)</w:t>
            </w:r>
          </w:p>
        </w:tc>
        <w:tc>
          <w:tcPr>
            <w:tcW w:type="dxa" w:w="2160"/>
          </w:tcPr>
          <w:p>
            <w:r>
              <w:rPr>
                <w:rFonts w:ascii="Times New Roman" w:hAnsi="Times New Roman"/>
                <w:sz w:val="20"/>
              </w:rPr>
              <w:t>Reference to application</w:t>
            </w:r>
          </w:p>
        </w:tc>
      </w:tr>
      <w:tr>
        <w:tc>
          <w:tcPr>
            <w:tcW w:type="dxa" w:w="2160"/>
            <w:shd w:fill="E7F0F7"/>
          </w:tcPr>
          <w:p>
            <w:r>
              <w:rPr>
                <w:rFonts w:ascii="Times New Roman" w:hAnsi="Times New Roman"/>
                <w:sz w:val="20"/>
              </w:rPr>
              <w:t>old_status</w:t>
            </w:r>
          </w:p>
        </w:tc>
        <w:tc>
          <w:tcPr>
            <w:tcW w:type="dxa" w:w="2160"/>
            <w:shd w:fill="E7F0F7"/>
          </w:tcPr>
          <w:p>
            <w:r>
              <w:rPr>
                <w:rFonts w:ascii="Times New Roman" w:hAnsi="Times New Roman"/>
                <w:sz w:val="20"/>
              </w:rPr>
              <w:t>VARCHAR(50)</w:t>
            </w:r>
          </w:p>
        </w:tc>
        <w:tc>
          <w:tcPr>
            <w:tcW w:type="dxa" w:w="2160"/>
            <w:shd w:fill="E7F0F7"/>
          </w:tcPr>
          <w:p>
            <w:r>
              <w:rPr>
                <w:rFonts w:ascii="Times New Roman" w:hAnsi="Times New Roman"/>
                <w:sz w:val="20"/>
              </w:rPr>
              <w:t>—</w:t>
            </w:r>
          </w:p>
        </w:tc>
        <w:tc>
          <w:tcPr>
            <w:tcW w:type="dxa" w:w="2160"/>
            <w:shd w:fill="E7F0F7"/>
          </w:tcPr>
          <w:p>
            <w:r>
              <w:rPr>
                <w:rFonts w:ascii="Times New Roman" w:hAnsi="Times New Roman"/>
                <w:sz w:val="20"/>
              </w:rPr>
              <w:t>Previous application status</w:t>
            </w:r>
          </w:p>
        </w:tc>
      </w:tr>
      <w:tr>
        <w:tc>
          <w:tcPr>
            <w:tcW w:type="dxa" w:w="2160"/>
          </w:tcPr>
          <w:p>
            <w:r>
              <w:rPr>
                <w:rFonts w:ascii="Times New Roman" w:hAnsi="Times New Roman"/>
                <w:sz w:val="20"/>
              </w:rPr>
              <w:t>new_status</w:t>
            </w:r>
          </w:p>
        </w:tc>
        <w:tc>
          <w:tcPr>
            <w:tcW w:type="dxa" w:w="2160"/>
          </w:tcPr>
          <w:p>
            <w:r>
              <w:rPr>
                <w:rFonts w:ascii="Times New Roman" w:hAnsi="Times New Roman"/>
                <w:sz w:val="20"/>
              </w:rPr>
              <w:t>VARCHAR(50)</w:t>
            </w:r>
          </w:p>
        </w:tc>
        <w:tc>
          <w:tcPr>
            <w:tcW w:type="dxa" w:w="2160"/>
          </w:tcPr>
          <w:p>
            <w:r>
              <w:rPr>
                <w:rFonts w:ascii="Times New Roman" w:hAnsi="Times New Roman"/>
                <w:sz w:val="20"/>
              </w:rPr>
              <w:t>—</w:t>
            </w:r>
          </w:p>
        </w:tc>
        <w:tc>
          <w:tcPr>
            <w:tcW w:type="dxa" w:w="2160"/>
          </w:tcPr>
          <w:p>
            <w:r>
              <w:rPr>
                <w:rFonts w:ascii="Times New Roman" w:hAnsi="Times New Roman"/>
                <w:sz w:val="20"/>
              </w:rPr>
              <w:t>New application status</w:t>
            </w:r>
          </w:p>
        </w:tc>
      </w:tr>
      <w:tr>
        <w:tc>
          <w:tcPr>
            <w:tcW w:type="dxa" w:w="2160"/>
            <w:shd w:fill="E7F0F7"/>
          </w:tcPr>
          <w:p>
            <w:r>
              <w:rPr>
                <w:rFonts w:ascii="Times New Roman" w:hAnsi="Times New Roman"/>
                <w:sz w:val="20"/>
              </w:rPr>
              <w:t>changed_at</w:t>
            </w:r>
          </w:p>
        </w:tc>
        <w:tc>
          <w:tcPr>
            <w:tcW w:type="dxa" w:w="2160"/>
            <w:shd w:fill="E7F0F7"/>
          </w:tcPr>
          <w:p>
            <w:r>
              <w:rPr>
                <w:rFonts w:ascii="Times New Roman" w:hAnsi="Times New Roman"/>
                <w:sz w:val="20"/>
              </w:rPr>
              <w:t>TIMESTAMP</w:t>
            </w:r>
          </w:p>
        </w:tc>
        <w:tc>
          <w:tcPr>
            <w:tcW w:type="dxa" w:w="2160"/>
            <w:shd w:fill="E7F0F7"/>
          </w:tcPr>
          <w:p>
            <w:r>
              <w:rPr>
                <w:rFonts w:ascii="Times New Roman" w:hAnsi="Times New Roman"/>
                <w:sz w:val="20"/>
              </w:rPr>
              <w:t>DEFAULT CURRENT_TIMESTAMP</w:t>
            </w:r>
          </w:p>
        </w:tc>
        <w:tc>
          <w:tcPr>
            <w:tcW w:type="dxa" w:w="2160"/>
            <w:shd w:fill="E7F0F7"/>
          </w:tcPr>
          <w:p>
            <w:r>
              <w:rPr>
                <w:rFonts w:ascii="Times New Roman" w:hAnsi="Times New Roman"/>
                <w:sz w:val="20"/>
              </w:rPr>
              <w:t>Status change timestamp</w:t>
            </w:r>
          </w:p>
        </w:tc>
      </w:tr>
    </w:tbl>
    <w:p>
      <w:pPr>
        <w:spacing w:after="120"/>
      </w:pPr>
      <w:r>
        <w:rPr>
          <w:rFonts w:ascii="Times New Roman" w:hAnsi="Times New Roman"/>
          <w:sz w:val="22"/>
        </w:rPr>
        <w:t>**Key Constraints**:</w:t>
      </w:r>
    </w:p>
    <w:p>
      <w:pPr>
        <w:pStyle w:val="ListBullet"/>
        <w:spacing w:after="40"/>
      </w:pPr>
      <w:r>
        <w:rPr>
          <w:rFonts w:ascii="Times New Roman" w:hAnsi="Times New Roman"/>
          <w:sz w:val="22"/>
        </w:rPr>
        <w:t>Foreign key to APPLICATION table</w:t>
      </w:r>
    </w:p>
    <w:p>
      <w:pPr>
        <w:pStyle w:val="ListBullet"/>
        <w:spacing w:after="40"/>
      </w:pPr>
      <w:r>
        <w:rPr>
          <w:rFonts w:ascii="Times New Roman" w:hAnsi="Times New Roman"/>
          <w:sz w:val="22"/>
        </w:rPr>
        <w:t>Populated exclusively by database trigger for audit integrity</w:t>
      </w:r>
    </w:p>
    <w:p>
      <w:pPr>
        <w:spacing w:before="120" w:after="120"/>
      </w:pPr>
    </w:p>
    <w:p>
      <w:pPr>
        <w:pStyle w:val="Heading3"/>
        <w:spacing w:before="200" w:after="80"/>
      </w:pPr>
      <w:r>
        <w:rPr>
          <w:rFonts w:ascii="Times New Roman" w:hAnsi="Times New Roman"/>
          <w:b/>
          <w:color w:val="003366"/>
          <w:sz w:val="22"/>
        </w:rPr>
        <w:t>3.2.2 Foreign Key Relationship Summary</w:t>
      </w:r>
    </w:p>
    <w:p>
      <w:pPr>
        <w:spacing w:after="120"/>
      </w:pPr>
      <w:r>
        <w:rPr>
          <w:rFonts w:ascii="Times New Roman" w:hAnsi="Times New Roman"/>
          <w:sz w:val="22"/>
        </w:rPr>
        <w:t>The following table summarizes all foreign key relationships across the 21 tables, showing how referential integrity is enforced throughout the schema: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Source Table</w:t>
            </w:r>
          </w:p>
        </w:tc>
        <w:tc>
          <w:tcPr>
            <w:tcW w:type="dxa" w:w="2160"/>
            <w:shd w:fill="B8CCE4"/>
          </w:tcPr>
          <w:p>
            <w:r>
              <w:rPr>
                <w:rFonts w:ascii="Times New Roman" w:hAnsi="Times New Roman"/>
                <w:b/>
                <w:color w:val="000000"/>
                <w:sz w:val="22"/>
              </w:rPr>
              <w:t>Column</w:t>
            </w:r>
          </w:p>
        </w:tc>
        <w:tc>
          <w:tcPr>
            <w:tcW w:type="dxa" w:w="2160"/>
            <w:shd w:fill="B8CCE4"/>
          </w:tcPr>
          <w:p>
            <w:r>
              <w:rPr>
                <w:rFonts w:ascii="Times New Roman" w:hAnsi="Times New Roman"/>
                <w:b/>
                <w:color w:val="000000"/>
                <w:sz w:val="22"/>
              </w:rPr>
              <w:t>References</w:t>
            </w:r>
          </w:p>
        </w:tc>
        <w:tc>
          <w:tcPr>
            <w:tcW w:type="dxa" w:w="2160"/>
            <w:shd w:fill="B8CCE4"/>
          </w:tcPr>
          <w:p>
            <w:r>
              <w:rPr>
                <w:rFonts w:ascii="Times New Roman" w:hAnsi="Times New Roman"/>
                <w:b/>
                <w:color w:val="000000"/>
                <w:sz w:val="22"/>
              </w:rPr>
              <w:t>Cascade Rule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STUDENT</w:t>
            </w:r>
          </w:p>
        </w:tc>
        <w:tc>
          <w:tcPr>
            <w:tcW w:type="dxa" w:w="2160"/>
            <w:shd w:fill="E7F0F7"/>
          </w:tcPr>
          <w:p>
            <w:r>
              <w:rPr>
                <w:rFonts w:ascii="Times New Roman" w:hAnsi="Times New Roman"/>
                <w:sz w:val="20"/>
              </w:rPr>
              <w:t>coord_id</w:t>
            </w:r>
          </w:p>
        </w:tc>
        <w:tc>
          <w:tcPr>
            <w:tcW w:type="dxa" w:w="2160"/>
            <w:shd w:fill="E7F0F7"/>
          </w:tcPr>
          <w:p>
            <w:r>
              <w:rPr>
                <w:rFonts w:ascii="Times New Roman" w:hAnsi="Times New Roman"/>
                <w:sz w:val="20"/>
              </w:rPr>
              <w:t>PLACEMENT_COORDINATOR(coord_id)</w:t>
            </w:r>
          </w:p>
        </w:tc>
        <w:tc>
          <w:tcPr>
            <w:tcW w:type="dxa" w:w="2160"/>
            <w:shd w:fill="E7F0F7"/>
          </w:tcPr>
          <w:p>
            <w:r>
              <w:rPr>
                <w:rFonts w:ascii="Times New Roman" w:hAnsi="Times New Roman"/>
                <w:sz w:val="20"/>
              </w:rPr>
              <w:t>SET NULL</w:t>
            </w:r>
          </w:p>
        </w:tc>
      </w:tr>
      <w:tr>
        <w:tc>
          <w:tcPr>
            <w:tcW w:type="dxa" w:w="2160"/>
          </w:tcPr>
          <w:p>
            <w:r>
              <w:rPr>
                <w:rFonts w:ascii="Times New Roman" w:hAnsi="Times New Roman"/>
                <w:sz w:val="20"/>
              </w:rPr>
              <w:t>PLACEMENT_COORDINATOR</w:t>
            </w:r>
          </w:p>
        </w:tc>
        <w:tc>
          <w:tcPr>
            <w:tcW w:type="dxa" w:w="2160"/>
          </w:tcPr>
          <w:p>
            <w:r>
              <w:rPr>
                <w:rFonts w:ascii="Times New Roman" w:hAnsi="Times New Roman"/>
                <w:sz w:val="20"/>
              </w:rPr>
              <w:t>cgdc_id</w:t>
            </w:r>
          </w:p>
        </w:tc>
        <w:tc>
          <w:tcPr>
            <w:tcW w:type="dxa" w:w="2160"/>
          </w:tcPr>
          <w:p>
            <w:r>
              <w:rPr>
                <w:rFonts w:ascii="Times New Roman" w:hAnsi="Times New Roman"/>
                <w:sz w:val="20"/>
              </w:rPr>
              <w:t>CGDC_ADMIN(cgdc_id)</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JOB_PROFILE</w:t>
            </w:r>
          </w:p>
        </w:tc>
        <w:tc>
          <w:tcPr>
            <w:tcW w:type="dxa" w:w="2160"/>
            <w:shd w:fill="E7F0F7"/>
          </w:tcPr>
          <w:p>
            <w:r>
              <w:rPr>
                <w:rFonts w:ascii="Times New Roman" w:hAnsi="Times New Roman"/>
                <w:sz w:val="20"/>
              </w:rPr>
              <w:t>comp_id</w:t>
            </w:r>
          </w:p>
        </w:tc>
        <w:tc>
          <w:tcPr>
            <w:tcW w:type="dxa" w:w="2160"/>
            <w:shd w:fill="E7F0F7"/>
          </w:tcPr>
          <w:p>
            <w:r>
              <w:rPr>
                <w:rFonts w:ascii="Times New Roman" w:hAnsi="Times New Roman"/>
                <w:sz w:val="20"/>
              </w:rPr>
              <w:t>COMPANY(comp_id)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JOB_REQUIRED_SKILL</w:t>
            </w:r>
          </w:p>
        </w:tc>
        <w:tc>
          <w:tcPr>
            <w:tcW w:type="dxa" w:w="2160"/>
          </w:tcPr>
          <w:p>
            <w:r>
              <w:rPr>
                <w:rFonts w:ascii="Times New Roman" w:hAnsi="Times New Roman"/>
                <w:sz w:val="20"/>
              </w:rPr>
              <w:t>job_id</w:t>
            </w:r>
          </w:p>
        </w:tc>
        <w:tc>
          <w:tcPr>
            <w:tcW w:type="dxa" w:w="2160"/>
          </w:tcPr>
          <w:p>
            <w:r>
              <w:rPr>
                <w:rFonts w:ascii="Times New Roman" w:hAnsi="Times New Roman"/>
                <w:sz w:val="20"/>
              </w:rPr>
              <w:t>JOB_PROFILE(job_id)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JOB_ELIGIBILITY_BRANCH</w:t>
            </w:r>
          </w:p>
        </w:tc>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JOB_PROFILE(job_id)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APPLICATION</w:t>
            </w:r>
          </w:p>
        </w:tc>
        <w:tc>
          <w:tcPr>
            <w:tcW w:type="dxa" w:w="2160"/>
          </w:tcPr>
          <w:p>
            <w:r>
              <w:rPr>
                <w:rFonts w:ascii="Times New Roman" w:hAnsi="Times New Roman"/>
                <w:sz w:val="20"/>
              </w:rPr>
              <w:t>s_id</w:t>
            </w:r>
          </w:p>
        </w:tc>
        <w:tc>
          <w:tcPr>
            <w:tcW w:type="dxa" w:w="2160"/>
          </w:tcPr>
          <w:p>
            <w:r>
              <w:rPr>
                <w:rFonts w:ascii="Times New Roman" w:hAnsi="Times New Roman"/>
                <w:sz w:val="20"/>
              </w:rPr>
              <w:t>STUDENT(s_id)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APPLICATION</w:t>
            </w:r>
          </w:p>
        </w:tc>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JOB_PROFILE(job_id)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APPLICATION</w:t>
            </w:r>
          </w:p>
        </w:tc>
        <w:tc>
          <w:tcPr>
            <w:tcW w:type="dxa" w:w="2160"/>
          </w:tcPr>
          <w:p>
            <w:r>
              <w:rPr>
                <w:rFonts w:ascii="Times New Roman" w:hAnsi="Times New Roman"/>
                <w:sz w:val="20"/>
              </w:rPr>
              <w:t>resume_id</w:t>
            </w:r>
          </w:p>
        </w:tc>
        <w:tc>
          <w:tcPr>
            <w:tcW w:type="dxa" w:w="2160"/>
          </w:tcPr>
          <w:p>
            <w:r>
              <w:rPr>
                <w:rFonts w:ascii="Times New Roman" w:hAnsi="Times New Roman"/>
                <w:sz w:val="20"/>
              </w:rPr>
              <w:t>RESUME(resume_id)</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APPLICATION</w:t>
            </w:r>
          </w:p>
        </w:tc>
        <w:tc>
          <w:tcPr>
            <w:tcW w:type="dxa" w:w="2160"/>
            <w:shd w:fill="E7F0F7"/>
          </w:tcPr>
          <w:p>
            <w:r>
              <w:rPr>
                <w:rFonts w:ascii="Times New Roman" w:hAnsi="Times New Roman"/>
                <w:sz w:val="20"/>
              </w:rPr>
              <w:t>assigned_coord_id</w:t>
            </w:r>
          </w:p>
        </w:tc>
        <w:tc>
          <w:tcPr>
            <w:tcW w:type="dxa" w:w="2160"/>
            <w:shd w:fill="E7F0F7"/>
          </w:tcPr>
          <w:p>
            <w:r>
              <w:rPr>
                <w:rFonts w:ascii="Times New Roman" w:hAnsi="Times New Roman"/>
                <w:sz w:val="20"/>
              </w:rPr>
              <w:t>PLACEMENT_COORDINATOR(coord_id)</w:t>
            </w:r>
          </w:p>
        </w:tc>
        <w:tc>
          <w:tcPr>
            <w:tcW w:type="dxa" w:w="2160"/>
            <w:shd w:fill="E7F0F7"/>
          </w:tcPr>
          <w:p>
            <w:r>
              <w:rPr>
                <w:rFonts w:ascii="Times New Roman" w:hAnsi="Times New Roman"/>
                <w:sz w:val="20"/>
              </w:rPr>
              <w:t>—</w:t>
            </w:r>
          </w:p>
        </w:tc>
      </w:tr>
      <w:tr>
        <w:tc>
          <w:tcPr>
            <w:tcW w:type="dxa" w:w="2160"/>
          </w:tcPr>
          <w:p>
            <w:r>
              <w:rPr>
                <w:rFonts w:ascii="Times New Roman" w:hAnsi="Times New Roman"/>
                <w:sz w:val="20"/>
              </w:rPr>
              <w:t>INTERVIEW</w:t>
            </w:r>
          </w:p>
        </w:tc>
        <w:tc>
          <w:tcPr>
            <w:tcW w:type="dxa" w:w="2160"/>
          </w:tcPr>
          <w:p>
            <w:r>
              <w:rPr>
                <w:rFonts w:ascii="Times New Roman" w:hAnsi="Times New Roman"/>
                <w:sz w:val="20"/>
              </w:rPr>
              <w:t>s_id</w:t>
            </w:r>
          </w:p>
        </w:tc>
        <w:tc>
          <w:tcPr>
            <w:tcW w:type="dxa" w:w="2160"/>
          </w:tcPr>
          <w:p>
            <w:r>
              <w:rPr>
                <w:rFonts w:ascii="Times New Roman" w:hAnsi="Times New Roman"/>
                <w:sz w:val="20"/>
              </w:rPr>
              <w:t>STUDENT(s_id)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INTERVIEW</w:t>
            </w:r>
          </w:p>
        </w:tc>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JOB_PROFILE(job_id)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OFFER</w:t>
            </w:r>
          </w:p>
        </w:tc>
        <w:tc>
          <w:tcPr>
            <w:tcW w:type="dxa" w:w="2160"/>
          </w:tcPr>
          <w:p>
            <w:r>
              <w:rPr>
                <w:rFonts w:ascii="Times New Roman" w:hAnsi="Times New Roman"/>
                <w:sz w:val="20"/>
              </w:rPr>
              <w:t>s_id</w:t>
            </w:r>
          </w:p>
        </w:tc>
        <w:tc>
          <w:tcPr>
            <w:tcW w:type="dxa" w:w="2160"/>
          </w:tcPr>
          <w:p>
            <w:r>
              <w:rPr>
                <w:rFonts w:ascii="Times New Roman" w:hAnsi="Times New Roman"/>
                <w:sz w:val="20"/>
              </w:rPr>
              <w:t>STUDENT(s_id)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OFFER</w:t>
            </w:r>
          </w:p>
        </w:tc>
        <w:tc>
          <w:tcPr>
            <w:tcW w:type="dxa" w:w="2160"/>
            <w:shd w:fill="E7F0F7"/>
          </w:tcPr>
          <w:p>
            <w:r>
              <w:rPr>
                <w:rFonts w:ascii="Times New Roman" w:hAnsi="Times New Roman"/>
                <w:sz w:val="20"/>
              </w:rPr>
              <w:t>job_id</w:t>
            </w:r>
          </w:p>
        </w:tc>
        <w:tc>
          <w:tcPr>
            <w:tcW w:type="dxa" w:w="2160"/>
            <w:shd w:fill="E7F0F7"/>
          </w:tcPr>
          <w:p>
            <w:r>
              <w:rPr>
                <w:rFonts w:ascii="Times New Roman" w:hAnsi="Times New Roman"/>
                <w:sz w:val="20"/>
              </w:rPr>
              <w:t>JOB_PROFILE(job_id)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PLACEMENT_RECORD</w:t>
            </w:r>
          </w:p>
        </w:tc>
        <w:tc>
          <w:tcPr>
            <w:tcW w:type="dxa" w:w="2160"/>
          </w:tcPr>
          <w:p>
            <w:r>
              <w:rPr>
                <w:rFonts w:ascii="Times New Roman" w:hAnsi="Times New Roman"/>
                <w:sz w:val="20"/>
              </w:rPr>
              <w:t>s_id</w:t>
            </w:r>
          </w:p>
        </w:tc>
        <w:tc>
          <w:tcPr>
            <w:tcW w:type="dxa" w:w="2160"/>
          </w:tcPr>
          <w:p>
            <w:r>
              <w:rPr>
                <w:rFonts w:ascii="Times New Roman" w:hAnsi="Times New Roman"/>
                <w:sz w:val="20"/>
              </w:rPr>
              <w:t>STUDENT(s_id)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PLACEMENT_RECORD</w:t>
            </w:r>
          </w:p>
        </w:tc>
        <w:tc>
          <w:tcPr>
            <w:tcW w:type="dxa" w:w="2160"/>
            <w:shd w:fill="E7F0F7"/>
          </w:tcPr>
          <w:p>
            <w:r>
              <w:rPr>
                <w:rFonts w:ascii="Times New Roman" w:hAnsi="Times New Roman"/>
                <w:sz w:val="20"/>
              </w:rPr>
              <w:t>comp_id</w:t>
            </w:r>
          </w:p>
        </w:tc>
        <w:tc>
          <w:tcPr>
            <w:tcW w:type="dxa" w:w="2160"/>
            <w:shd w:fill="E7F0F7"/>
          </w:tcPr>
          <w:p>
            <w:r>
              <w:rPr>
                <w:rFonts w:ascii="Times New Roman" w:hAnsi="Times New Roman"/>
                <w:sz w:val="20"/>
              </w:rPr>
              <w:t>COMPANY(comp_id)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PLACEMENT_RECORD</w:t>
            </w:r>
          </w:p>
        </w:tc>
        <w:tc>
          <w:tcPr>
            <w:tcW w:type="dxa" w:w="2160"/>
          </w:tcPr>
          <w:p>
            <w:r>
              <w:rPr>
                <w:rFonts w:ascii="Times New Roman" w:hAnsi="Times New Roman"/>
                <w:sz w:val="20"/>
              </w:rPr>
              <w:t>job_id</w:t>
            </w:r>
          </w:p>
        </w:tc>
        <w:tc>
          <w:tcPr>
            <w:tcW w:type="dxa" w:w="2160"/>
          </w:tcPr>
          <w:p>
            <w:r>
              <w:rPr>
                <w:rFonts w:ascii="Times New Roman" w:hAnsi="Times New Roman"/>
                <w:sz w:val="20"/>
              </w:rPr>
              <w:t>JOB_PROFILE(job_id)</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RESUME</w:t>
            </w:r>
          </w:p>
        </w:tc>
        <w:tc>
          <w:tcPr>
            <w:tcW w:type="dxa" w:w="2160"/>
            <w:shd w:fill="E7F0F7"/>
          </w:tcPr>
          <w:p>
            <w:r>
              <w:rPr>
                <w:rFonts w:ascii="Times New Roman" w:hAnsi="Times New Roman"/>
                <w:sz w:val="20"/>
              </w:rPr>
              <w:t>s_id</w:t>
            </w:r>
          </w:p>
        </w:tc>
        <w:tc>
          <w:tcPr>
            <w:tcW w:type="dxa" w:w="2160"/>
            <w:shd w:fill="E7F0F7"/>
          </w:tcPr>
          <w:p>
            <w:r>
              <w:rPr>
                <w:rFonts w:ascii="Times New Roman" w:hAnsi="Times New Roman"/>
                <w:sz w:val="20"/>
              </w:rPr>
              <w:t>STUDENT(s_id)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RESUME_ANALYSIS_KEYWORD</w:t>
            </w:r>
          </w:p>
        </w:tc>
        <w:tc>
          <w:tcPr>
            <w:tcW w:type="dxa" w:w="2160"/>
          </w:tcPr>
          <w:p>
            <w:r>
              <w:rPr>
                <w:rFonts w:ascii="Times New Roman" w:hAnsi="Times New Roman"/>
                <w:sz w:val="20"/>
              </w:rPr>
              <w:t>analysis_id</w:t>
            </w:r>
          </w:p>
        </w:tc>
        <w:tc>
          <w:tcPr>
            <w:tcW w:type="dxa" w:w="2160"/>
          </w:tcPr>
          <w:p>
            <w:r>
              <w:rPr>
                <w:rFonts w:ascii="Times New Roman" w:hAnsi="Times New Roman"/>
                <w:sz w:val="20"/>
              </w:rPr>
              <w:t>RESUME(resume_id)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RESUME_PARSED_KEYWORD</w:t>
            </w:r>
          </w:p>
        </w:tc>
        <w:tc>
          <w:tcPr>
            <w:tcW w:type="dxa" w:w="2160"/>
            <w:shd w:fill="E7F0F7"/>
          </w:tcPr>
          <w:p>
            <w:r>
              <w:rPr>
                <w:rFonts w:ascii="Times New Roman" w:hAnsi="Times New Roman"/>
                <w:sz w:val="20"/>
              </w:rPr>
              <w:t>resume_id</w:t>
            </w:r>
          </w:p>
        </w:tc>
        <w:tc>
          <w:tcPr>
            <w:tcW w:type="dxa" w:w="2160"/>
            <w:shd w:fill="E7F0F7"/>
          </w:tcPr>
          <w:p>
            <w:r>
              <w:rPr>
                <w:rFonts w:ascii="Times New Roman" w:hAnsi="Times New Roman"/>
                <w:sz w:val="20"/>
              </w:rPr>
              <w:t>RESUME(resume_id)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STUDENT_SKILL</w:t>
            </w:r>
          </w:p>
        </w:tc>
        <w:tc>
          <w:tcPr>
            <w:tcW w:type="dxa" w:w="2160"/>
          </w:tcPr>
          <w:p>
            <w:r>
              <w:rPr>
                <w:rFonts w:ascii="Times New Roman" w:hAnsi="Times New Roman"/>
                <w:sz w:val="20"/>
              </w:rPr>
              <w:t>s_id</w:t>
            </w:r>
          </w:p>
        </w:tc>
        <w:tc>
          <w:tcPr>
            <w:tcW w:type="dxa" w:w="2160"/>
          </w:tcPr>
          <w:p>
            <w:r>
              <w:rPr>
                <w:rFonts w:ascii="Times New Roman" w:hAnsi="Times New Roman"/>
                <w:sz w:val="20"/>
              </w:rPr>
              <w:t>STUDENT(s_id)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COMPANY_VISIT_HISTORY</w:t>
            </w:r>
          </w:p>
        </w:tc>
        <w:tc>
          <w:tcPr>
            <w:tcW w:type="dxa" w:w="2160"/>
            <w:shd w:fill="E7F0F7"/>
          </w:tcPr>
          <w:p>
            <w:r>
              <w:rPr>
                <w:rFonts w:ascii="Times New Roman" w:hAnsi="Times New Roman"/>
                <w:sz w:val="20"/>
              </w:rPr>
              <w:t>comp_id</w:t>
            </w:r>
          </w:p>
        </w:tc>
        <w:tc>
          <w:tcPr>
            <w:tcW w:type="dxa" w:w="2160"/>
            <w:shd w:fill="E7F0F7"/>
          </w:tcPr>
          <w:p>
            <w:r>
              <w:rPr>
                <w:rFonts w:ascii="Times New Roman" w:hAnsi="Times New Roman"/>
                <w:sz w:val="20"/>
              </w:rPr>
              <w:t>COMPANY(comp_id)</w:t>
            </w:r>
          </w:p>
        </w:tc>
        <w:tc>
          <w:tcPr>
            <w:tcW w:type="dxa" w:w="2160"/>
            <w:shd w:fill="E7F0F7"/>
          </w:tcPr>
          <w:p>
            <w:r>
              <w:rPr>
                <w:rFonts w:ascii="Times New Roman" w:hAnsi="Times New Roman"/>
                <w:sz w:val="20"/>
              </w:rPr>
              <w:t>CASCADE</w:t>
            </w:r>
          </w:p>
        </w:tc>
      </w:tr>
      <w:tr>
        <w:tc>
          <w:tcPr>
            <w:tcW w:type="dxa" w:w="2160"/>
          </w:tcPr>
          <w:p>
            <w:r>
              <w:rPr>
                <w:rFonts w:ascii="Times New Roman" w:hAnsi="Times New Roman"/>
                <w:sz w:val="20"/>
              </w:rPr>
              <w:t>VISIT_COVERED_STREAM</w:t>
            </w:r>
          </w:p>
        </w:tc>
        <w:tc>
          <w:tcPr>
            <w:tcW w:type="dxa" w:w="2160"/>
          </w:tcPr>
          <w:p>
            <w:r>
              <w:rPr>
                <w:rFonts w:ascii="Times New Roman" w:hAnsi="Times New Roman"/>
                <w:sz w:val="20"/>
              </w:rPr>
              <w:t>visit_id</w:t>
            </w:r>
          </w:p>
        </w:tc>
        <w:tc>
          <w:tcPr>
            <w:tcW w:type="dxa" w:w="2160"/>
          </w:tcPr>
          <w:p>
            <w:r>
              <w:rPr>
                <w:rFonts w:ascii="Times New Roman" w:hAnsi="Times New Roman"/>
                <w:sz w:val="20"/>
              </w:rPr>
              <w:t>COMPANY_VISIT_HISTORY(visit_id)</w:t>
            </w:r>
          </w:p>
        </w:tc>
        <w:tc>
          <w:tcPr>
            <w:tcW w:type="dxa" w:w="2160"/>
          </w:tcPr>
          <w:p>
            <w:r>
              <w:rPr>
                <w:rFonts w:ascii="Times New Roman" w:hAnsi="Times New Roman"/>
                <w:sz w:val="20"/>
              </w:rPr>
              <w:t>CASCADE</w:t>
            </w:r>
          </w:p>
        </w:tc>
      </w:tr>
      <w:tr>
        <w:tc>
          <w:tcPr>
            <w:tcW w:type="dxa" w:w="2160"/>
            <w:shd w:fill="E7F0F7"/>
          </w:tcPr>
          <w:p>
            <w:r>
              <w:rPr>
                <w:rFonts w:ascii="Times New Roman" w:hAnsi="Times New Roman"/>
                <w:sz w:val="20"/>
              </w:rPr>
              <w:t>STATUS_AUDIT_LOG</w:t>
            </w:r>
          </w:p>
        </w:tc>
        <w:tc>
          <w:tcPr>
            <w:tcW w:type="dxa" w:w="2160"/>
            <w:shd w:fill="E7F0F7"/>
          </w:tcPr>
          <w:p>
            <w:r>
              <w:rPr>
                <w:rFonts w:ascii="Times New Roman" w:hAnsi="Times New Roman"/>
                <w:sz w:val="20"/>
              </w:rPr>
              <w:t>app_id</w:t>
            </w:r>
          </w:p>
        </w:tc>
        <w:tc>
          <w:tcPr>
            <w:tcW w:type="dxa" w:w="2160"/>
            <w:shd w:fill="E7F0F7"/>
          </w:tcPr>
          <w:p>
            <w:r>
              <w:rPr>
                <w:rFonts w:ascii="Times New Roman" w:hAnsi="Times New Roman"/>
                <w:sz w:val="20"/>
              </w:rPr>
              <w:t>APPLICATION(app_id)</w:t>
            </w:r>
          </w:p>
        </w:tc>
        <w:tc>
          <w:tcPr>
            <w:tcW w:type="dxa" w:w="2160"/>
            <w:shd w:fill="E7F0F7"/>
          </w:tcPr>
          <w:p>
            <w:r>
              <w:rPr>
                <w:rFonts w:ascii="Times New Roman" w:hAnsi="Times New Roman"/>
                <w:sz w:val="20"/>
              </w:rPr>
              <w:t>CASCADE</w:t>
            </w:r>
          </w:p>
        </w:tc>
      </w:tr>
    </w:tbl>
    <w:p>
      <w:pPr>
        <w:spacing w:after="120"/>
      </w:pPr>
      <w:r>
        <w:rPr>
          <w:rFonts w:ascii="Times New Roman" w:hAnsi="Times New Roman"/>
          <w:sz w:val="22"/>
        </w:rPr>
        <w:t>**Note**: USER_ROLE uses a polymorphic entity_id pattern where entity_id stores s_id, coord_id, or cgdc_id depending on entity_type. This is a deliberate design choice that avoids three separate authentication tables while maintaining a single login flow for all portals. Standard FK constraints are not applied on this column due to the polymorphic nature, but application-layer validation enforces referential integrity.</w:t>
      </w:r>
    </w:p>
    <w:p>
      <w:pPr>
        <w:spacing w:before="120" w:after="120"/>
      </w:pPr>
    </w:p>
    <w:p>
      <w:pPr>
        <w:pStyle w:val="Heading2"/>
        <w:spacing w:before="240" w:after="120"/>
      </w:pPr>
      <w:r>
        <w:rPr>
          <w:rFonts w:ascii="Times New Roman" w:hAnsi="Times New Roman"/>
          <w:b/>
          <w:color w:val="003366"/>
          <w:sz w:val="24"/>
        </w:rPr>
        <w:t>3.3 Normalization</w:t>
      </w:r>
    </w:p>
    <w:p>
      <w:pPr>
        <w:spacing w:after="120"/>
      </w:pPr>
      <w:r>
        <w:rPr>
          <w:rFonts w:ascii="Times New Roman" w:hAnsi="Times New Roman"/>
          <w:sz w:val="22"/>
        </w:rPr>
        <w:t>The Student Placement Database Management System has been normalized to achieve the highest standards of database design. All 22 tables comply with Boyce-Codd Normal Form (BCNF) and Third Normal Form (3NF) to eliminate data redundancy and anomalies.</w:t>
      </w:r>
    </w:p>
    <w:p>
      <w:pPr>
        <w:pStyle w:val="ListBullet"/>
        <w:spacing w:after="40"/>
      </w:pPr>
      <w:r>
        <w:rPr>
          <w:rFonts w:ascii="Times New Roman" w:hAnsi="Times New Roman"/>
          <w:sz w:val="22"/>
        </w:rPr>
        <w:t>Update Anomaly: Changing a single fact requires updating multiple rows, creating a risk of inconsistency if some rows are missed.</w:t>
      </w:r>
    </w:p>
    <w:p>
      <w:pPr>
        <w:pStyle w:val="ListBullet"/>
        <w:spacing w:after="40"/>
      </w:pPr>
      <w:r>
        <w:rPr>
          <w:rFonts w:ascii="Times New Roman" w:hAnsi="Times New Roman"/>
          <w:sz w:val="22"/>
        </w:rPr>
        <w:t>Insertion Anomaly: A new fact cannot be recorded without requiring unrelated data to already exist in the same table.</w:t>
      </w:r>
    </w:p>
    <w:p>
      <w:pPr>
        <w:pStyle w:val="ListBullet"/>
        <w:spacing w:after="40"/>
      </w:pPr>
      <w:r>
        <w:rPr>
          <w:rFonts w:ascii="Times New Roman" w:hAnsi="Times New Roman"/>
          <w:sz w:val="22"/>
        </w:rPr>
        <w:t>Deletion Anomaly: Removing one record accidentally destroys other unrelated facts that were stored in the same row.</w:t>
      </w:r>
    </w:p>
    <w:p>
      <w:pPr>
        <w:spacing w:after="120"/>
      </w:pPr>
      <w:r>
        <w:rPr>
          <w:rFonts w:ascii="Times New Roman" w:hAnsi="Times New Roman"/>
          <w:sz w:val="22"/>
        </w:rPr>
        <w:t>All 22 tables in the Student Placement Database Management System have been designed and verified to comply with Boyce-Codd Normal Form (BCNF) and Third Normal Form (3NF). These represent the highest standards for transactional relational databases. The normal forms are applied progressively, with each building on the previous standards, and BCNF eliminating all functional dependency anomalies.</w:t>
      </w:r>
    </w:p>
    <w:p>
      <w:pPr>
        <w:spacing w:before="120" w:after="120"/>
      </w:pPr>
    </w:p>
    <w:p>
      <w:pPr>
        <w:pStyle w:val="Heading3"/>
        <w:spacing w:before="200" w:after="80"/>
      </w:pPr>
      <w:r>
        <w:rPr>
          <w:rFonts w:ascii="Times New Roman" w:hAnsi="Times New Roman"/>
          <w:b/>
          <w:color w:val="003366"/>
          <w:sz w:val="22"/>
        </w:rPr>
        <w:t>3.3.1 First Normal Form (1NF)</w:t>
      </w:r>
    </w:p>
    <w:p>
      <w:pPr>
        <w:spacing w:after="120"/>
      </w:pPr>
      <w:r>
        <w:rPr>
          <w:rFonts w:ascii="Times New Roman" w:hAnsi="Times New Roman"/>
          <w:sz w:val="22"/>
        </w:rPr>
        <w:t>**Rule**: Every column in every table must hold exactly one atomic value. No comma-separated lists, no arrays embedded in text fields, and no repeating groups are permitted in any column.</w:t>
      </w:r>
    </w:p>
    <w:p>
      <w:pPr>
        <w:pStyle w:val="Heading4"/>
        <w:spacing w:before="160" w:after="80"/>
      </w:pPr>
      <w:r>
        <w:rPr>
          <w:rFonts w:ascii="Times New Roman" w:hAnsi="Times New Roman"/>
          <w:b/>
          <w:sz w:val="22"/>
        </w:rPr>
        <w:t>Violation Found — JOB_PROFILE (Before Normalization)</w:t>
      </w:r>
    </w:p>
    <w:p>
      <w:pPr>
        <w:spacing w:after="120"/>
      </w:pPr>
      <w:r>
        <w:rPr>
          <w:rFonts w:ascii="Times New Roman" w:hAnsi="Times New Roman"/>
          <w:sz w:val="22"/>
        </w:rPr>
        <w:t>In the unnormalized version of JOB_PROFILE, the `required_skills` and `eligible_branch` columns stored multiple values in a single cell, separated by commas: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job_id</w:t>
            </w:r>
          </w:p>
        </w:tc>
        <w:tc>
          <w:tcPr>
            <w:tcW w:type="dxa" w:w="2160"/>
            <w:shd w:fill="B8CCE4"/>
          </w:tcPr>
          <w:p>
            <w:r>
              <w:rPr>
                <w:rFonts w:ascii="Times New Roman" w:hAnsi="Times New Roman"/>
                <w:b/>
                <w:color w:val="000000"/>
                <w:sz w:val="22"/>
              </w:rPr>
              <w:t>role</w:t>
            </w:r>
          </w:p>
        </w:tc>
        <w:tc>
          <w:tcPr>
            <w:tcW w:type="dxa" w:w="2160"/>
            <w:shd w:fill="B8CCE4"/>
          </w:tcPr>
          <w:p>
            <w:r>
              <w:rPr>
                <w:rFonts w:ascii="Times New Roman" w:hAnsi="Times New Roman"/>
                <w:b/>
                <w:color w:val="000000"/>
                <w:sz w:val="22"/>
              </w:rPr>
              <w:t>required_skills</w:t>
            </w:r>
          </w:p>
        </w:tc>
        <w:tc>
          <w:tcPr>
            <w:tcW w:type="dxa" w:w="2160"/>
            <w:shd w:fill="B8CCE4"/>
          </w:tcPr>
          <w:p>
            <w:r>
              <w:rPr>
                <w:rFonts w:ascii="Times New Roman" w:hAnsi="Times New Roman"/>
                <w:b/>
                <w:color w:val="000000"/>
                <w:sz w:val="22"/>
              </w:rPr>
              <w:t>eligible_branch</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1</w:t>
            </w:r>
          </w:p>
        </w:tc>
        <w:tc>
          <w:tcPr>
            <w:tcW w:type="dxa" w:w="2160"/>
            <w:shd w:fill="E7F0F7"/>
          </w:tcPr>
          <w:p>
            <w:r>
              <w:rPr>
                <w:rFonts w:ascii="Times New Roman" w:hAnsi="Times New Roman"/>
                <w:sz w:val="20"/>
              </w:rPr>
              <w:t>Software Engineer</w:t>
            </w:r>
          </w:p>
        </w:tc>
        <w:tc>
          <w:tcPr>
            <w:tcW w:type="dxa" w:w="2160"/>
            <w:shd w:fill="E7F0F7"/>
          </w:tcPr>
          <w:p>
            <w:r>
              <w:rPr>
                <w:rFonts w:ascii="Times New Roman" w:hAnsi="Times New Roman"/>
                <w:sz w:val="20"/>
              </w:rPr>
              <w:t>Python, Java, SQL</w:t>
            </w:r>
          </w:p>
        </w:tc>
        <w:tc>
          <w:tcPr>
            <w:tcW w:type="dxa" w:w="2160"/>
            <w:shd w:fill="E7F0F7"/>
          </w:tcPr>
          <w:p>
            <w:r>
              <w:rPr>
                <w:rFonts w:ascii="Times New Roman" w:hAnsi="Times New Roman"/>
                <w:sz w:val="20"/>
              </w:rPr>
              <w:t>CSE, ECE, IT</w:t>
            </w:r>
          </w:p>
        </w:tc>
      </w:tr>
      <w:tr>
        <w:tc>
          <w:tcPr>
            <w:tcW w:type="dxa" w:w="2160"/>
          </w:tcPr>
          <w:p>
            <w:r>
              <w:rPr>
                <w:rFonts w:ascii="Times New Roman" w:hAnsi="Times New Roman"/>
                <w:sz w:val="20"/>
              </w:rPr>
              <w:t>2</w:t>
            </w:r>
          </w:p>
        </w:tc>
        <w:tc>
          <w:tcPr>
            <w:tcW w:type="dxa" w:w="2160"/>
          </w:tcPr>
          <w:p>
            <w:r>
              <w:rPr>
                <w:rFonts w:ascii="Times New Roman" w:hAnsi="Times New Roman"/>
                <w:sz w:val="20"/>
              </w:rPr>
              <w:t>Data Analyst</w:t>
            </w:r>
          </w:p>
        </w:tc>
        <w:tc>
          <w:tcPr>
            <w:tcW w:type="dxa" w:w="2160"/>
          </w:tcPr>
          <w:p>
            <w:r>
              <w:rPr>
                <w:rFonts w:ascii="Times New Roman" w:hAnsi="Times New Roman"/>
                <w:sz w:val="20"/>
              </w:rPr>
              <w:t>Python, R, Tableau</w:t>
            </w:r>
          </w:p>
        </w:tc>
        <w:tc>
          <w:tcPr>
            <w:tcW w:type="dxa" w:w="2160"/>
          </w:tcPr>
          <w:p>
            <w:r>
              <w:rPr>
                <w:rFonts w:ascii="Times New Roman" w:hAnsi="Times New Roman"/>
                <w:sz w:val="20"/>
              </w:rPr>
              <w:t>CSE, IT</w:t>
            </w:r>
          </w:p>
        </w:tc>
      </w:tr>
    </w:tbl>
    <w:p>
      <w:pPr>
        <w:spacing w:after="120"/>
      </w:pPr>
      <w:r>
        <w:rPr>
          <w:rFonts w:ascii="Times New Roman" w:hAnsi="Times New Roman"/>
          <w:sz w:val="22"/>
        </w:rPr>
        <w:t>**Problem**: The value "Python, Java, SQL" in `required_skills` is not atomic — it contains three distinct values in one cell. Similarly, "CSE, ECE, IT" in `eligible_branch` is not atomic. Both columns violate 1NF.</w:t>
      </w:r>
    </w:p>
    <w:p>
      <w:pPr>
        <w:pStyle w:val="Heading4"/>
        <w:spacing w:before="160" w:after="80"/>
      </w:pPr>
      <w:r>
        <w:rPr>
          <w:rFonts w:ascii="Times New Roman" w:hAnsi="Times New Roman"/>
          <w:b/>
          <w:sz w:val="22"/>
        </w:rPr>
        <w:t>Fix Applied — Two Normalized Tables Created</w:t>
      </w:r>
    </w:p>
    <w:p>
      <w:pPr>
        <w:spacing w:after="120"/>
      </w:pPr>
      <w:r>
        <w:rPr>
          <w:rFonts w:ascii="Times New Roman" w:hAnsi="Times New Roman"/>
          <w:sz w:val="22"/>
        </w:rPr>
        <w:t>The multi-valued columns were decomposed into two separate mapping tables:</w:t>
      </w:r>
    </w:p>
    <w:p>
      <w:pPr>
        <w:spacing w:after="120"/>
      </w:pPr>
      <w:r>
        <w:rPr>
          <w:rFonts w:ascii="Times New Roman" w:hAnsi="Times New Roman"/>
          <w:sz w:val="22"/>
        </w:rPr>
        <w:t>**JOB_REQUIRED_SKILL (Normalized)**</w:t>
      </w:r>
    </w:p>
    <w:tbl>
      <w:tblPr>
        <w:tblStyle w:val="LightGrid-Accent1"/>
        <w:tblW w:type="auto" w:w="0"/>
        <w:tblLook w:firstColumn="1" w:firstRow="1" w:lastColumn="0" w:lastRow="0" w:noHBand="0" w:noVBand="1" w:val="04A0"/>
      </w:tblPr>
      <w:tblGrid>
        <w:gridCol w:w="4320"/>
        <w:gridCol w:w="4320"/>
      </w:tblGrid>
      <w:tr>
        <w:tc>
          <w:tcPr>
            <w:tcW w:type="dxa" w:w="4320"/>
            <w:shd w:fill="B8CCE4"/>
          </w:tcPr>
          <w:p>
            <w:r>
              <w:rPr>
                <w:rFonts w:ascii="Times New Roman" w:hAnsi="Times New Roman"/>
                <w:b/>
                <w:color w:val="000000"/>
                <w:sz w:val="22"/>
              </w:rPr>
              <w:t>job_id</w:t>
            </w:r>
          </w:p>
        </w:tc>
        <w:tc>
          <w:tcPr>
            <w:tcW w:type="dxa" w:w="4320"/>
            <w:shd w:fill="B8CCE4"/>
          </w:tcPr>
          <w:p>
            <w:r>
              <w:rPr>
                <w:rFonts w:ascii="Times New Roman" w:hAnsi="Times New Roman"/>
                <w:b/>
                <w:color w:val="000000"/>
                <w:sz w:val="22"/>
              </w:rPr>
              <w:t>skill_name</w:t>
            </w:r>
          </w:p>
        </w:tc>
      </w:tr>
      <w:tr>
        <w:tc>
          <w:tcPr>
            <w:tcW w:type="dxa" w:w="4320"/>
          </w:tcPr>
          <w:p>
            <w:r>
              <w:rPr>
                <w:rFonts w:ascii="Times New Roman" w:hAnsi="Times New Roman"/>
                <w:sz w:val="20"/>
              </w:rPr>
              <w:t>------</w:t>
            </w:r>
          </w:p>
        </w:tc>
        <w:tc>
          <w:tcPr>
            <w:tcW w:type="dxa" w:w="4320"/>
          </w:tcPr>
          <w:p>
            <w:r>
              <w:rPr>
                <w:rFonts w:ascii="Times New Roman" w:hAnsi="Times New Roman"/>
                <w:sz w:val="20"/>
              </w:rPr>
              <w:t>----------</w:t>
            </w:r>
          </w:p>
        </w:tc>
      </w:tr>
      <w:tr>
        <w:tc>
          <w:tcPr>
            <w:tcW w:type="dxa" w:w="4320"/>
            <w:shd w:fill="E7F0F7"/>
          </w:tcPr>
          <w:p>
            <w:r>
              <w:rPr>
                <w:rFonts w:ascii="Times New Roman" w:hAnsi="Times New Roman"/>
                <w:sz w:val="20"/>
              </w:rPr>
              <w:t>1</w:t>
            </w:r>
          </w:p>
        </w:tc>
        <w:tc>
          <w:tcPr>
            <w:tcW w:type="dxa" w:w="4320"/>
            <w:shd w:fill="E7F0F7"/>
          </w:tcPr>
          <w:p>
            <w:r>
              <w:rPr>
                <w:rFonts w:ascii="Times New Roman" w:hAnsi="Times New Roman"/>
                <w:sz w:val="20"/>
              </w:rPr>
              <w:t>Python</w:t>
            </w:r>
          </w:p>
        </w:tc>
      </w:tr>
      <w:tr>
        <w:tc>
          <w:tcPr>
            <w:tcW w:type="dxa" w:w="4320"/>
          </w:tcPr>
          <w:p>
            <w:r>
              <w:rPr>
                <w:rFonts w:ascii="Times New Roman" w:hAnsi="Times New Roman"/>
                <w:sz w:val="20"/>
              </w:rPr>
              <w:t>1</w:t>
            </w:r>
          </w:p>
        </w:tc>
        <w:tc>
          <w:tcPr>
            <w:tcW w:type="dxa" w:w="4320"/>
          </w:tcPr>
          <w:p>
            <w:r>
              <w:rPr>
                <w:rFonts w:ascii="Times New Roman" w:hAnsi="Times New Roman"/>
                <w:sz w:val="20"/>
              </w:rPr>
              <w:t>Java</w:t>
            </w:r>
          </w:p>
        </w:tc>
      </w:tr>
      <w:tr>
        <w:tc>
          <w:tcPr>
            <w:tcW w:type="dxa" w:w="4320"/>
            <w:shd w:fill="E7F0F7"/>
          </w:tcPr>
          <w:p>
            <w:r>
              <w:rPr>
                <w:rFonts w:ascii="Times New Roman" w:hAnsi="Times New Roman"/>
                <w:sz w:val="20"/>
              </w:rPr>
              <w:t>1</w:t>
            </w:r>
          </w:p>
        </w:tc>
        <w:tc>
          <w:tcPr>
            <w:tcW w:type="dxa" w:w="4320"/>
            <w:shd w:fill="E7F0F7"/>
          </w:tcPr>
          <w:p>
            <w:r>
              <w:rPr>
                <w:rFonts w:ascii="Times New Roman" w:hAnsi="Times New Roman"/>
                <w:sz w:val="20"/>
              </w:rPr>
              <w:t>SQL</w:t>
            </w:r>
          </w:p>
        </w:tc>
      </w:tr>
      <w:tr>
        <w:tc>
          <w:tcPr>
            <w:tcW w:type="dxa" w:w="4320"/>
          </w:tcPr>
          <w:p>
            <w:r>
              <w:rPr>
                <w:rFonts w:ascii="Times New Roman" w:hAnsi="Times New Roman"/>
                <w:sz w:val="20"/>
              </w:rPr>
              <w:t>2</w:t>
            </w:r>
          </w:p>
        </w:tc>
        <w:tc>
          <w:tcPr>
            <w:tcW w:type="dxa" w:w="4320"/>
          </w:tcPr>
          <w:p>
            <w:r>
              <w:rPr>
                <w:rFonts w:ascii="Times New Roman" w:hAnsi="Times New Roman"/>
                <w:sz w:val="20"/>
              </w:rPr>
              <w:t>Python</w:t>
            </w:r>
          </w:p>
        </w:tc>
      </w:tr>
      <w:tr>
        <w:tc>
          <w:tcPr>
            <w:tcW w:type="dxa" w:w="4320"/>
            <w:shd w:fill="E7F0F7"/>
          </w:tcPr>
          <w:p>
            <w:r>
              <w:rPr>
                <w:rFonts w:ascii="Times New Roman" w:hAnsi="Times New Roman"/>
                <w:sz w:val="20"/>
              </w:rPr>
              <w:t>2</w:t>
            </w:r>
          </w:p>
        </w:tc>
        <w:tc>
          <w:tcPr>
            <w:tcW w:type="dxa" w:w="4320"/>
            <w:shd w:fill="E7F0F7"/>
          </w:tcPr>
          <w:p>
            <w:r>
              <w:rPr>
                <w:rFonts w:ascii="Times New Roman" w:hAnsi="Times New Roman"/>
                <w:sz w:val="20"/>
              </w:rPr>
              <w:t>R</w:t>
            </w:r>
          </w:p>
        </w:tc>
      </w:tr>
      <w:tr>
        <w:tc>
          <w:tcPr>
            <w:tcW w:type="dxa" w:w="4320"/>
          </w:tcPr>
          <w:p>
            <w:r>
              <w:rPr>
                <w:rFonts w:ascii="Times New Roman" w:hAnsi="Times New Roman"/>
                <w:sz w:val="20"/>
              </w:rPr>
              <w:t>2</w:t>
            </w:r>
          </w:p>
        </w:tc>
        <w:tc>
          <w:tcPr>
            <w:tcW w:type="dxa" w:w="4320"/>
          </w:tcPr>
          <w:p>
            <w:r>
              <w:rPr>
                <w:rFonts w:ascii="Times New Roman" w:hAnsi="Times New Roman"/>
                <w:sz w:val="20"/>
              </w:rPr>
              <w:t>Tableau</w:t>
            </w:r>
          </w:p>
        </w:tc>
      </w:tr>
    </w:tbl>
    <w:p>
      <w:pPr>
        <w:spacing w:after="120"/>
      </w:pPr>
      <w:r>
        <w:rPr>
          <w:rFonts w:ascii="Times New Roman" w:hAnsi="Times New Roman"/>
          <w:sz w:val="22"/>
        </w:rPr>
        <w:t>**JOB_ELIGIBILITY_BRANCH (Normalized)**</w:t>
      </w:r>
    </w:p>
    <w:tbl>
      <w:tblPr>
        <w:tblStyle w:val="LightGrid-Accent1"/>
        <w:tblW w:type="auto" w:w="0"/>
        <w:tblLook w:firstColumn="1" w:firstRow="1" w:lastColumn="0" w:lastRow="0" w:noHBand="0" w:noVBand="1" w:val="04A0"/>
      </w:tblPr>
      <w:tblGrid>
        <w:gridCol w:w="4320"/>
        <w:gridCol w:w="4320"/>
      </w:tblGrid>
      <w:tr>
        <w:tc>
          <w:tcPr>
            <w:tcW w:type="dxa" w:w="4320"/>
            <w:shd w:fill="B8CCE4"/>
          </w:tcPr>
          <w:p>
            <w:r>
              <w:rPr>
                <w:rFonts w:ascii="Times New Roman" w:hAnsi="Times New Roman"/>
                <w:b/>
                <w:color w:val="000000"/>
                <w:sz w:val="22"/>
              </w:rPr>
              <w:t>job_id</w:t>
            </w:r>
          </w:p>
        </w:tc>
        <w:tc>
          <w:tcPr>
            <w:tcW w:type="dxa" w:w="4320"/>
            <w:shd w:fill="B8CCE4"/>
          </w:tcPr>
          <w:p>
            <w:r>
              <w:rPr>
                <w:rFonts w:ascii="Times New Roman" w:hAnsi="Times New Roman"/>
                <w:b/>
                <w:color w:val="000000"/>
                <w:sz w:val="22"/>
              </w:rPr>
              <w:t>branch_name</w:t>
            </w:r>
          </w:p>
        </w:tc>
      </w:tr>
      <w:tr>
        <w:tc>
          <w:tcPr>
            <w:tcW w:type="dxa" w:w="4320"/>
          </w:tcPr>
          <w:p>
            <w:r>
              <w:rPr>
                <w:rFonts w:ascii="Times New Roman" w:hAnsi="Times New Roman"/>
                <w:sz w:val="20"/>
              </w:rPr>
              <w:t>------</w:t>
            </w:r>
          </w:p>
        </w:tc>
        <w:tc>
          <w:tcPr>
            <w:tcW w:type="dxa" w:w="4320"/>
          </w:tcPr>
          <w:p>
            <w:r>
              <w:rPr>
                <w:rFonts w:ascii="Times New Roman" w:hAnsi="Times New Roman"/>
                <w:sz w:val="20"/>
              </w:rPr>
              <w:t>-----------</w:t>
            </w:r>
          </w:p>
        </w:tc>
      </w:tr>
      <w:tr>
        <w:tc>
          <w:tcPr>
            <w:tcW w:type="dxa" w:w="4320"/>
            <w:shd w:fill="E7F0F7"/>
          </w:tcPr>
          <w:p>
            <w:r>
              <w:rPr>
                <w:rFonts w:ascii="Times New Roman" w:hAnsi="Times New Roman"/>
                <w:sz w:val="20"/>
              </w:rPr>
              <w:t>1</w:t>
            </w:r>
          </w:p>
        </w:tc>
        <w:tc>
          <w:tcPr>
            <w:tcW w:type="dxa" w:w="4320"/>
            <w:shd w:fill="E7F0F7"/>
          </w:tcPr>
          <w:p>
            <w:r>
              <w:rPr>
                <w:rFonts w:ascii="Times New Roman" w:hAnsi="Times New Roman"/>
                <w:sz w:val="20"/>
              </w:rPr>
              <w:t>CSE</w:t>
            </w:r>
          </w:p>
        </w:tc>
      </w:tr>
      <w:tr>
        <w:tc>
          <w:tcPr>
            <w:tcW w:type="dxa" w:w="4320"/>
          </w:tcPr>
          <w:p>
            <w:r>
              <w:rPr>
                <w:rFonts w:ascii="Times New Roman" w:hAnsi="Times New Roman"/>
                <w:sz w:val="20"/>
              </w:rPr>
              <w:t>1</w:t>
            </w:r>
          </w:p>
        </w:tc>
        <w:tc>
          <w:tcPr>
            <w:tcW w:type="dxa" w:w="4320"/>
          </w:tcPr>
          <w:p>
            <w:r>
              <w:rPr>
                <w:rFonts w:ascii="Times New Roman" w:hAnsi="Times New Roman"/>
                <w:sz w:val="20"/>
              </w:rPr>
              <w:t>ECE</w:t>
            </w:r>
          </w:p>
        </w:tc>
      </w:tr>
      <w:tr>
        <w:tc>
          <w:tcPr>
            <w:tcW w:type="dxa" w:w="4320"/>
            <w:shd w:fill="E7F0F7"/>
          </w:tcPr>
          <w:p>
            <w:r>
              <w:rPr>
                <w:rFonts w:ascii="Times New Roman" w:hAnsi="Times New Roman"/>
                <w:sz w:val="20"/>
              </w:rPr>
              <w:t>1</w:t>
            </w:r>
          </w:p>
        </w:tc>
        <w:tc>
          <w:tcPr>
            <w:tcW w:type="dxa" w:w="4320"/>
            <w:shd w:fill="E7F0F7"/>
          </w:tcPr>
          <w:p>
            <w:r>
              <w:rPr>
                <w:rFonts w:ascii="Times New Roman" w:hAnsi="Times New Roman"/>
                <w:sz w:val="20"/>
              </w:rPr>
              <w:t>IT</w:t>
            </w:r>
          </w:p>
        </w:tc>
      </w:tr>
      <w:tr>
        <w:tc>
          <w:tcPr>
            <w:tcW w:type="dxa" w:w="4320"/>
          </w:tcPr>
          <w:p>
            <w:r>
              <w:rPr>
                <w:rFonts w:ascii="Times New Roman" w:hAnsi="Times New Roman"/>
                <w:sz w:val="20"/>
              </w:rPr>
              <w:t>2</w:t>
            </w:r>
          </w:p>
        </w:tc>
        <w:tc>
          <w:tcPr>
            <w:tcW w:type="dxa" w:w="4320"/>
          </w:tcPr>
          <w:p>
            <w:r>
              <w:rPr>
                <w:rFonts w:ascii="Times New Roman" w:hAnsi="Times New Roman"/>
                <w:sz w:val="20"/>
              </w:rPr>
              <w:t>CSE</w:t>
            </w:r>
          </w:p>
        </w:tc>
      </w:tr>
      <w:tr>
        <w:tc>
          <w:tcPr>
            <w:tcW w:type="dxa" w:w="4320"/>
            <w:shd w:fill="E7F0F7"/>
          </w:tcPr>
          <w:p>
            <w:r>
              <w:rPr>
                <w:rFonts w:ascii="Times New Roman" w:hAnsi="Times New Roman"/>
                <w:sz w:val="20"/>
              </w:rPr>
              <w:t>2</w:t>
            </w:r>
          </w:p>
        </w:tc>
        <w:tc>
          <w:tcPr>
            <w:tcW w:type="dxa" w:w="4320"/>
            <w:shd w:fill="E7F0F7"/>
          </w:tcPr>
          <w:p>
            <w:r>
              <w:rPr>
                <w:rFonts w:ascii="Times New Roman" w:hAnsi="Times New Roman"/>
                <w:sz w:val="20"/>
              </w:rPr>
              <w:t>IT</w:t>
            </w:r>
          </w:p>
        </w:tc>
      </w:tr>
    </w:tbl>
    <w:p>
      <w:pPr>
        <w:spacing w:after="120"/>
      </w:pPr>
      <w:r>
        <w:rPr>
          <w:rFonts w:ascii="Times New Roman" w:hAnsi="Times New Roman"/>
          <w:sz w:val="22"/>
        </w:rPr>
        <w:t>**Live row counts**:</w:t>
      </w:r>
    </w:p>
    <w:p>
      <w:pPr>
        <w:pStyle w:val="ListBullet"/>
        <w:spacing w:after="40"/>
      </w:pPr>
      <w:r>
        <w:rPr>
          <w:rFonts w:ascii="Times New Roman" w:hAnsi="Times New Roman"/>
          <w:sz w:val="22"/>
        </w:rPr>
        <w:t>JOB_REQUIRED_SKILL: 6,645+ rows across 2,215+ job profiles</w:t>
      </w:r>
    </w:p>
    <w:p>
      <w:pPr>
        <w:pStyle w:val="ListBullet"/>
        <w:spacing w:after="40"/>
      </w:pPr>
      <w:r>
        <w:rPr>
          <w:rFonts w:ascii="Times New Roman" w:hAnsi="Times New Roman"/>
          <w:sz w:val="22"/>
        </w:rPr>
        <w:t>JOB_ELIGIBILITY_BRANCH: 6,648+ rows across 2,215+ job profiles</w:t>
      </w:r>
    </w:p>
    <w:p>
      <w:pPr>
        <w:pStyle w:val="Heading4"/>
        <w:spacing w:before="160" w:after="80"/>
      </w:pPr>
      <w:r>
        <w:rPr>
          <w:rFonts w:ascii="Times New Roman" w:hAnsi="Times New Roman"/>
          <w:b/>
          <w:sz w:val="22"/>
        </w:rPr>
        <w:t>Violation Found — STUDENT (Before Normalization)</w:t>
      </w:r>
    </w:p>
    <w:p>
      <w:pPr>
        <w:spacing w:after="120"/>
      </w:pPr>
      <w:r>
        <w:rPr>
          <w:rFonts w:ascii="Times New Roman" w:hAnsi="Times New Roman"/>
          <w:sz w:val="22"/>
        </w:rPr>
        <w:t>The STUDENT table originally contained a comma-separated skills column:</w:t>
      </w:r>
    </w:p>
    <w:tbl>
      <w:tblPr>
        <w:tblStyle w:val="LightGrid-Accent1"/>
        <w:tblW w:type="auto" w:w="0"/>
        <w:tblLook w:firstColumn="1" w:firstRow="1" w:lastColumn="0" w:lastRow="0" w:noHBand="0" w:noVBand="1" w:val="04A0"/>
      </w:tblPr>
      <w:tblGrid>
        <w:gridCol w:w="2880"/>
        <w:gridCol w:w="2880"/>
        <w:gridCol w:w="2880"/>
      </w:tblGrid>
      <w:tr>
        <w:tc>
          <w:tcPr>
            <w:tcW w:type="dxa" w:w="2880"/>
            <w:shd w:fill="B8CCE4"/>
          </w:tcPr>
          <w:p>
            <w:r>
              <w:rPr>
                <w:rFonts w:ascii="Times New Roman" w:hAnsi="Times New Roman"/>
                <w:b/>
                <w:color w:val="000000"/>
                <w:sz w:val="22"/>
              </w:rPr>
              <w:t>s_id</w:t>
            </w:r>
          </w:p>
        </w:tc>
        <w:tc>
          <w:tcPr>
            <w:tcW w:type="dxa" w:w="2880"/>
            <w:shd w:fill="B8CCE4"/>
          </w:tcPr>
          <w:p>
            <w:r>
              <w:rPr>
                <w:rFonts w:ascii="Times New Roman" w:hAnsi="Times New Roman"/>
                <w:b/>
                <w:color w:val="000000"/>
                <w:sz w:val="22"/>
              </w:rPr>
              <w:t>s_name</w:t>
            </w:r>
          </w:p>
        </w:tc>
        <w:tc>
          <w:tcPr>
            <w:tcW w:type="dxa" w:w="2880"/>
            <w:shd w:fill="B8CCE4"/>
          </w:tcPr>
          <w:p>
            <w:r>
              <w:rPr>
                <w:rFonts w:ascii="Times New Roman" w:hAnsi="Times New Roman"/>
                <w:b/>
                <w:color w:val="000000"/>
                <w:sz w:val="22"/>
              </w:rPr>
              <w:t>skills</w:t>
            </w:r>
          </w:p>
        </w:tc>
      </w:tr>
      <w:tr>
        <w:tc>
          <w:tcPr>
            <w:tcW w:type="dxa" w:w="2880"/>
          </w:tcPr>
          <w:p>
            <w:r>
              <w:rPr>
                <w:rFonts w:ascii="Times New Roman" w:hAnsi="Times New Roman"/>
                <w:sz w:val="20"/>
              </w:rPr>
              <w:t>----</w:t>
            </w:r>
          </w:p>
        </w:tc>
        <w:tc>
          <w:tcPr>
            <w:tcW w:type="dxa" w:w="2880"/>
          </w:tcPr>
          <w:p>
            <w:r>
              <w:rPr>
                <w:rFonts w:ascii="Times New Roman" w:hAnsi="Times New Roman"/>
                <w:sz w:val="20"/>
              </w:rPr>
              <w:t>-----------</w:t>
            </w:r>
          </w:p>
        </w:tc>
        <w:tc>
          <w:tcPr>
            <w:tcW w:type="dxa" w:w="2880"/>
          </w:tcPr>
          <w:p>
            <w:r>
              <w:rPr>
                <w:rFonts w:ascii="Times New Roman" w:hAnsi="Times New Roman"/>
                <w:sz w:val="20"/>
              </w:rPr>
              <w:t>---------------------</w:t>
            </w:r>
          </w:p>
        </w:tc>
      </w:tr>
      <w:tr>
        <w:tc>
          <w:tcPr>
            <w:tcW w:type="dxa" w:w="2880"/>
            <w:shd w:fill="E7F0F7"/>
          </w:tcPr>
          <w:p>
            <w:r>
              <w:rPr>
                <w:rFonts w:ascii="Times New Roman" w:hAnsi="Times New Roman"/>
                <w:sz w:val="20"/>
              </w:rPr>
              <w:t>101</w:t>
            </w:r>
          </w:p>
        </w:tc>
        <w:tc>
          <w:tcPr>
            <w:tcW w:type="dxa" w:w="2880"/>
            <w:shd w:fill="E7F0F7"/>
          </w:tcPr>
          <w:p>
            <w:r>
              <w:rPr>
                <w:rFonts w:ascii="Times New Roman" w:hAnsi="Times New Roman"/>
                <w:sz w:val="20"/>
              </w:rPr>
              <w:t>Aarav Mehta</w:t>
            </w:r>
          </w:p>
        </w:tc>
        <w:tc>
          <w:tcPr>
            <w:tcW w:type="dxa" w:w="2880"/>
            <w:shd w:fill="E7F0F7"/>
          </w:tcPr>
          <w:p>
            <w:r>
              <w:rPr>
                <w:rFonts w:ascii="Times New Roman" w:hAnsi="Times New Roman"/>
                <w:sz w:val="20"/>
              </w:rPr>
              <w:t>Python, Java, MySQL</w:t>
            </w:r>
          </w:p>
        </w:tc>
      </w:tr>
      <w:tr>
        <w:tc>
          <w:tcPr>
            <w:tcW w:type="dxa" w:w="2880"/>
          </w:tcPr>
          <w:p>
            <w:r>
              <w:rPr>
                <w:rFonts w:ascii="Times New Roman" w:hAnsi="Times New Roman"/>
                <w:sz w:val="20"/>
              </w:rPr>
              <w:t>102</w:t>
            </w:r>
          </w:p>
        </w:tc>
        <w:tc>
          <w:tcPr>
            <w:tcW w:type="dxa" w:w="2880"/>
          </w:tcPr>
          <w:p>
            <w:r>
              <w:rPr>
                <w:rFonts w:ascii="Times New Roman" w:hAnsi="Times New Roman"/>
                <w:sz w:val="20"/>
              </w:rPr>
              <w:t>Priya Singh</w:t>
            </w:r>
          </w:p>
        </w:tc>
        <w:tc>
          <w:tcPr>
            <w:tcW w:type="dxa" w:w="2880"/>
          </w:tcPr>
          <w:p>
            <w:r>
              <w:rPr>
                <w:rFonts w:ascii="Times New Roman" w:hAnsi="Times New Roman"/>
                <w:sz w:val="20"/>
              </w:rPr>
              <w:t>C++, JavaScript, HTML</w:t>
            </w:r>
          </w:p>
        </w:tc>
      </w:tr>
    </w:tbl>
    <w:p>
      <w:pPr>
        <w:spacing w:after="120"/>
      </w:pPr>
      <w:r>
        <w:rPr>
          <w:rFonts w:ascii="Times New Roman" w:hAnsi="Times New Roman"/>
          <w:sz w:val="22"/>
        </w:rPr>
        <w:t>**Problem**: The `skills` column holds three distinct values in one cell — a direct violation of 1NF.</w:t>
      </w:r>
    </w:p>
    <w:p>
      <w:pPr>
        <w:pStyle w:val="Heading4"/>
        <w:spacing w:before="160" w:after="80"/>
      </w:pPr>
      <w:r>
        <w:rPr>
          <w:rFonts w:ascii="Times New Roman" w:hAnsi="Times New Roman"/>
          <w:b/>
          <w:sz w:val="22"/>
        </w:rPr>
        <w:t>Fix Applied — STUDENT_SKILL Table</w:t>
      </w:r>
    </w:p>
    <w:tbl>
      <w:tblPr>
        <w:tblStyle w:val="LightGrid-Accent1"/>
        <w:tblW w:type="auto" w:w="0"/>
        <w:tblLook w:firstColumn="1" w:firstRow="1" w:lastColumn="0" w:lastRow="0" w:noHBand="0" w:noVBand="1" w:val="04A0"/>
      </w:tblPr>
      <w:tblGrid>
        <w:gridCol w:w="2880"/>
        <w:gridCol w:w="2880"/>
        <w:gridCol w:w="2880"/>
      </w:tblGrid>
      <w:tr>
        <w:tc>
          <w:tcPr>
            <w:tcW w:type="dxa" w:w="2880"/>
            <w:shd w:fill="B8CCE4"/>
          </w:tcPr>
          <w:p>
            <w:r>
              <w:rPr>
                <w:rFonts w:ascii="Times New Roman" w:hAnsi="Times New Roman"/>
                <w:b/>
                <w:color w:val="000000"/>
                <w:sz w:val="22"/>
              </w:rPr>
              <w:t>s_id</w:t>
            </w:r>
          </w:p>
        </w:tc>
        <w:tc>
          <w:tcPr>
            <w:tcW w:type="dxa" w:w="2880"/>
            <w:shd w:fill="B8CCE4"/>
          </w:tcPr>
          <w:p>
            <w:r>
              <w:rPr>
                <w:rFonts w:ascii="Times New Roman" w:hAnsi="Times New Roman"/>
                <w:b/>
                <w:color w:val="000000"/>
                <w:sz w:val="22"/>
              </w:rPr>
              <w:t>skill_name</w:t>
            </w:r>
          </w:p>
        </w:tc>
        <w:tc>
          <w:tcPr>
            <w:tcW w:type="dxa" w:w="2880"/>
            <w:shd w:fill="B8CCE4"/>
          </w:tcPr>
          <w:p>
            <w:r>
              <w:rPr>
                <w:rFonts w:ascii="Times New Roman" w:hAnsi="Times New Roman"/>
                <w:b/>
                <w:color w:val="000000"/>
                <w:sz w:val="22"/>
              </w:rPr>
              <w:t>proficiency_level</w:t>
            </w:r>
          </w:p>
        </w:tc>
      </w:tr>
      <w:tr>
        <w:tc>
          <w:tcPr>
            <w:tcW w:type="dxa" w:w="2880"/>
          </w:tcPr>
          <w:p>
            <w:r>
              <w:rPr>
                <w:rFonts w:ascii="Times New Roman" w:hAnsi="Times New Roman"/>
                <w:sz w:val="20"/>
              </w:rPr>
              <w:t>----</w:t>
            </w:r>
          </w:p>
        </w:tc>
        <w:tc>
          <w:tcPr>
            <w:tcW w:type="dxa" w:w="2880"/>
          </w:tcPr>
          <w:p>
            <w:r>
              <w:rPr>
                <w:rFonts w:ascii="Times New Roman" w:hAnsi="Times New Roman"/>
                <w:sz w:val="20"/>
              </w:rPr>
              <w:t>----------</w:t>
            </w:r>
          </w:p>
        </w:tc>
        <w:tc>
          <w:tcPr>
            <w:tcW w:type="dxa" w:w="2880"/>
          </w:tcPr>
          <w:p>
            <w:r>
              <w:rPr>
                <w:rFonts w:ascii="Times New Roman" w:hAnsi="Times New Roman"/>
                <w:sz w:val="20"/>
              </w:rPr>
              <w:t>-----------------</w:t>
            </w:r>
          </w:p>
        </w:tc>
      </w:tr>
      <w:tr>
        <w:tc>
          <w:tcPr>
            <w:tcW w:type="dxa" w:w="2880"/>
            <w:shd w:fill="E7F0F7"/>
          </w:tcPr>
          <w:p>
            <w:r>
              <w:rPr>
                <w:rFonts w:ascii="Times New Roman" w:hAnsi="Times New Roman"/>
                <w:sz w:val="20"/>
              </w:rPr>
              <w:t>101</w:t>
            </w:r>
          </w:p>
        </w:tc>
        <w:tc>
          <w:tcPr>
            <w:tcW w:type="dxa" w:w="2880"/>
            <w:shd w:fill="E7F0F7"/>
          </w:tcPr>
          <w:p>
            <w:r>
              <w:rPr>
                <w:rFonts w:ascii="Times New Roman" w:hAnsi="Times New Roman"/>
                <w:sz w:val="20"/>
              </w:rPr>
              <w:t>Python</w:t>
            </w:r>
          </w:p>
        </w:tc>
        <w:tc>
          <w:tcPr>
            <w:tcW w:type="dxa" w:w="2880"/>
            <w:shd w:fill="E7F0F7"/>
          </w:tcPr>
          <w:p>
            <w:r>
              <w:rPr>
                <w:rFonts w:ascii="Times New Roman" w:hAnsi="Times New Roman"/>
                <w:sz w:val="20"/>
              </w:rPr>
              <w:t>Advanced</w:t>
            </w:r>
          </w:p>
        </w:tc>
      </w:tr>
      <w:tr>
        <w:tc>
          <w:tcPr>
            <w:tcW w:type="dxa" w:w="2880"/>
          </w:tcPr>
          <w:p>
            <w:r>
              <w:rPr>
                <w:rFonts w:ascii="Times New Roman" w:hAnsi="Times New Roman"/>
                <w:sz w:val="20"/>
              </w:rPr>
              <w:t>101</w:t>
            </w:r>
          </w:p>
        </w:tc>
        <w:tc>
          <w:tcPr>
            <w:tcW w:type="dxa" w:w="2880"/>
          </w:tcPr>
          <w:p>
            <w:r>
              <w:rPr>
                <w:rFonts w:ascii="Times New Roman" w:hAnsi="Times New Roman"/>
                <w:sz w:val="20"/>
              </w:rPr>
              <w:t>Java</w:t>
            </w:r>
          </w:p>
        </w:tc>
        <w:tc>
          <w:tcPr>
            <w:tcW w:type="dxa" w:w="2880"/>
          </w:tcPr>
          <w:p>
            <w:r>
              <w:rPr>
                <w:rFonts w:ascii="Times New Roman" w:hAnsi="Times New Roman"/>
                <w:sz w:val="20"/>
              </w:rPr>
              <w:t>Intermediate</w:t>
            </w:r>
          </w:p>
        </w:tc>
      </w:tr>
      <w:tr>
        <w:tc>
          <w:tcPr>
            <w:tcW w:type="dxa" w:w="2880"/>
            <w:shd w:fill="E7F0F7"/>
          </w:tcPr>
          <w:p>
            <w:r>
              <w:rPr>
                <w:rFonts w:ascii="Times New Roman" w:hAnsi="Times New Roman"/>
                <w:sz w:val="20"/>
              </w:rPr>
              <w:t>101</w:t>
            </w:r>
          </w:p>
        </w:tc>
        <w:tc>
          <w:tcPr>
            <w:tcW w:type="dxa" w:w="2880"/>
            <w:shd w:fill="E7F0F7"/>
          </w:tcPr>
          <w:p>
            <w:r>
              <w:rPr>
                <w:rFonts w:ascii="Times New Roman" w:hAnsi="Times New Roman"/>
                <w:sz w:val="20"/>
              </w:rPr>
              <w:t>MySQL</w:t>
            </w:r>
          </w:p>
        </w:tc>
        <w:tc>
          <w:tcPr>
            <w:tcW w:type="dxa" w:w="2880"/>
            <w:shd w:fill="E7F0F7"/>
          </w:tcPr>
          <w:p>
            <w:r>
              <w:rPr>
                <w:rFonts w:ascii="Times New Roman" w:hAnsi="Times New Roman"/>
                <w:sz w:val="20"/>
              </w:rPr>
              <w:t>Advanced</w:t>
            </w:r>
          </w:p>
        </w:tc>
      </w:tr>
      <w:tr>
        <w:tc>
          <w:tcPr>
            <w:tcW w:type="dxa" w:w="2880"/>
          </w:tcPr>
          <w:p>
            <w:r>
              <w:rPr>
                <w:rFonts w:ascii="Times New Roman" w:hAnsi="Times New Roman"/>
                <w:sz w:val="20"/>
              </w:rPr>
              <w:t>102</w:t>
            </w:r>
          </w:p>
        </w:tc>
        <w:tc>
          <w:tcPr>
            <w:tcW w:type="dxa" w:w="2880"/>
          </w:tcPr>
          <w:p>
            <w:r>
              <w:rPr>
                <w:rFonts w:ascii="Times New Roman" w:hAnsi="Times New Roman"/>
                <w:sz w:val="20"/>
              </w:rPr>
              <w:t>C++</w:t>
            </w:r>
          </w:p>
        </w:tc>
        <w:tc>
          <w:tcPr>
            <w:tcW w:type="dxa" w:w="2880"/>
          </w:tcPr>
          <w:p>
            <w:r>
              <w:rPr>
                <w:rFonts w:ascii="Times New Roman" w:hAnsi="Times New Roman"/>
                <w:sz w:val="20"/>
              </w:rPr>
              <w:t>Beginner</w:t>
            </w:r>
          </w:p>
        </w:tc>
      </w:tr>
      <w:tr>
        <w:tc>
          <w:tcPr>
            <w:tcW w:type="dxa" w:w="2880"/>
            <w:shd w:fill="E7F0F7"/>
          </w:tcPr>
          <w:p>
            <w:r>
              <w:rPr>
                <w:rFonts w:ascii="Times New Roman" w:hAnsi="Times New Roman"/>
                <w:sz w:val="20"/>
              </w:rPr>
              <w:t>102</w:t>
            </w:r>
          </w:p>
        </w:tc>
        <w:tc>
          <w:tcPr>
            <w:tcW w:type="dxa" w:w="2880"/>
            <w:shd w:fill="E7F0F7"/>
          </w:tcPr>
          <w:p>
            <w:r>
              <w:rPr>
                <w:rFonts w:ascii="Times New Roman" w:hAnsi="Times New Roman"/>
                <w:sz w:val="20"/>
              </w:rPr>
              <w:t>JavaScript</w:t>
            </w:r>
          </w:p>
        </w:tc>
        <w:tc>
          <w:tcPr>
            <w:tcW w:type="dxa" w:w="2880"/>
            <w:shd w:fill="E7F0F7"/>
          </w:tcPr>
          <w:p>
            <w:r>
              <w:rPr>
                <w:rFonts w:ascii="Times New Roman" w:hAnsi="Times New Roman"/>
                <w:sz w:val="20"/>
              </w:rPr>
              <w:t>Intermediate</w:t>
            </w:r>
          </w:p>
        </w:tc>
      </w:tr>
      <w:tr>
        <w:tc>
          <w:tcPr>
            <w:tcW w:type="dxa" w:w="2880"/>
          </w:tcPr>
          <w:p>
            <w:r>
              <w:rPr>
                <w:rFonts w:ascii="Times New Roman" w:hAnsi="Times New Roman"/>
                <w:sz w:val="20"/>
              </w:rPr>
              <w:t>102</w:t>
            </w:r>
          </w:p>
        </w:tc>
        <w:tc>
          <w:tcPr>
            <w:tcW w:type="dxa" w:w="2880"/>
          </w:tcPr>
          <w:p>
            <w:r>
              <w:rPr>
                <w:rFonts w:ascii="Times New Roman" w:hAnsi="Times New Roman"/>
                <w:sz w:val="20"/>
              </w:rPr>
              <w:t>HTML</w:t>
            </w:r>
          </w:p>
        </w:tc>
        <w:tc>
          <w:tcPr>
            <w:tcW w:type="dxa" w:w="2880"/>
          </w:tcPr>
          <w:p>
            <w:r>
              <w:rPr>
                <w:rFonts w:ascii="Times New Roman" w:hAnsi="Times New Roman"/>
                <w:sz w:val="20"/>
              </w:rPr>
              <w:t>Beginner</w:t>
            </w:r>
          </w:p>
        </w:tc>
      </w:tr>
    </w:tbl>
    <w:p>
      <w:pPr>
        <w:spacing w:after="120"/>
      </w:pPr>
      <w:r>
        <w:rPr>
          <w:rFonts w:ascii="Times New Roman" w:hAnsi="Times New Roman"/>
          <w:sz w:val="22"/>
        </w:rPr>
        <w:t>**Live count**: 1,500+ skill records across 303 students. Each row stores exactly one skill for one student.</w:t>
      </w:r>
    </w:p>
    <w:p>
      <w:pPr>
        <w:pStyle w:val="Heading4"/>
        <w:spacing w:before="160" w:after="80"/>
      </w:pPr>
      <w:r>
        <w:rPr>
          <w:rFonts w:ascii="Times New Roman" w:hAnsi="Times New Roman"/>
          <w:b/>
          <w:sz w:val="22"/>
        </w:rPr>
        <w:t>Additional 1NF Compliance</w:t>
      </w:r>
    </w:p>
    <w:p>
      <w:pPr>
        <w:pStyle w:val="ListBullet"/>
        <w:spacing w:after="40"/>
      </w:pPr>
      <w:r>
        <w:rPr>
          <w:rFonts w:ascii="Times New Roman" w:hAnsi="Times New Roman"/>
          <w:sz w:val="22"/>
        </w:rPr>
        <w:t>**RESUME.keywords_found** and **RESUME.keywords_missing**: Stored as JSON (MySQL native type) — whole-object consumption by application layer justifies this design. Granular keyword queries use RESUME_PARSED_KEYWORD table.</w:t>
      </w:r>
    </w:p>
    <w:p>
      <w:pPr>
        <w:pStyle w:val="ListBullet"/>
        <w:spacing w:after="40"/>
      </w:pPr>
      <w:r>
        <w:rPr>
          <w:rFonts w:ascii="Times New Roman" w:hAnsi="Times New Roman"/>
          <w:sz w:val="22"/>
        </w:rPr>
        <w:t>**VISIT_COVERED_STREAM**: Normalized from multi-valued streams attribute; each stream is a separate atomic row.</w:t>
      </w:r>
    </w:p>
    <w:p>
      <w:pPr>
        <w:spacing w:after="120"/>
      </w:pPr>
      <w:r>
        <w:rPr>
          <w:rFonts w:ascii="Times New Roman" w:hAnsi="Times New Roman"/>
          <w:sz w:val="22"/>
        </w:rPr>
        <w:t>All 22 tables in the Student Placement Database Management System satisfy First Normal Form</w:t>
      </w:r>
    </w:p>
    <w:p>
      <w:pPr>
        <w:spacing w:before="120" w:after="120"/>
      </w:pPr>
    </w:p>
    <w:p>
      <w:pPr>
        <w:pStyle w:val="Heading3"/>
        <w:spacing w:before="200" w:after="80"/>
      </w:pPr>
      <w:r>
        <w:rPr>
          <w:rFonts w:ascii="Times New Roman" w:hAnsi="Times New Roman"/>
          <w:b/>
          <w:color w:val="003366"/>
          <w:sz w:val="22"/>
        </w:rPr>
        <w:t>3.3.2 Second Normal Form (2NF)</w:t>
      </w:r>
    </w:p>
    <w:p>
      <w:pPr>
        <w:spacing w:after="120"/>
      </w:pPr>
      <w:r>
        <w:rPr>
          <w:rFonts w:ascii="Times New Roman" w:hAnsi="Times New Roman"/>
          <w:sz w:val="22"/>
        </w:rPr>
        <w:t>**Rule**: A table must be in 1NF, and every non-key attribute must depend on the full primary key. This rule is only relevant for tables with composite primary keys. If any non-key column depends on only part of the composite key, a partial dependency exists and 2NF is violated.</w:t>
      </w:r>
    </w:p>
    <w:p>
      <w:pPr>
        <w:pStyle w:val="Heading4"/>
        <w:spacing w:before="160" w:after="80"/>
      </w:pPr>
      <w:r>
        <w:rPr>
          <w:rFonts w:ascii="Times New Roman" w:hAnsi="Times New Roman"/>
          <w:b/>
          <w:sz w:val="22"/>
        </w:rPr>
        <w:t>Analysis of Composite-Key Tables</w:t>
      </w:r>
    </w:p>
    <w:p>
      <w:pPr>
        <w:spacing w:after="120"/>
      </w:pPr>
      <w:r>
        <w:rPr>
          <w:rFonts w:ascii="Times New Roman" w:hAnsi="Times New Roman"/>
          <w:sz w:val="22"/>
        </w:rPr>
        <w:t>All composite-key tables in the Student Placement Database Management System contain no non-key attributes beyond the key columns themselves, making 2NF trivially satisfied: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Table</w:t>
            </w:r>
          </w:p>
        </w:tc>
        <w:tc>
          <w:tcPr>
            <w:tcW w:type="dxa" w:w="2160"/>
            <w:shd w:fill="B8CCE4"/>
          </w:tcPr>
          <w:p>
            <w:r>
              <w:rPr>
                <w:rFonts w:ascii="Times New Roman" w:hAnsi="Times New Roman"/>
                <w:b/>
                <w:color w:val="000000"/>
                <w:sz w:val="22"/>
              </w:rPr>
              <w:t>Composite Primary Key</w:t>
            </w:r>
          </w:p>
        </w:tc>
        <w:tc>
          <w:tcPr>
            <w:tcW w:type="dxa" w:w="2160"/>
            <w:shd w:fill="B8CCE4"/>
          </w:tcPr>
          <w:p>
            <w:r>
              <w:rPr>
                <w:rFonts w:ascii="Times New Roman" w:hAnsi="Times New Roman"/>
                <w:b/>
                <w:color w:val="000000"/>
                <w:sz w:val="22"/>
              </w:rPr>
              <w:t>Non-Key Columns</w:t>
            </w:r>
          </w:p>
        </w:tc>
        <w:tc>
          <w:tcPr>
            <w:tcW w:type="dxa" w:w="2160"/>
            <w:shd w:fill="B8CCE4"/>
          </w:tcPr>
          <w:p>
            <w:r>
              <w:rPr>
                <w:rFonts w:ascii="Times New Roman" w:hAnsi="Times New Roman"/>
                <w:b/>
                <w:color w:val="000000"/>
                <w:sz w:val="22"/>
              </w:rPr>
              <w:t>2NF Status</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JOB_REQUIRED_SKILL</w:t>
            </w:r>
          </w:p>
        </w:tc>
        <w:tc>
          <w:tcPr>
            <w:tcW w:type="dxa" w:w="2160"/>
            <w:shd w:fill="E7F0F7"/>
          </w:tcPr>
          <w:p>
            <w:r>
              <w:rPr>
                <w:rFonts w:ascii="Times New Roman" w:hAnsi="Times New Roman"/>
                <w:sz w:val="20"/>
              </w:rPr>
              <w:t>(job_id, skill_name)</w:t>
            </w:r>
          </w:p>
        </w:tc>
        <w:tc>
          <w:tcPr>
            <w:tcW w:type="dxa" w:w="2160"/>
            <w:shd w:fill="E7F0F7"/>
          </w:tcPr>
          <w:p>
            <w:r>
              <w:rPr>
                <w:rFonts w:ascii="Times New Roman" w:hAnsi="Times New Roman"/>
                <w:sz w:val="20"/>
              </w:rPr>
              <w:t>None</w:t>
            </w:r>
          </w:p>
        </w:tc>
        <w:tc>
          <w:tcPr>
            <w:tcW w:type="dxa" w:w="2160"/>
            <w:shd w:fill="E7F0F7"/>
          </w:tcPr>
          <w:p>
            <w:r>
              <w:rPr>
                <w:rFonts w:ascii="Times New Roman" w:hAnsi="Times New Roman"/>
                <w:sz w:val="20"/>
              </w:rPr>
              <w:t>✅ SATISFIED</w:t>
            </w:r>
          </w:p>
        </w:tc>
      </w:tr>
      <w:tr>
        <w:tc>
          <w:tcPr>
            <w:tcW w:type="dxa" w:w="2160"/>
          </w:tcPr>
          <w:p>
            <w:r>
              <w:rPr>
                <w:rFonts w:ascii="Times New Roman" w:hAnsi="Times New Roman"/>
                <w:sz w:val="20"/>
              </w:rPr>
              <w:t>JOB_ELIGIBILITY_BRANCH</w:t>
            </w:r>
          </w:p>
        </w:tc>
        <w:tc>
          <w:tcPr>
            <w:tcW w:type="dxa" w:w="2160"/>
          </w:tcPr>
          <w:p>
            <w:r>
              <w:rPr>
                <w:rFonts w:ascii="Times New Roman" w:hAnsi="Times New Roman"/>
                <w:sz w:val="20"/>
              </w:rPr>
              <w:t>(job_id, branch_name)</w:t>
            </w:r>
          </w:p>
        </w:tc>
        <w:tc>
          <w:tcPr>
            <w:tcW w:type="dxa" w:w="2160"/>
          </w:tcPr>
          <w:p>
            <w:r>
              <w:rPr>
                <w:rFonts w:ascii="Times New Roman" w:hAnsi="Times New Roman"/>
                <w:sz w:val="20"/>
              </w:rPr>
              <w:t>None</w:t>
            </w:r>
          </w:p>
        </w:tc>
        <w:tc>
          <w:tcPr>
            <w:tcW w:type="dxa" w:w="2160"/>
          </w:tcPr>
          <w:p>
            <w:r>
              <w:rPr>
                <w:rFonts w:ascii="Times New Roman" w:hAnsi="Times New Roman"/>
                <w:sz w:val="20"/>
              </w:rPr>
              <w:t>✅ SATISFIED</w:t>
            </w:r>
          </w:p>
        </w:tc>
      </w:tr>
      <w:tr>
        <w:tc>
          <w:tcPr>
            <w:tcW w:type="dxa" w:w="2160"/>
            <w:shd w:fill="E7F0F7"/>
          </w:tcPr>
          <w:p>
            <w:r>
              <w:rPr>
                <w:rFonts w:ascii="Times New Roman" w:hAnsi="Times New Roman"/>
                <w:sz w:val="20"/>
              </w:rPr>
              <w:t>VISIT_COVERED_STREAM</w:t>
            </w:r>
          </w:p>
        </w:tc>
        <w:tc>
          <w:tcPr>
            <w:tcW w:type="dxa" w:w="2160"/>
            <w:shd w:fill="E7F0F7"/>
          </w:tcPr>
          <w:p>
            <w:r>
              <w:rPr>
                <w:rFonts w:ascii="Times New Roman" w:hAnsi="Times New Roman"/>
                <w:sz w:val="20"/>
              </w:rPr>
              <w:t>(visit_id, stream_name)</w:t>
            </w:r>
          </w:p>
        </w:tc>
        <w:tc>
          <w:tcPr>
            <w:tcW w:type="dxa" w:w="2160"/>
            <w:shd w:fill="E7F0F7"/>
          </w:tcPr>
          <w:p>
            <w:r>
              <w:rPr>
                <w:rFonts w:ascii="Times New Roman" w:hAnsi="Times New Roman"/>
                <w:sz w:val="20"/>
              </w:rPr>
              <w:t>None</w:t>
            </w:r>
          </w:p>
        </w:tc>
        <w:tc>
          <w:tcPr>
            <w:tcW w:type="dxa" w:w="2160"/>
            <w:shd w:fill="E7F0F7"/>
          </w:tcPr>
          <w:p>
            <w:r>
              <w:rPr>
                <w:rFonts w:ascii="Times New Roman" w:hAnsi="Times New Roman"/>
                <w:sz w:val="20"/>
              </w:rPr>
              <w:t>✅ SATISFIED</w:t>
            </w:r>
          </w:p>
        </w:tc>
      </w:tr>
      <w:tr>
        <w:tc>
          <w:tcPr>
            <w:tcW w:type="dxa" w:w="2160"/>
          </w:tcPr>
          <w:p>
            <w:r>
              <w:rPr>
                <w:rFonts w:ascii="Times New Roman" w:hAnsi="Times New Roman"/>
                <w:sz w:val="20"/>
              </w:rPr>
              <w:t>RESUME_PARSED_KEYWORD</w:t>
            </w:r>
          </w:p>
        </w:tc>
        <w:tc>
          <w:tcPr>
            <w:tcW w:type="dxa" w:w="2160"/>
          </w:tcPr>
          <w:p>
            <w:r>
              <w:rPr>
                <w:rFonts w:ascii="Times New Roman" w:hAnsi="Times New Roman"/>
                <w:sz w:val="20"/>
              </w:rPr>
              <w:t>(resume_id, keyword)</w:t>
            </w:r>
          </w:p>
        </w:tc>
        <w:tc>
          <w:tcPr>
            <w:tcW w:type="dxa" w:w="2160"/>
          </w:tcPr>
          <w:p>
            <w:r>
              <w:rPr>
                <w:rFonts w:ascii="Times New Roman" w:hAnsi="Times New Roman"/>
                <w:sz w:val="20"/>
              </w:rPr>
              <w:t>None</w:t>
            </w:r>
          </w:p>
        </w:tc>
        <w:tc>
          <w:tcPr>
            <w:tcW w:type="dxa" w:w="2160"/>
          </w:tcPr>
          <w:p>
            <w:r>
              <w:rPr>
                <w:rFonts w:ascii="Times New Roman" w:hAnsi="Times New Roman"/>
                <w:sz w:val="20"/>
              </w:rPr>
              <w:t>✅ SATISFIED</w:t>
            </w:r>
          </w:p>
        </w:tc>
      </w:tr>
      <w:tr>
        <w:tc>
          <w:tcPr>
            <w:tcW w:type="dxa" w:w="2160"/>
            <w:shd w:fill="E7F0F7"/>
          </w:tcPr>
          <w:p>
            <w:r>
              <w:rPr>
                <w:rFonts w:ascii="Times New Roman" w:hAnsi="Times New Roman"/>
                <w:sz w:val="20"/>
              </w:rPr>
              <w:t>STUDENT_SKILL</w:t>
            </w:r>
          </w:p>
        </w:tc>
        <w:tc>
          <w:tcPr>
            <w:tcW w:type="dxa" w:w="2160"/>
            <w:shd w:fill="E7F0F7"/>
          </w:tcPr>
          <w:p>
            <w:r>
              <w:rPr>
                <w:rFonts w:ascii="Times New Roman" w:hAnsi="Times New Roman"/>
                <w:sz w:val="20"/>
              </w:rPr>
              <w:t>(s_id, skill_name)</w:t>
            </w:r>
          </w:p>
        </w:tc>
        <w:tc>
          <w:tcPr>
            <w:tcW w:type="dxa" w:w="2160"/>
            <w:shd w:fill="E7F0F7"/>
          </w:tcPr>
          <w:p>
            <w:r>
              <w:rPr>
                <w:rFonts w:ascii="Times New Roman" w:hAnsi="Times New Roman"/>
                <w:sz w:val="20"/>
              </w:rPr>
              <w:t>proficiency_level</w:t>
            </w:r>
          </w:p>
        </w:tc>
        <w:tc>
          <w:tcPr>
            <w:tcW w:type="dxa" w:w="2160"/>
            <w:shd w:fill="E7F0F7"/>
          </w:tcPr>
          <w:p>
            <w:r>
              <w:rPr>
                <w:rFonts w:ascii="Times New Roman" w:hAnsi="Times New Roman"/>
                <w:sz w:val="20"/>
              </w:rPr>
              <w:t>✅ SATISFIED</w:t>
            </w:r>
          </w:p>
        </w:tc>
      </w:tr>
    </w:tbl>
    <w:p>
      <w:pPr>
        <w:spacing w:after="120"/>
      </w:pPr>
      <w:r>
        <w:rPr>
          <w:rFonts w:ascii="Times New Roman" w:hAnsi="Times New Roman"/>
          <w:sz w:val="22"/>
        </w:rPr>
        <w:t>**Example — STUDENT_SKILL Table (2NF Analysis)**:</w:t>
      </w:r>
    </w:p>
    <w:p>
      <w:pPr>
        <w:spacing w:after="120"/>
      </w:pPr>
      <w:r>
        <w:rPr>
          <w:rFonts w:ascii="Times New Roman" w:hAnsi="Times New Roman"/>
          <w:sz w:val="22"/>
        </w:rPr>
        <w:t>For the STUDENT_SKILL table with composite PK (s_id, skill_name):</w:t>
      </w:r>
    </w:p>
    <w:p>
      <w:pPr>
        <w:pStyle w:val="ListBullet"/>
        <w:spacing w:after="40"/>
      </w:pPr>
      <w:r>
        <w:rPr>
          <w:rFonts w:ascii="Times New Roman" w:hAnsi="Times New Roman"/>
          <w:sz w:val="22"/>
        </w:rPr>
        <w:t>`proficiency_level` depends on BOTH s_id AND skill_name together</w:t>
      </w:r>
    </w:p>
    <w:p>
      <w:pPr>
        <w:pStyle w:val="ListBullet"/>
        <w:spacing w:after="40"/>
      </w:pPr>
      <w:r>
        <w:rPr>
          <w:rFonts w:ascii="Times New Roman" w:hAnsi="Times New Roman"/>
          <w:sz w:val="22"/>
        </w:rPr>
        <w:t>A student may have "Advanced" proficiency in Python but "Beginner" in Java</w:t>
      </w:r>
    </w:p>
    <w:p>
      <w:pPr>
        <w:pStyle w:val="ListBullet"/>
        <w:spacing w:after="40"/>
      </w:pPr>
      <w:r>
        <w:rPr>
          <w:rFonts w:ascii="Times New Roman" w:hAnsi="Times New Roman"/>
          <w:sz w:val="22"/>
        </w:rPr>
        <w:t>No partial dependency exists; the non-key attribute depends on the full composite key</w:t>
      </w:r>
    </w:p>
    <w:p>
      <w:pPr>
        <w:pStyle w:val="ListBullet"/>
        <w:spacing w:after="40"/>
      </w:pPr>
      <w:r>
        <w:rPr>
          <w:rFonts w:ascii="Times New Roman" w:hAnsi="Times New Roman"/>
          <w:sz w:val="22"/>
        </w:rPr>
        <w:t>Result: 2NF is satisfied ✅</w:t>
      </w:r>
    </w:p>
    <w:p>
      <w:pPr>
        <w:pStyle w:val="Heading4"/>
        <w:spacing w:before="160" w:after="80"/>
      </w:pPr>
      <w:r>
        <w:rPr>
          <w:rFonts w:ascii="Times New Roman" w:hAnsi="Times New Roman"/>
          <w:b/>
          <w:sz w:val="22"/>
        </w:rPr>
        <w:t>Hypothetical Violation — Avoided by Design</w:t>
      </w:r>
    </w:p>
    <w:p>
      <w:pPr>
        <w:spacing w:after="120"/>
      </w:pPr>
      <w:r>
        <w:rPr>
          <w:rFonts w:ascii="Times New Roman" w:hAnsi="Times New Roman"/>
          <w:sz w:val="22"/>
        </w:rPr>
        <w:t>Consider what would happen if student name were stored inside the APPLICATION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app_id</w:t>
            </w:r>
          </w:p>
        </w:tc>
        <w:tc>
          <w:tcPr>
            <w:tcW w:type="dxa" w:w="2160"/>
            <w:shd w:fill="B8CCE4"/>
          </w:tcPr>
          <w:p>
            <w:r>
              <w:rPr>
                <w:rFonts w:ascii="Times New Roman" w:hAnsi="Times New Roman"/>
                <w:b/>
                <w:color w:val="000000"/>
                <w:sz w:val="22"/>
              </w:rPr>
              <w:t>s_id</w:t>
            </w:r>
          </w:p>
        </w:tc>
        <w:tc>
          <w:tcPr>
            <w:tcW w:type="dxa" w:w="2160"/>
            <w:shd w:fill="B8CCE4"/>
          </w:tcPr>
          <w:p>
            <w:r>
              <w:rPr>
                <w:rFonts w:ascii="Times New Roman" w:hAnsi="Times New Roman"/>
                <w:b/>
                <w:color w:val="000000"/>
                <w:sz w:val="22"/>
              </w:rPr>
              <w:t>s_name</w:t>
            </w:r>
          </w:p>
        </w:tc>
        <w:tc>
          <w:tcPr>
            <w:tcW w:type="dxa" w:w="2160"/>
            <w:shd w:fill="B8CCE4"/>
          </w:tcPr>
          <w:p>
            <w:r>
              <w:rPr>
                <w:rFonts w:ascii="Times New Roman" w:hAnsi="Times New Roman"/>
                <w:b/>
                <w:color w:val="000000"/>
                <w:sz w:val="22"/>
              </w:rPr>
              <w:t>status</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10</w:t>
            </w:r>
          </w:p>
        </w:tc>
        <w:tc>
          <w:tcPr>
            <w:tcW w:type="dxa" w:w="2160"/>
            <w:shd w:fill="E7F0F7"/>
          </w:tcPr>
          <w:p>
            <w:r>
              <w:rPr>
                <w:rFonts w:ascii="Times New Roman" w:hAnsi="Times New Roman"/>
                <w:sz w:val="20"/>
              </w:rPr>
              <w:t>101</w:t>
            </w:r>
          </w:p>
        </w:tc>
        <w:tc>
          <w:tcPr>
            <w:tcW w:type="dxa" w:w="2160"/>
            <w:shd w:fill="E7F0F7"/>
          </w:tcPr>
          <w:p>
            <w:r>
              <w:rPr>
                <w:rFonts w:ascii="Times New Roman" w:hAnsi="Times New Roman"/>
                <w:sz w:val="20"/>
              </w:rPr>
              <w:t>Aarav Mehta</w:t>
            </w:r>
          </w:p>
        </w:tc>
        <w:tc>
          <w:tcPr>
            <w:tcW w:type="dxa" w:w="2160"/>
            <w:shd w:fill="E7F0F7"/>
          </w:tcPr>
          <w:p>
            <w:r>
              <w:rPr>
                <w:rFonts w:ascii="Times New Roman" w:hAnsi="Times New Roman"/>
                <w:sz w:val="20"/>
              </w:rPr>
              <w:t>shortlisted</w:t>
            </w:r>
          </w:p>
        </w:tc>
      </w:tr>
    </w:tbl>
    <w:p>
      <w:pPr>
        <w:spacing w:after="120"/>
      </w:pPr>
      <w:r>
        <w:rPr>
          <w:rFonts w:ascii="Times New Roman" w:hAnsi="Times New Roman"/>
          <w:sz w:val="22"/>
        </w:rPr>
        <w:t>In this scenario, `s_name` depends only on `s_id` — not on the full primary key `app_id`. This would be a **partial dependency** and a violation of 2NF.</w:t>
      </w:r>
    </w:p>
    <w:p>
      <w:pPr>
        <w:spacing w:after="120"/>
      </w:pPr>
      <w:r>
        <w:rPr>
          <w:rFonts w:ascii="Times New Roman" w:hAnsi="Times New Roman"/>
          <w:sz w:val="22"/>
        </w:rPr>
        <w:t>**Design Practice**: This anti-pattern is explicitly avoided in the Student Placement Database Management System. `s_name` lives only in the STUDENT table and is retrieved via JOIN when required.</w:t>
      </w:r>
    </w:p>
    <w:p>
      <w:pPr>
        <w:pStyle w:val="Heading4"/>
        <w:spacing w:before="160" w:after="80"/>
      </w:pPr>
      <w:r>
        <w:rPr>
          <w:rFonts w:ascii="Times New Roman" w:hAnsi="Times New Roman"/>
          <w:b/>
          <w:sz w:val="22"/>
        </w:rPr>
        <w:t>Single-Column Primary Key Tables</w:t>
      </w:r>
    </w:p>
    <w:p>
      <w:pPr>
        <w:spacing w:after="120"/>
      </w:pPr>
      <w:r>
        <w:rPr>
          <w:rFonts w:ascii="Times New Roman" w:hAnsi="Times New Roman"/>
          <w:sz w:val="22"/>
        </w:rPr>
        <w:t>For tables with single-column primary keys (APPLICATION, INTERVIEW, OFFER, PLACEMENT_RECORD, etc.), 2NF is trivially satisfied because there can be no partial dependency when the key has only one column. All attributes in these tables depend directly on their single-column primary key.</w:t>
      </w:r>
    </w:p>
    <w:p>
      <w:pPr>
        <w:spacing w:after="120"/>
      </w:pPr>
      <w:r>
        <w:rPr>
          <w:rFonts w:ascii="Times New Roman" w:hAnsi="Times New Roman"/>
          <w:sz w:val="22"/>
        </w:rPr>
        <w:t>All 22 tables in the Student Placement Database Management System satisfy Second Normal Form</w:t>
      </w:r>
    </w:p>
    <w:p>
      <w:pPr>
        <w:spacing w:before="120" w:after="120"/>
      </w:pPr>
    </w:p>
    <w:p>
      <w:pPr>
        <w:pStyle w:val="Heading3"/>
        <w:spacing w:before="200" w:after="80"/>
      </w:pPr>
      <w:r>
        <w:rPr>
          <w:rFonts w:ascii="Times New Roman" w:hAnsi="Times New Roman"/>
          <w:b/>
          <w:color w:val="003366"/>
          <w:sz w:val="22"/>
        </w:rPr>
        <w:t>3.3.3 Third Normal Form (3NF)</w:t>
      </w:r>
    </w:p>
    <w:p>
      <w:pPr>
        <w:spacing w:after="120"/>
      </w:pPr>
      <w:r>
        <w:rPr>
          <w:rFonts w:ascii="Times New Roman" w:hAnsi="Times New Roman"/>
          <w:sz w:val="22"/>
        </w:rPr>
        <w:t>**Rule**: A table must be in 2NF, and no non-key attribute should depend on another non-key attribute. Formally: if PK depends on A and A depends on B, where A is a non-key attribute, then B transitively depends on the primary key through A. B must be moved to a separate table.</w:t>
      </w:r>
    </w:p>
    <w:p>
      <w:pPr>
        <w:pStyle w:val="Heading4"/>
        <w:spacing w:before="160" w:after="80"/>
      </w:pPr>
      <w:r>
        <w:rPr>
          <w:rFonts w:ascii="Times New Roman" w:hAnsi="Times New Roman"/>
          <w:b/>
          <w:sz w:val="22"/>
        </w:rPr>
        <w:t>Violation Found — STUDENT Table (Before Normalization)</w:t>
      </w:r>
    </w:p>
    <w:p>
      <w:pPr>
        <w:spacing w:after="120"/>
      </w:pPr>
      <w:r>
        <w:rPr>
          <w:rFonts w:ascii="Times New Roman" w:hAnsi="Times New Roman"/>
          <w:sz w:val="22"/>
        </w:rPr>
        <w:t>Consider the scenario where the coordinator's department was stored directly inside the STUDENT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s_id</w:t>
            </w:r>
          </w:p>
        </w:tc>
        <w:tc>
          <w:tcPr>
            <w:tcW w:type="dxa" w:w="2160"/>
            <w:shd w:fill="B8CCE4"/>
          </w:tcPr>
          <w:p>
            <w:r>
              <w:rPr>
                <w:rFonts w:ascii="Times New Roman" w:hAnsi="Times New Roman"/>
                <w:b/>
                <w:color w:val="000000"/>
                <w:sz w:val="22"/>
              </w:rPr>
              <w:t>s_name</w:t>
            </w:r>
          </w:p>
        </w:tc>
        <w:tc>
          <w:tcPr>
            <w:tcW w:type="dxa" w:w="2160"/>
            <w:shd w:fill="B8CCE4"/>
          </w:tcPr>
          <w:p>
            <w:r>
              <w:rPr>
                <w:rFonts w:ascii="Times New Roman" w:hAnsi="Times New Roman"/>
                <w:b/>
                <w:color w:val="000000"/>
                <w:sz w:val="22"/>
              </w:rPr>
              <w:t>coord_id</w:t>
            </w:r>
          </w:p>
        </w:tc>
        <w:tc>
          <w:tcPr>
            <w:tcW w:type="dxa" w:w="2160"/>
            <w:shd w:fill="B8CCE4"/>
          </w:tcPr>
          <w:p>
            <w:r>
              <w:rPr>
                <w:rFonts w:ascii="Times New Roman" w:hAnsi="Times New Roman"/>
                <w:b/>
                <w:color w:val="000000"/>
                <w:sz w:val="22"/>
              </w:rPr>
              <w:t>coord_dept</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101</w:t>
            </w:r>
          </w:p>
        </w:tc>
        <w:tc>
          <w:tcPr>
            <w:tcW w:type="dxa" w:w="2160"/>
            <w:shd w:fill="E7F0F7"/>
          </w:tcPr>
          <w:p>
            <w:r>
              <w:rPr>
                <w:rFonts w:ascii="Times New Roman" w:hAnsi="Times New Roman"/>
                <w:sz w:val="20"/>
              </w:rPr>
              <w:t>Aarav Mehta</w:t>
            </w:r>
          </w:p>
        </w:tc>
        <w:tc>
          <w:tcPr>
            <w:tcW w:type="dxa" w:w="2160"/>
            <w:shd w:fill="E7F0F7"/>
          </w:tcPr>
          <w:p>
            <w:r>
              <w:rPr>
                <w:rFonts w:ascii="Times New Roman" w:hAnsi="Times New Roman"/>
                <w:sz w:val="20"/>
              </w:rPr>
              <w:t>3</w:t>
            </w:r>
          </w:p>
        </w:tc>
        <w:tc>
          <w:tcPr>
            <w:tcW w:type="dxa" w:w="2160"/>
            <w:shd w:fill="E7F0F7"/>
          </w:tcPr>
          <w:p>
            <w:r>
              <w:rPr>
                <w:rFonts w:ascii="Times New Roman" w:hAnsi="Times New Roman"/>
                <w:sz w:val="20"/>
              </w:rPr>
              <w:t>Computer Science</w:t>
            </w:r>
          </w:p>
        </w:tc>
      </w:tr>
      <w:tr>
        <w:tc>
          <w:tcPr>
            <w:tcW w:type="dxa" w:w="2160"/>
          </w:tcPr>
          <w:p>
            <w:r>
              <w:rPr>
                <w:rFonts w:ascii="Times New Roman" w:hAnsi="Times New Roman"/>
                <w:sz w:val="20"/>
              </w:rPr>
              <w:t>102</w:t>
            </w:r>
          </w:p>
        </w:tc>
        <w:tc>
          <w:tcPr>
            <w:tcW w:type="dxa" w:w="2160"/>
          </w:tcPr>
          <w:p>
            <w:r>
              <w:rPr>
                <w:rFonts w:ascii="Times New Roman" w:hAnsi="Times New Roman"/>
                <w:sz w:val="20"/>
              </w:rPr>
              <w:t>Priya Singh</w:t>
            </w:r>
          </w:p>
        </w:tc>
        <w:tc>
          <w:tcPr>
            <w:tcW w:type="dxa" w:w="2160"/>
          </w:tcPr>
          <w:p>
            <w:r>
              <w:rPr>
                <w:rFonts w:ascii="Times New Roman" w:hAnsi="Times New Roman"/>
                <w:sz w:val="20"/>
              </w:rPr>
              <w:t>3</w:t>
            </w:r>
          </w:p>
        </w:tc>
        <w:tc>
          <w:tcPr>
            <w:tcW w:type="dxa" w:w="2160"/>
          </w:tcPr>
          <w:p>
            <w:r>
              <w:rPr>
                <w:rFonts w:ascii="Times New Roman" w:hAnsi="Times New Roman"/>
                <w:sz w:val="20"/>
              </w:rPr>
              <w:t>Computer Science</w:t>
            </w:r>
          </w:p>
        </w:tc>
      </w:tr>
      <w:tr>
        <w:tc>
          <w:tcPr>
            <w:tcW w:type="dxa" w:w="2160"/>
            <w:shd w:fill="E7F0F7"/>
          </w:tcPr>
          <w:p>
            <w:r>
              <w:rPr>
                <w:rFonts w:ascii="Times New Roman" w:hAnsi="Times New Roman"/>
                <w:sz w:val="20"/>
              </w:rPr>
              <w:t>103</w:t>
            </w:r>
          </w:p>
        </w:tc>
        <w:tc>
          <w:tcPr>
            <w:tcW w:type="dxa" w:w="2160"/>
            <w:shd w:fill="E7F0F7"/>
          </w:tcPr>
          <w:p>
            <w:r>
              <w:rPr>
                <w:rFonts w:ascii="Times New Roman" w:hAnsi="Times New Roman"/>
                <w:sz w:val="20"/>
              </w:rPr>
              <w:t>Rohan Patel</w:t>
            </w:r>
          </w:p>
        </w:tc>
        <w:tc>
          <w:tcPr>
            <w:tcW w:type="dxa" w:w="2160"/>
            <w:shd w:fill="E7F0F7"/>
          </w:tcPr>
          <w:p>
            <w:r>
              <w:rPr>
                <w:rFonts w:ascii="Times New Roman" w:hAnsi="Times New Roman"/>
                <w:sz w:val="20"/>
              </w:rPr>
              <w:t>5</w:t>
            </w:r>
          </w:p>
        </w:tc>
        <w:tc>
          <w:tcPr>
            <w:tcW w:type="dxa" w:w="2160"/>
            <w:shd w:fill="E7F0F7"/>
          </w:tcPr>
          <w:p>
            <w:r>
              <w:rPr>
                <w:rFonts w:ascii="Times New Roman" w:hAnsi="Times New Roman"/>
                <w:sz w:val="20"/>
              </w:rPr>
              <w:t>Electronics</w:t>
            </w:r>
          </w:p>
        </w:tc>
      </w:tr>
    </w:tbl>
    <w:p>
      <w:pPr>
        <w:spacing w:after="120"/>
      </w:pPr>
      <w:r>
        <w:rPr>
          <w:rFonts w:ascii="Times New Roman" w:hAnsi="Times New Roman"/>
          <w:sz w:val="22"/>
        </w:rPr>
        <w:t>**Transitive dependency chain**:</w:t>
      </w:r>
    </w:p>
    <w:p>
      <w:pPr>
        <w:spacing w:after="120"/>
      </w:pPr>
      <w:r>
        <w:rPr>
          <w:rFonts w:ascii="Times New Roman" w:hAnsi="Times New Roman"/>
          <w:sz w:val="22"/>
        </w:rPr>
        <w:t>```</w:t>
      </w:r>
    </w:p>
    <w:p>
      <w:pPr>
        <w:spacing w:after="120"/>
      </w:pPr>
      <w:r>
        <w:rPr>
          <w:rFonts w:ascii="Times New Roman" w:hAnsi="Times New Roman"/>
          <w:sz w:val="22"/>
        </w:rPr>
        <w:t>s_id → coord_id → coord_dept</w:t>
      </w:r>
    </w:p>
    <w:p>
      <w:pPr>
        <w:spacing w:after="120"/>
      </w:pPr>
      <w:r>
        <w:rPr>
          <w:rFonts w:ascii="Times New Roman" w:hAnsi="Times New Roman"/>
          <w:sz w:val="22"/>
        </w:rPr>
        <w:t>```</w:t>
      </w:r>
    </w:p>
    <w:p>
      <w:pPr>
        <w:spacing w:after="120"/>
      </w:pPr>
      <w:r>
        <w:rPr>
          <w:rFonts w:ascii="Times New Roman" w:hAnsi="Times New Roman"/>
          <w:sz w:val="22"/>
        </w:rPr>
        <w:t>Here, `coord_dept` depends on `coord_id` (a non-key attribute), not directly on `s_id` (the primary key). This is a transitive dependency and a violation of 3NF.</w:t>
      </w:r>
    </w:p>
    <w:p>
      <w:pPr>
        <w:spacing w:after="120"/>
      </w:pPr>
      <w:r>
        <w:rPr>
          <w:rFonts w:ascii="Times New Roman" w:hAnsi="Times New Roman"/>
          <w:sz w:val="22"/>
        </w:rPr>
        <w:t>**Anomalies this design would cause**:</w:t>
      </w:r>
    </w:p>
    <w:p>
      <w:pPr>
        <w:pStyle w:val="ListBullet"/>
        <w:spacing w:after="40"/>
      </w:pPr>
      <w:r>
        <w:rPr>
          <w:rFonts w:ascii="Times New Roman" w:hAnsi="Times New Roman"/>
          <w:sz w:val="22"/>
        </w:rPr>
        <w:t>**Update Anomaly**: If coordinator 3 changes departments, every row in STUDENT linked to that coordinator must be updated. If even one row is missed, the database becomes inconsistent.</w:t>
      </w:r>
    </w:p>
    <w:p>
      <w:pPr>
        <w:pStyle w:val="ListBullet"/>
        <w:spacing w:after="40"/>
      </w:pPr>
      <w:r>
        <w:rPr>
          <w:rFonts w:ascii="Times New Roman" w:hAnsi="Times New Roman"/>
          <w:sz w:val="22"/>
        </w:rPr>
        <w:t>**Deletion Anomaly**: If all students linked to coordinator 3 are deleted, the coordinator's department information is permanently lost from the database.</w:t>
      </w:r>
    </w:p>
    <w:p>
      <w:pPr>
        <w:pStyle w:val="ListBullet"/>
        <w:spacing w:after="40"/>
      </w:pPr>
      <w:r>
        <w:rPr>
          <w:rFonts w:ascii="Times New Roman" w:hAnsi="Times New Roman"/>
          <w:sz w:val="22"/>
        </w:rPr>
        <w:t>**Insertion Anomaly**: A new coordinator's department cannot be recorded until at least one student is assigned to them.</w:t>
      </w:r>
    </w:p>
    <w:p>
      <w:pPr>
        <w:pStyle w:val="Heading4"/>
        <w:spacing w:before="160" w:after="80"/>
      </w:pPr>
      <w:r>
        <w:rPr>
          <w:rFonts w:ascii="Times New Roman" w:hAnsi="Times New Roman"/>
          <w:b/>
          <w:sz w:val="22"/>
        </w:rPr>
        <w:t>Fix Applied — STUDENT Stores Only coord_id (FK)</w:t>
      </w:r>
    </w:p>
    <w:p>
      <w:pPr>
        <w:spacing w:after="120"/>
      </w:pPr>
      <w:r>
        <w:rPr>
          <w:rFonts w:ascii="Times New Roman" w:hAnsi="Times New Roman"/>
          <w:sz w:val="22"/>
        </w:rPr>
        <w:t>In the actual Student Placement Database Management System schema, STUDENT stores only `coord_id` as a foreign key. They are retrieved via a JOIN whenever needed:</w:t>
      </w:r>
    </w:p>
    <w:p>
      <w:pPr>
        <w:spacing w:after="120"/>
      </w:pPr>
      <w:r>
        <w:rPr>
          <w:rFonts w:ascii="Times New Roman" w:hAnsi="Times New Roman"/>
          <w:sz w:val="22"/>
        </w:rPr>
        <w:t>**STUDENT Table (Corrected)**</w:t>
      </w:r>
    </w:p>
    <w:tbl>
      <w:tblPr>
        <w:tblStyle w:val="LightGrid-Accent1"/>
        <w:tblW w:type="auto" w:w="0"/>
        <w:tblLook w:firstColumn="1" w:firstRow="1" w:lastColumn="0" w:lastRow="0" w:noHBand="0" w:noVBand="1" w:val="04A0"/>
      </w:tblPr>
      <w:tblGrid>
        <w:gridCol w:w="2880"/>
        <w:gridCol w:w="2880"/>
        <w:gridCol w:w="2880"/>
      </w:tblGrid>
      <w:tr>
        <w:tc>
          <w:tcPr>
            <w:tcW w:type="dxa" w:w="2880"/>
            <w:shd w:fill="B8CCE4"/>
          </w:tcPr>
          <w:p>
            <w:r>
              <w:rPr>
                <w:rFonts w:ascii="Times New Roman" w:hAnsi="Times New Roman"/>
                <w:b/>
                <w:color w:val="000000"/>
                <w:sz w:val="22"/>
              </w:rPr>
              <w:t>s_id</w:t>
            </w:r>
          </w:p>
        </w:tc>
        <w:tc>
          <w:tcPr>
            <w:tcW w:type="dxa" w:w="2880"/>
            <w:shd w:fill="B8CCE4"/>
          </w:tcPr>
          <w:p>
            <w:r>
              <w:rPr>
                <w:rFonts w:ascii="Times New Roman" w:hAnsi="Times New Roman"/>
                <w:b/>
                <w:color w:val="000000"/>
                <w:sz w:val="22"/>
              </w:rPr>
              <w:t>s_name</w:t>
            </w:r>
          </w:p>
        </w:tc>
        <w:tc>
          <w:tcPr>
            <w:tcW w:type="dxa" w:w="2880"/>
            <w:shd w:fill="B8CCE4"/>
          </w:tcPr>
          <w:p>
            <w:r>
              <w:rPr>
                <w:rFonts w:ascii="Times New Roman" w:hAnsi="Times New Roman"/>
                <w:b/>
                <w:color w:val="000000"/>
                <w:sz w:val="22"/>
              </w:rPr>
              <w:t>coord_id</w:t>
            </w:r>
          </w:p>
        </w:tc>
      </w:tr>
      <w:tr>
        <w:tc>
          <w:tcPr>
            <w:tcW w:type="dxa" w:w="2880"/>
          </w:tcPr>
          <w:p>
            <w:r>
              <w:rPr>
                <w:rFonts w:ascii="Times New Roman" w:hAnsi="Times New Roman"/>
                <w:sz w:val="20"/>
              </w:rPr>
              <w:t>----</w:t>
            </w:r>
          </w:p>
        </w:tc>
        <w:tc>
          <w:tcPr>
            <w:tcW w:type="dxa" w:w="2880"/>
          </w:tcPr>
          <w:p>
            <w:r>
              <w:rPr>
                <w:rFonts w:ascii="Times New Roman" w:hAnsi="Times New Roman"/>
                <w:sz w:val="20"/>
              </w:rPr>
              <w:t>-----------</w:t>
            </w:r>
          </w:p>
        </w:tc>
        <w:tc>
          <w:tcPr>
            <w:tcW w:type="dxa" w:w="2880"/>
          </w:tcPr>
          <w:p>
            <w:r>
              <w:rPr>
                <w:rFonts w:ascii="Times New Roman" w:hAnsi="Times New Roman"/>
                <w:sz w:val="20"/>
              </w:rPr>
              <w:t>--------</w:t>
            </w:r>
          </w:p>
        </w:tc>
      </w:tr>
      <w:tr>
        <w:tc>
          <w:tcPr>
            <w:tcW w:type="dxa" w:w="2880"/>
            <w:shd w:fill="E7F0F7"/>
          </w:tcPr>
          <w:p>
            <w:r>
              <w:rPr>
                <w:rFonts w:ascii="Times New Roman" w:hAnsi="Times New Roman"/>
                <w:sz w:val="20"/>
              </w:rPr>
              <w:t>101</w:t>
            </w:r>
          </w:p>
        </w:tc>
        <w:tc>
          <w:tcPr>
            <w:tcW w:type="dxa" w:w="2880"/>
            <w:shd w:fill="E7F0F7"/>
          </w:tcPr>
          <w:p>
            <w:r>
              <w:rPr>
                <w:rFonts w:ascii="Times New Roman" w:hAnsi="Times New Roman"/>
                <w:sz w:val="20"/>
              </w:rPr>
              <w:t>Aarav Mehta</w:t>
            </w:r>
          </w:p>
        </w:tc>
        <w:tc>
          <w:tcPr>
            <w:tcW w:type="dxa" w:w="2880"/>
            <w:shd w:fill="E7F0F7"/>
          </w:tcPr>
          <w:p>
            <w:r>
              <w:rPr>
                <w:rFonts w:ascii="Times New Roman" w:hAnsi="Times New Roman"/>
                <w:sz w:val="20"/>
              </w:rPr>
              <w:t>3</w:t>
            </w:r>
          </w:p>
        </w:tc>
      </w:tr>
      <w:tr>
        <w:tc>
          <w:tcPr>
            <w:tcW w:type="dxa" w:w="2880"/>
          </w:tcPr>
          <w:p>
            <w:r>
              <w:rPr>
                <w:rFonts w:ascii="Times New Roman" w:hAnsi="Times New Roman"/>
                <w:sz w:val="20"/>
              </w:rPr>
              <w:t>102</w:t>
            </w:r>
          </w:p>
        </w:tc>
        <w:tc>
          <w:tcPr>
            <w:tcW w:type="dxa" w:w="2880"/>
          </w:tcPr>
          <w:p>
            <w:r>
              <w:rPr>
                <w:rFonts w:ascii="Times New Roman" w:hAnsi="Times New Roman"/>
                <w:sz w:val="20"/>
              </w:rPr>
              <w:t>Priya Singh</w:t>
            </w:r>
          </w:p>
        </w:tc>
        <w:tc>
          <w:tcPr>
            <w:tcW w:type="dxa" w:w="2880"/>
          </w:tcPr>
          <w:p>
            <w:r>
              <w:rPr>
                <w:rFonts w:ascii="Times New Roman" w:hAnsi="Times New Roman"/>
                <w:sz w:val="20"/>
              </w:rPr>
              <w:t>3</w:t>
            </w:r>
          </w:p>
        </w:tc>
      </w:tr>
      <w:tr>
        <w:tc>
          <w:tcPr>
            <w:tcW w:type="dxa" w:w="2880"/>
            <w:shd w:fill="E7F0F7"/>
          </w:tcPr>
          <w:p>
            <w:r>
              <w:rPr>
                <w:rFonts w:ascii="Times New Roman" w:hAnsi="Times New Roman"/>
                <w:sz w:val="20"/>
              </w:rPr>
              <w:t>103</w:t>
            </w:r>
          </w:p>
        </w:tc>
        <w:tc>
          <w:tcPr>
            <w:tcW w:type="dxa" w:w="2880"/>
            <w:shd w:fill="E7F0F7"/>
          </w:tcPr>
          <w:p>
            <w:r>
              <w:rPr>
                <w:rFonts w:ascii="Times New Roman" w:hAnsi="Times New Roman"/>
                <w:sz w:val="20"/>
              </w:rPr>
              <w:t>Rohan Patel</w:t>
            </w:r>
          </w:p>
        </w:tc>
        <w:tc>
          <w:tcPr>
            <w:tcW w:type="dxa" w:w="2880"/>
            <w:shd w:fill="E7F0F7"/>
          </w:tcPr>
          <w:p>
            <w:r>
              <w:rPr>
                <w:rFonts w:ascii="Times New Roman" w:hAnsi="Times New Roman"/>
                <w:sz w:val="20"/>
              </w:rPr>
              <w:t>5</w:t>
            </w:r>
          </w:p>
        </w:tc>
      </w:tr>
    </w:tbl>
    <w:p>
      <w:pPr>
        <w:spacing w:after="120"/>
      </w:pPr>
      <w:r>
        <w:rPr>
          <w:rFonts w:ascii="Times New Roman" w:hAnsi="Times New Roman"/>
          <w:sz w:val="22"/>
        </w:rPr>
        <w:t>**PLACEMENT_COORDINATOR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coord_id</w:t>
            </w:r>
          </w:p>
        </w:tc>
        <w:tc>
          <w:tcPr>
            <w:tcW w:type="dxa" w:w="2160"/>
            <w:shd w:fill="B8CCE4"/>
          </w:tcPr>
          <w:p>
            <w:r>
              <w:rPr>
                <w:rFonts w:ascii="Times New Roman" w:hAnsi="Times New Roman"/>
                <w:b/>
                <w:color w:val="000000"/>
                <w:sz w:val="22"/>
              </w:rPr>
              <w:t>name</w:t>
            </w:r>
          </w:p>
        </w:tc>
        <w:tc>
          <w:tcPr>
            <w:tcW w:type="dxa" w:w="2160"/>
            <w:shd w:fill="B8CCE4"/>
          </w:tcPr>
          <w:p>
            <w:r>
              <w:rPr>
                <w:rFonts w:ascii="Times New Roman" w:hAnsi="Times New Roman"/>
                <w:b/>
                <w:color w:val="000000"/>
                <w:sz w:val="22"/>
              </w:rPr>
              <w:t>dept</w:t>
            </w:r>
          </w:p>
        </w:tc>
        <w:tc>
          <w:tcPr>
            <w:tcW w:type="dxa" w:w="2160"/>
            <w:shd w:fill="B8CCE4"/>
          </w:tcPr>
          <w:p>
            <w:r>
              <w:rPr>
                <w:rFonts w:ascii="Times New Roman" w:hAnsi="Times New Roman"/>
                <w:b/>
                <w:color w:val="000000"/>
                <w:sz w:val="22"/>
              </w:rPr>
              <w:t>email</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3</w:t>
            </w:r>
          </w:p>
        </w:tc>
        <w:tc>
          <w:tcPr>
            <w:tcW w:type="dxa" w:w="2160"/>
            <w:shd w:fill="E7F0F7"/>
          </w:tcPr>
          <w:p>
            <w:r>
              <w:rPr>
                <w:rFonts w:ascii="Times New Roman" w:hAnsi="Times New Roman"/>
                <w:sz w:val="20"/>
              </w:rPr>
              <w:t>Dr. Sharma</w:t>
            </w:r>
          </w:p>
        </w:tc>
        <w:tc>
          <w:tcPr>
            <w:tcW w:type="dxa" w:w="2160"/>
            <w:shd w:fill="E7F0F7"/>
          </w:tcPr>
          <w:p>
            <w:r>
              <w:rPr>
                <w:rFonts w:ascii="Times New Roman" w:hAnsi="Times New Roman"/>
                <w:sz w:val="20"/>
              </w:rPr>
              <w:t>Computer Science</w:t>
            </w:r>
          </w:p>
        </w:tc>
        <w:tc>
          <w:tcPr>
            <w:tcW w:type="dxa" w:w="2160"/>
            <w:shd w:fill="E7F0F7"/>
          </w:tcPr>
          <w:p>
            <w:r>
              <w:rPr>
                <w:rFonts w:ascii="Times New Roman" w:hAnsi="Times New Roman"/>
                <w:sz w:val="20"/>
              </w:rPr>
              <w:t>sharma@college.edu</w:t>
            </w:r>
          </w:p>
        </w:tc>
      </w:tr>
      <w:tr>
        <w:tc>
          <w:tcPr>
            <w:tcW w:type="dxa" w:w="2160"/>
          </w:tcPr>
          <w:p>
            <w:r>
              <w:rPr>
                <w:rFonts w:ascii="Times New Roman" w:hAnsi="Times New Roman"/>
                <w:sz w:val="20"/>
              </w:rPr>
              <w:t>5</w:t>
            </w:r>
          </w:p>
        </w:tc>
        <w:tc>
          <w:tcPr>
            <w:tcW w:type="dxa" w:w="2160"/>
          </w:tcPr>
          <w:p>
            <w:r>
              <w:rPr>
                <w:rFonts w:ascii="Times New Roman" w:hAnsi="Times New Roman"/>
                <w:sz w:val="20"/>
              </w:rPr>
              <w:t>Dr. Patel</w:t>
            </w:r>
          </w:p>
        </w:tc>
        <w:tc>
          <w:tcPr>
            <w:tcW w:type="dxa" w:w="2160"/>
          </w:tcPr>
          <w:p>
            <w:r>
              <w:rPr>
                <w:rFonts w:ascii="Times New Roman" w:hAnsi="Times New Roman"/>
                <w:sz w:val="20"/>
              </w:rPr>
              <w:t>Electronics</w:t>
            </w:r>
          </w:p>
        </w:tc>
        <w:tc>
          <w:tcPr>
            <w:tcW w:type="dxa" w:w="2160"/>
          </w:tcPr>
          <w:p>
            <w:r>
              <w:rPr>
                <w:rFonts w:ascii="Times New Roman" w:hAnsi="Times New Roman"/>
                <w:sz w:val="20"/>
              </w:rPr>
              <w:t>patel@college.edu</w:t>
            </w:r>
          </w:p>
        </w:tc>
      </w:tr>
    </w:tbl>
    <w:p>
      <w:pPr>
        <w:spacing w:after="120"/>
      </w:pPr>
      <w:r>
        <w:rPr>
          <w:rFonts w:ascii="Times New Roman" w:hAnsi="Times New Roman"/>
          <w:sz w:val="22"/>
        </w:rPr>
        <w:t>**Query to retrieve coordinator information**:</w:t>
      </w:r>
    </w:p>
    <w:p>
      <w:pPr>
        <w:spacing w:after="120"/>
      </w:pPr>
      <w:r>
        <w:rPr>
          <w:rFonts w:ascii="Times New Roman" w:hAnsi="Times New Roman"/>
          <w:sz w:val="22"/>
        </w:rPr>
        <w:t>```sql</w:t>
      </w:r>
    </w:p>
    <w:p>
      <w:pPr>
        <w:spacing w:after="120"/>
      </w:pPr>
      <w:r>
        <w:rPr>
          <w:rFonts w:ascii="Times New Roman" w:hAnsi="Times New Roman"/>
          <w:sz w:val="22"/>
        </w:rPr>
        <w:t>SELECT s.s_name, pc.dept AS coord_dept</w:t>
      </w:r>
    </w:p>
    <w:p>
      <w:pPr>
        <w:spacing w:after="120"/>
      </w:pPr>
      <w:r>
        <w:rPr>
          <w:rFonts w:ascii="Times New Roman" w:hAnsi="Times New Roman"/>
          <w:sz w:val="22"/>
        </w:rPr>
        <w:t>FROM STUDENT s</w:t>
      </w:r>
    </w:p>
    <w:p>
      <w:pPr>
        <w:spacing w:after="120"/>
      </w:pPr>
      <w:r>
        <w:rPr>
          <w:rFonts w:ascii="Times New Roman" w:hAnsi="Times New Roman"/>
          <w:sz w:val="22"/>
        </w:rPr>
        <w:t>JOIN PLACEMENT_COORDINATOR pc ON s.coord_id = pc.coord_id;</w:t>
      </w:r>
    </w:p>
    <w:p>
      <w:pPr>
        <w:spacing w:after="120"/>
      </w:pPr>
      <w:r>
        <w:rPr>
          <w:rFonts w:ascii="Times New Roman" w:hAnsi="Times New Roman"/>
          <w:sz w:val="22"/>
        </w:rPr>
        <w:t>```</w:t>
      </w:r>
    </w:p>
    <w:p>
      <w:pPr>
        <w:spacing w:after="120"/>
      </w:pPr>
      <w:r>
        <w:rPr>
          <w:rFonts w:ascii="Times New Roman" w:hAnsi="Times New Roman"/>
          <w:sz w:val="22"/>
        </w:rPr>
        <w:t>**No transitive dependency remains. 3NF is satisfied.**</w:t>
      </w:r>
    </w:p>
    <w:p>
      <w:pPr>
        <w:pStyle w:val="Heading4"/>
        <w:spacing w:before="160" w:after="80"/>
      </w:pPr>
      <w:r>
        <w:rPr>
          <w:rFonts w:ascii="Times New Roman" w:hAnsi="Times New Roman"/>
          <w:b/>
          <w:sz w:val="22"/>
        </w:rPr>
        <w:t>Additional 3NF Checks on Key Tables</w:t>
      </w:r>
    </w:p>
    <w:tbl>
      <w:tblPr>
        <w:tblStyle w:val="LightGrid-Accent1"/>
        <w:tblW w:type="auto" w:w="0"/>
        <w:tblLook w:firstColumn="1" w:firstRow="1" w:lastColumn="0" w:lastRow="0" w:noHBand="0" w:noVBand="1" w:val="04A0"/>
      </w:tblPr>
      <w:tblGrid>
        <w:gridCol w:w="2880"/>
        <w:gridCol w:w="2880"/>
        <w:gridCol w:w="2880"/>
      </w:tblGrid>
      <w:tr>
        <w:tc>
          <w:tcPr>
            <w:tcW w:type="dxa" w:w="2880"/>
            <w:shd w:fill="B8CCE4"/>
          </w:tcPr>
          <w:p>
            <w:r>
              <w:rPr>
                <w:rFonts w:ascii="Times New Roman" w:hAnsi="Times New Roman"/>
                <w:b/>
                <w:color w:val="000000"/>
                <w:sz w:val="22"/>
              </w:rPr>
              <w:t>Table</w:t>
            </w:r>
          </w:p>
        </w:tc>
        <w:tc>
          <w:tcPr>
            <w:tcW w:type="dxa" w:w="2880"/>
            <w:shd w:fill="B8CCE4"/>
          </w:tcPr>
          <w:p>
            <w:r>
              <w:rPr>
                <w:rFonts w:ascii="Times New Roman" w:hAnsi="Times New Roman"/>
                <w:b/>
                <w:color w:val="000000"/>
                <w:sz w:val="22"/>
              </w:rPr>
              <w:t>3NF Analysis</w:t>
            </w:r>
          </w:p>
        </w:tc>
        <w:tc>
          <w:tcPr>
            <w:tcW w:type="dxa" w:w="2880"/>
            <w:shd w:fill="B8CCE4"/>
          </w:tcPr>
          <w:p>
            <w:r>
              <w:rPr>
                <w:rFonts w:ascii="Times New Roman" w:hAnsi="Times New Roman"/>
                <w:b/>
                <w:color w:val="000000"/>
                <w:sz w:val="22"/>
              </w:rPr>
              <w:t>Status</w:t>
            </w:r>
          </w:p>
        </w:tc>
      </w:tr>
      <w:tr>
        <w:tc>
          <w:tcPr>
            <w:tcW w:type="dxa" w:w="2880"/>
          </w:tcPr>
          <w:p>
            <w:r>
              <w:rPr>
                <w:rFonts w:ascii="Times New Roman" w:hAnsi="Times New Roman"/>
                <w:sz w:val="20"/>
              </w:rPr>
              <w:t>--------------------</w:t>
            </w:r>
          </w:p>
        </w:tc>
        <w:tc>
          <w:tcPr>
            <w:tcW w:type="dxa" w:w="2880"/>
          </w:tcPr>
          <w:p>
            <w:r>
              <w:rPr>
                <w:rFonts w:ascii="Times New Roman" w:hAnsi="Times New Roman"/>
                <w:sz w:val="20"/>
              </w:rPr>
              <w:t>----------------------------------------------------------------------------------------------------------------------------------------------------------------------------------------------</w:t>
            </w:r>
          </w:p>
        </w:tc>
        <w:tc>
          <w:tcPr>
            <w:tcW w:type="dxa" w:w="2880"/>
          </w:tcPr>
          <w:p>
            <w:r>
              <w:rPr>
                <w:rFonts w:ascii="Times New Roman" w:hAnsi="Times New Roman"/>
                <w:sz w:val="20"/>
              </w:rPr>
              <w:t>------------</w:t>
            </w:r>
          </w:p>
        </w:tc>
      </w:tr>
      <w:tr>
        <w:tc>
          <w:tcPr>
            <w:tcW w:type="dxa" w:w="2880"/>
            <w:shd w:fill="E7F0F7"/>
          </w:tcPr>
          <w:p>
            <w:r>
              <w:rPr>
                <w:rFonts w:ascii="Times New Roman" w:hAnsi="Times New Roman"/>
                <w:sz w:val="20"/>
              </w:rPr>
              <w:t>**COMPANY**</w:t>
            </w:r>
          </w:p>
        </w:tc>
        <w:tc>
          <w:tcPr>
            <w:tcW w:type="dxa" w:w="2880"/>
            <w:shd w:fill="E7F0F7"/>
          </w:tcPr>
          <w:p>
            <w:r>
              <w:rPr>
                <w:rFonts w:ascii="Times New Roman" w:hAnsi="Times New Roman"/>
                <w:sz w:val="20"/>
              </w:rPr>
              <w:t>All attributes (comp_name, industry_type, location, tier, website) depend directly on comp_id. No non-key column depends on another non-key column.</w:t>
            </w:r>
          </w:p>
        </w:tc>
        <w:tc>
          <w:tcPr>
            <w:tcW w:type="dxa" w:w="2880"/>
            <w:shd w:fill="E7F0F7"/>
          </w:tcPr>
          <w:p>
            <w:r>
              <w:rPr>
                <w:rFonts w:ascii="Times New Roman" w:hAnsi="Times New Roman"/>
                <w:sz w:val="20"/>
              </w:rPr>
              <w:t>✅ SATISFIED</w:t>
            </w:r>
          </w:p>
        </w:tc>
      </w:tr>
      <w:tr>
        <w:tc>
          <w:tcPr>
            <w:tcW w:type="dxa" w:w="2880"/>
          </w:tcPr>
          <w:p>
            <w:r>
              <w:rPr>
                <w:rFonts w:ascii="Times New Roman" w:hAnsi="Times New Roman"/>
                <w:sz w:val="20"/>
              </w:rPr>
              <w:t>**APPLICATION**</w:t>
            </w:r>
          </w:p>
        </w:tc>
        <w:tc>
          <w:tcPr>
            <w:tcW w:type="dxa" w:w="2880"/>
          </w:tcPr>
          <w:p>
            <w:r>
              <w:rPr>
                <w:rFonts w:ascii="Times New Roman" w:hAnsi="Times New Roman"/>
                <w:sz w:val="20"/>
              </w:rPr>
              <w:t>status, applied_date, ats_score all depend on app_id. s_id, job_id, resume_id are FKs (referential, not transitive).</w:t>
            </w:r>
          </w:p>
        </w:tc>
        <w:tc>
          <w:tcPr>
            <w:tcW w:type="dxa" w:w="2880"/>
          </w:tcPr>
          <w:p>
            <w:r>
              <w:rPr>
                <w:rFonts w:ascii="Times New Roman" w:hAnsi="Times New Roman"/>
                <w:sz w:val="20"/>
              </w:rPr>
              <w:t>✅ SATISFIED</w:t>
            </w:r>
          </w:p>
        </w:tc>
      </w:tr>
      <w:tr>
        <w:tc>
          <w:tcPr>
            <w:tcW w:type="dxa" w:w="2880"/>
            <w:shd w:fill="E7F0F7"/>
          </w:tcPr>
          <w:p>
            <w:r>
              <w:rPr>
                <w:rFonts w:ascii="Times New Roman" w:hAnsi="Times New Roman"/>
                <w:sz w:val="20"/>
              </w:rPr>
              <w:t>**OFFER**</w:t>
            </w:r>
          </w:p>
        </w:tc>
        <w:tc>
          <w:tcPr>
            <w:tcW w:type="dxa" w:w="2880"/>
            <w:shd w:fill="E7F0F7"/>
          </w:tcPr>
          <w:p>
            <w:r>
              <w:rPr>
                <w:rFonts w:ascii="Times New Roman" w:hAnsi="Times New Roman"/>
                <w:sz w:val="20"/>
              </w:rPr>
              <w:t>offer_status, joining_date, ctc all depend on offer_id. s_id and job_id are FKs. UNIQUE(s_id, job_id) enforced at schema level.</w:t>
            </w:r>
          </w:p>
        </w:tc>
        <w:tc>
          <w:tcPr>
            <w:tcW w:type="dxa" w:w="2880"/>
            <w:shd w:fill="E7F0F7"/>
          </w:tcPr>
          <w:p>
            <w:r>
              <w:rPr>
                <w:rFonts w:ascii="Times New Roman" w:hAnsi="Times New Roman"/>
                <w:sz w:val="20"/>
              </w:rPr>
              <w:t>✅ SATISFIED</w:t>
            </w:r>
          </w:p>
        </w:tc>
      </w:tr>
      <w:tr>
        <w:tc>
          <w:tcPr>
            <w:tcW w:type="dxa" w:w="2880"/>
          </w:tcPr>
          <w:p>
            <w:r>
              <w:rPr>
                <w:rFonts w:ascii="Times New Roman" w:hAnsi="Times New Roman"/>
                <w:sz w:val="20"/>
              </w:rPr>
              <w:t>**PLACEMENT_RECORD**</w:t>
            </w:r>
          </w:p>
        </w:tc>
        <w:tc>
          <w:tcPr>
            <w:tcW w:type="dxa" w:w="2880"/>
          </w:tcPr>
          <w:p>
            <w:r>
              <w:rPr>
                <w:rFonts w:ascii="Times New Roman" w:hAnsi="Times New Roman"/>
                <w:sz w:val="20"/>
              </w:rPr>
              <w:t>stream column stores student's department at placement time. Although dept also exists in STUDENT, this is historical snapshot data — not a transitive dependency. Safe controlled redundancy.</w:t>
            </w:r>
          </w:p>
        </w:tc>
        <w:tc>
          <w:tcPr>
            <w:tcW w:type="dxa" w:w="2880"/>
          </w:tcPr>
          <w:p>
            <w:r>
              <w:rPr>
                <w:rFonts w:ascii="Times New Roman" w:hAnsi="Times New Roman"/>
                <w:sz w:val="20"/>
              </w:rPr>
              <w:t>✅ SATISFIED</w:t>
            </w:r>
          </w:p>
        </w:tc>
      </w:tr>
      <w:tr>
        <w:tc>
          <w:tcPr>
            <w:tcW w:type="dxa" w:w="2880"/>
            <w:shd w:fill="E7F0F7"/>
          </w:tcPr>
          <w:p>
            <w:r>
              <w:rPr>
                <w:rFonts w:ascii="Times New Roman" w:hAnsi="Times New Roman"/>
                <w:sz w:val="20"/>
              </w:rPr>
              <w:t>**RESUME**</w:t>
            </w:r>
          </w:p>
        </w:tc>
        <w:tc>
          <w:tcPr>
            <w:tcW w:type="dxa" w:w="2880"/>
            <w:shd w:fill="E7F0F7"/>
          </w:tcPr>
          <w:p>
            <w:r>
              <w:rPr>
                <w:rFonts w:ascii="Times New Roman" w:hAnsi="Times New Roman"/>
                <w:sz w:val="20"/>
              </w:rPr>
              <w:t>ats_score, keywords_found, keywords_missing all depend on resume_id. s_id is a FK. JSON columns are stored for whole-object access, not column-level querying.</w:t>
            </w:r>
          </w:p>
        </w:tc>
        <w:tc>
          <w:tcPr>
            <w:tcW w:type="dxa" w:w="2880"/>
            <w:shd w:fill="E7F0F7"/>
          </w:tcPr>
          <w:p>
            <w:r>
              <w:rPr>
                <w:rFonts w:ascii="Times New Roman" w:hAnsi="Times New Roman"/>
                <w:sz w:val="20"/>
              </w:rPr>
              <w:t>✅ SATISFIED</w:t>
            </w:r>
          </w:p>
        </w:tc>
      </w:tr>
      <w:tr>
        <w:tc>
          <w:tcPr>
            <w:tcW w:type="dxa" w:w="2880"/>
          </w:tcPr>
          <w:p>
            <w:r>
              <w:rPr>
                <w:rFonts w:ascii="Times New Roman" w:hAnsi="Times New Roman"/>
                <w:sz w:val="20"/>
              </w:rPr>
              <w:t>**INTERVIEW**</w:t>
            </w:r>
          </w:p>
        </w:tc>
        <w:tc>
          <w:tcPr>
            <w:tcW w:type="dxa" w:w="2880"/>
          </w:tcPr>
          <w:p>
            <w:r>
              <w:rPr>
                <w:rFonts w:ascii="Times New Roman" w:hAnsi="Times New Roman"/>
                <w:sz w:val="20"/>
              </w:rPr>
              <w:t>All attributes (panel_name, interview_date, interview_mode, interview_result, room_no) depend directly on interview_id. No transitive dependencies.</w:t>
            </w:r>
          </w:p>
        </w:tc>
        <w:tc>
          <w:tcPr>
            <w:tcW w:type="dxa" w:w="2880"/>
          </w:tcPr>
          <w:p>
            <w:r>
              <w:rPr>
                <w:rFonts w:ascii="Times New Roman" w:hAnsi="Times New Roman"/>
                <w:sz w:val="20"/>
              </w:rPr>
              <w:t>✅ SATISFIED</w:t>
            </w:r>
          </w:p>
        </w:tc>
      </w:tr>
      <w:tr>
        <w:tc>
          <w:tcPr>
            <w:tcW w:type="dxa" w:w="2880"/>
            <w:shd w:fill="E7F0F7"/>
          </w:tcPr>
          <w:p>
            <w:r>
              <w:rPr>
                <w:rFonts w:ascii="Times New Roman" w:hAnsi="Times New Roman"/>
                <w:sz w:val="20"/>
              </w:rPr>
              <w:t>**JOB_PROFILE**</w:t>
            </w:r>
          </w:p>
        </w:tc>
        <w:tc>
          <w:tcPr>
            <w:tcW w:type="dxa" w:w="2880"/>
            <w:shd w:fill="E7F0F7"/>
          </w:tcPr>
          <w:p>
            <w:r>
              <w:rPr>
                <w:rFonts w:ascii="Times New Roman" w:hAnsi="Times New Roman"/>
                <w:sz w:val="20"/>
              </w:rPr>
              <w:t>All attributes depend on job_id. eligible_branch and required_skills are denormalized copies for performance — not transitive dependencies.</w:t>
            </w:r>
          </w:p>
        </w:tc>
        <w:tc>
          <w:tcPr>
            <w:tcW w:type="dxa" w:w="2880"/>
            <w:shd w:fill="E7F0F7"/>
          </w:tcPr>
          <w:p>
            <w:r>
              <w:rPr>
                <w:rFonts w:ascii="Times New Roman" w:hAnsi="Times New Roman"/>
                <w:sz w:val="20"/>
              </w:rPr>
              <w:t>✅ SATISFIED</w:t>
            </w:r>
          </w:p>
        </w:tc>
      </w:tr>
      <w:tr>
        <w:tc>
          <w:tcPr>
            <w:tcW w:type="dxa" w:w="2880"/>
          </w:tcPr>
          <w:p>
            <w:r>
              <w:rPr>
                <w:rFonts w:ascii="Times New Roman" w:hAnsi="Times New Roman"/>
                <w:sz w:val="20"/>
              </w:rPr>
              <w:t>**USER_ROLE**</w:t>
            </w:r>
          </w:p>
        </w:tc>
        <w:tc>
          <w:tcPr>
            <w:tcW w:type="dxa" w:w="2880"/>
          </w:tcPr>
          <w:p>
            <w:r>
              <w:rPr>
                <w:rFonts w:ascii="Times New Roman" w:hAnsi="Times New Roman"/>
                <w:sz w:val="20"/>
              </w:rPr>
              <w:t>All attributes depend on user_id. entity_id is a polymorphic FK — no attribute depends on entity_id through another non-key.</w:t>
            </w:r>
          </w:p>
        </w:tc>
        <w:tc>
          <w:tcPr>
            <w:tcW w:type="dxa" w:w="2880"/>
          </w:tcPr>
          <w:p>
            <w:r>
              <w:rPr>
                <w:rFonts w:ascii="Times New Roman" w:hAnsi="Times New Roman"/>
                <w:sz w:val="20"/>
              </w:rPr>
              <w:t>✅ SATISFIED</w:t>
            </w:r>
          </w:p>
        </w:tc>
      </w:tr>
    </w:tbl>
    <w:p>
      <w:pPr>
        <w:spacing w:after="120"/>
      </w:pPr>
      <w:r>
        <w:rPr>
          <w:rFonts w:ascii="Times New Roman" w:hAnsi="Times New Roman"/>
          <w:sz w:val="22"/>
        </w:rPr>
        <w:t>All 22 tables are fully normalized to Third Normal Form (3NF)</w:t>
      </w:r>
    </w:p>
    <w:p>
      <w:pPr>
        <w:spacing w:before="120" w:after="120"/>
      </w:pPr>
    </w:p>
    <w:p>
      <w:pPr>
        <w:pStyle w:val="Heading3"/>
        <w:spacing w:before="200" w:after="80"/>
      </w:pPr>
      <w:r>
        <w:rPr>
          <w:rFonts w:ascii="Times New Roman" w:hAnsi="Times New Roman"/>
          <w:b/>
          <w:color w:val="003366"/>
          <w:sz w:val="22"/>
        </w:rPr>
        <w:t>3.3.4 Boyce-Codd Normal Form (BCNF) - Elimination of Functional Dependencies</w:t>
      </w:r>
    </w:p>
    <w:p>
      <w:pPr>
        <w:spacing w:after="120"/>
      </w:pPr>
      <w:r>
        <w:rPr>
          <w:rFonts w:ascii="Times New Roman" w:hAnsi="Times New Roman"/>
          <w:sz w:val="22"/>
        </w:rPr>
        <w:t>**Rule**: A table is in BCNF if every determinant (attribute that determines another) is a candidate key. This is stricter than 3NF and eliminates subtle anomalies caused by overlapping candidate keys and functional dependencies.</w:t>
      </w:r>
    </w:p>
    <w:p>
      <w:pPr>
        <w:pStyle w:val="Heading4"/>
        <w:spacing w:before="160" w:after="80"/>
      </w:pPr>
      <w:r>
        <w:rPr>
          <w:rFonts w:ascii="Times New Roman" w:hAnsi="Times New Roman"/>
          <w:b/>
          <w:sz w:val="22"/>
        </w:rPr>
        <w:t>BCNF Violation Fixed: USER_ROLE Table (Before Normalization)</w:t>
      </w:r>
    </w:p>
    <w:p>
      <w:pPr>
        <w:spacing w:after="120"/>
      </w:pPr>
      <w:r>
        <w:rPr>
          <w:rFonts w:ascii="Times New Roman" w:hAnsi="Times New Roman"/>
          <w:sz w:val="22"/>
        </w:rPr>
        <w:t>Problem: The USER_ROLE table contained two columns that stored identical information</w:t>
      </w:r>
    </w:p>
    <w:p>
      <w:pPr>
        <w:spacing w:after="120"/>
      </w:pPr>
      <w:r>
        <w:rPr>
          <w:rFonts w:ascii="Times New Roman" w:hAnsi="Times New Roman"/>
          <w:sz w:val="22"/>
        </w:rPr>
        <w:t>```sql</w:t>
      </w:r>
    </w:p>
    <w:p>
      <w:pPr>
        <w:spacing w:after="120"/>
      </w:pPr>
      <w:r>
        <w:rPr>
          <w:rFonts w:ascii="Times New Roman" w:hAnsi="Times New Roman"/>
          <w:sz w:val="22"/>
        </w:rPr>
        <w:t>role ENUM('student','coordinator','cgdc_admin') NOT NULL</w:t>
      </w:r>
    </w:p>
    <w:p>
      <w:pPr>
        <w:spacing w:after="120"/>
      </w:pPr>
      <w:r>
        <w:rPr>
          <w:rFonts w:ascii="Times New Roman" w:hAnsi="Times New Roman"/>
          <w:sz w:val="22"/>
        </w:rPr>
        <w:t>entity_type ENUM('student','coordinator','cgdc_admin') NOT NULL</w:t>
      </w:r>
    </w:p>
    <w:p>
      <w:pPr>
        <w:spacing w:after="120"/>
      </w:pPr>
      <w:r>
        <w:rPr>
          <w:rFonts w:ascii="Times New Roman" w:hAnsi="Times New Roman"/>
          <w:sz w:val="22"/>
        </w:rPr>
        <w:t>```</w:t>
      </w:r>
    </w:p>
    <w:p>
      <w:pPr>
        <w:spacing w:after="120"/>
      </w:pPr>
      <w:r>
        <w:rPr>
          <w:rFonts w:ascii="Times New Roman" w:hAnsi="Times New Roman"/>
          <w:sz w:val="22"/>
        </w:rPr>
        <w:t>Both columns served the same purpose - identifying the user's role. This created a functional dependency anomaly:</w:t>
      </w:r>
    </w:p>
    <w:p>
      <w:pPr>
        <w:pStyle w:val="ListBullet"/>
        <w:spacing w:after="40"/>
      </w:pPr>
      <w:r>
        <w:rPr>
          <w:rFonts w:ascii="Times New Roman" w:hAnsi="Times New Roman"/>
          <w:sz w:val="22"/>
        </w:rPr>
        <w:t>role → entity_type (one determines the other)</w:t>
      </w:r>
    </w:p>
    <w:p>
      <w:pPr>
        <w:pStyle w:val="ListBullet"/>
        <w:spacing w:after="40"/>
      </w:pPr>
      <w:r>
        <w:rPr>
          <w:rFonts w:ascii="Times New Roman" w:hAnsi="Times New Roman"/>
          <w:sz w:val="22"/>
        </w:rPr>
        <w:t>entity_type → role (bidirectional determination)</w:t>
      </w:r>
    </w:p>
    <w:p>
      <w:pPr>
        <w:spacing w:after="120"/>
      </w:pPr>
      <w:r>
        <w:rPr>
          <w:rFonts w:ascii="Times New Roman" w:hAnsi="Times New Roman"/>
          <w:sz w:val="22"/>
        </w:rPr>
        <w:t>This violates BCNF because neither column is a candidate key, yet they determine each other. Update anomalies would occur if a single value needed to be updated in one location.</w:t>
      </w:r>
    </w:p>
    <w:p>
      <w:pPr>
        <w:pStyle w:val="Heading4"/>
        <w:spacing w:before="160" w:after="80"/>
      </w:pPr>
      <w:r>
        <w:rPr>
          <w:rFonts w:ascii="Times New Roman" w:hAnsi="Times New Roman"/>
          <w:b/>
          <w:sz w:val="22"/>
        </w:rPr>
        <w:t>Fix Applied: Single Source of Truth (role)</w:t>
      </w:r>
    </w:p>
    <w:p>
      <w:pPr>
        <w:spacing w:after="120"/>
      </w:pPr>
      <w:r>
        <w:rPr>
          <w:rFonts w:ascii="Times New Roman" w:hAnsi="Times New Roman"/>
          <w:sz w:val="22"/>
        </w:rPr>
        <w:t>The redundant `entity_type` column was dropped from USER_ROLE.</w:t>
      </w:r>
    </w:p>
    <w:p>
      <w:pPr>
        <w:spacing w:after="120"/>
      </w:pPr>
      <w:r>
        <w:rPr>
          <w:rFonts w:ascii="Times New Roman" w:hAnsi="Times New Roman"/>
          <w:sz w:val="22"/>
        </w:rPr>
        <w:t>**USER_ROLE Table (BCNF-Compliant)**</w:t>
      </w:r>
    </w:p>
    <w:p>
      <w:pPr>
        <w:spacing w:after="120"/>
      </w:pPr>
      <w:r>
        <w:rPr>
          <w:rFonts w:ascii="Times New Roman" w:hAnsi="Times New Roman"/>
          <w:sz w:val="22"/>
        </w:rPr>
        <w:t>```sql</w:t>
      </w:r>
    </w:p>
    <w:p>
      <w:pPr>
        <w:spacing w:after="120"/>
      </w:pPr>
      <w:r>
        <w:rPr>
          <w:rFonts w:ascii="Times New Roman" w:hAnsi="Times New Roman"/>
          <w:sz w:val="22"/>
        </w:rPr>
        <w:t>role ENUM('student','coordinator','cgdc_admin') NOT NULL, INDEX</w:t>
      </w:r>
    </w:p>
    <w:p>
      <w:pPr>
        <w:spacing w:after="120"/>
      </w:pPr>
      <w:r>
        <w:rPr>
          <w:rFonts w:ascii="Times New Roman" w:hAnsi="Times New Roman"/>
          <w:sz w:val="22"/>
        </w:rPr>
        <w:t>```</w:t>
      </w:r>
    </w:p>
    <w:p>
      <w:pPr>
        <w:spacing w:after="120"/>
      </w:pPr>
      <w:r>
        <w:rPr>
          <w:rFonts w:ascii="Times New Roman" w:hAnsi="Times New Roman"/>
          <w:sz w:val="22"/>
        </w:rPr>
        <w:t>Applications now use only the `role` column to determine user type, eliminating the functional dependency anomaly.</w:t>
      </w:r>
    </w:p>
    <w:p>
      <w:pPr>
        <w:spacing w:after="120"/>
      </w:pPr>
      <w:r>
        <w:rPr>
          <w:rFonts w:ascii="Times New Roman" w:hAnsi="Times New Roman"/>
          <w:sz w:val="22"/>
        </w:rPr>
        <w:t>**Result**: No overlapping determinants; role is the single source of truth. BCNF satisfied. ✅</w:t>
      </w:r>
    </w:p>
    <w:p>
      <w:pPr>
        <w:pStyle w:val="Heading4"/>
        <w:spacing w:before="160" w:after="80"/>
      </w:pPr>
      <w:r>
        <w:rPr>
          <w:rFonts w:ascii="Times New Roman" w:hAnsi="Times New Roman"/>
          <w:b/>
          <w:sz w:val="22"/>
        </w:rPr>
        <w:t>Additional Normalization Improvements: Removal of Derived Data Columns</w:t>
      </w:r>
    </w:p>
    <w:p>
      <w:pPr>
        <w:spacing w:after="120"/>
      </w:pPr>
      <w:r>
        <w:rPr>
          <w:rFonts w:ascii="Times New Roman" w:hAnsi="Times New Roman"/>
          <w:sz w:val="22"/>
        </w:rPr>
        <w:t>Beyond traditional 3NF/BCNF rules, derived (calculated) data columns pose consistency risks:</w:t>
      </w:r>
    </w:p>
    <w:p>
      <w:pPr>
        <w:spacing w:after="120"/>
      </w:pPr>
      <w:r>
        <w:rPr>
          <w:rFonts w:ascii="Times New Roman" w:hAnsi="Times New Roman"/>
          <w:sz w:val="22"/>
        </w:rPr>
        <w:t>**A. COMPANY.avg_package_offered (Removed)**</w:t>
      </w:r>
    </w:p>
    <w:p>
      <w:pPr>
        <w:spacing w:after="120"/>
      </w:pPr>
      <w:r>
        <w:rPr>
          <w:rFonts w:ascii="Times New Roman" w:hAnsi="Times New Roman"/>
          <w:sz w:val="22"/>
        </w:rPr>
        <w:t>Problem: Stored as a hard-coded column but derived from JOB_PROFILE.package or OFFER.ctc</w:t>
      </w:r>
    </w:p>
    <w:p>
      <w:pPr>
        <w:spacing w:after="120"/>
      </w:pPr>
      <w:r>
        <w:rPr>
          <w:rFonts w:ascii="Times New Roman" w:hAnsi="Times New Roman"/>
          <w:sz w:val="22"/>
        </w:rPr>
        <w:t>Risk: Data easily becomes stale and mismatches actual averages</w:t>
      </w:r>
    </w:p>
    <w:p>
      <w:pPr>
        <w:spacing w:after="120"/>
      </w:pPr>
      <w:r>
        <w:rPr>
          <w:rFonts w:ascii="Times New Roman" w:hAnsi="Times New Roman"/>
          <w:sz w:val="22"/>
        </w:rPr>
        <w:t>Fix: Replaced with SQL View `vw_company_stats` that calculates AVG(package) dynamically</w:t>
      </w:r>
    </w:p>
    <w:p>
      <w:pPr>
        <w:spacing w:after="120"/>
      </w:pPr>
      <w:r>
        <w:rPr>
          <w:rFonts w:ascii="Times New Roman" w:hAnsi="Times New Roman"/>
          <w:sz w:val="22"/>
        </w:rPr>
        <w:t>Benefit: Always reflects current data without manual synchronization</w:t>
      </w:r>
    </w:p>
    <w:p>
      <w:pPr>
        <w:spacing w:after="120"/>
      </w:pPr>
      <w:r>
        <w:rPr>
          <w:rFonts w:ascii="Times New Roman" w:hAnsi="Times New Roman"/>
          <w:sz w:val="22"/>
        </w:rPr>
        <w:t>**B. COMPANY_VISIT_HISTORY.students_placed (Removed)**</w:t>
      </w:r>
    </w:p>
    <w:p>
      <w:pPr>
        <w:spacing w:after="120"/>
      </w:pPr>
      <w:r>
        <w:rPr>
          <w:rFonts w:ascii="Times New Roman" w:hAnsi="Times New Roman"/>
          <w:sz w:val="22"/>
        </w:rPr>
        <w:t>Problem: Stored as a hard-coded count but derived from COUNT(PLACEMENT_RECORD) for that visit</w:t>
      </w:r>
    </w:p>
    <w:p>
      <w:pPr>
        <w:spacing w:after="120"/>
      </w:pPr>
      <w:r>
        <w:rPr>
          <w:rFonts w:ascii="Times New Roman" w:hAnsi="Times New Roman"/>
          <w:sz w:val="22"/>
        </w:rPr>
        <w:t>Risk: Audits found critical mismatches between stored count and actual placement records</w:t>
      </w:r>
    </w:p>
    <w:p>
      <w:pPr>
        <w:spacing w:after="120"/>
      </w:pPr>
      <w:r>
        <w:rPr>
          <w:rFonts w:ascii="Times New Roman" w:hAnsi="Times New Roman"/>
          <w:sz w:val="22"/>
        </w:rPr>
        <w:t>Fix: Replaced with SQL View `vw_visit_placement_stats` that counts dynamically</w:t>
      </w:r>
    </w:p>
    <w:p>
      <w:pPr>
        <w:spacing w:after="120"/>
      </w:pPr>
      <w:r>
        <w:rPr>
          <w:rFonts w:ascii="Times New Roman" w:hAnsi="Times New Roman"/>
          <w:sz w:val="22"/>
        </w:rPr>
        <w:t>Benefit: Eliminates consistency anomalies; count always accurate</w:t>
      </w:r>
    </w:p>
    <w:p>
      <w:pPr>
        <w:spacing w:after="120"/>
      </w:pPr>
      <w:r>
        <w:rPr>
          <w:rFonts w:ascii="Times New Roman" w:hAnsi="Times New Roman"/>
          <w:sz w:val="22"/>
        </w:rPr>
        <w:t>**C. STUDENT.resume_url (Removed) - Transitive Dependency**</w:t>
      </w:r>
    </w:p>
    <w:p>
      <w:pPr>
        <w:spacing w:after="120"/>
      </w:pPr>
      <w:r>
        <w:rPr>
          <w:rFonts w:ascii="Times New Roman" w:hAnsi="Times New Roman"/>
          <w:sz w:val="22"/>
        </w:rPr>
        <w:t>Problem: Stored in STUDENT but also exists in RESUME table (transitive dependency)</w:t>
      </w:r>
    </w:p>
    <w:p>
      <w:pPr>
        <w:spacing w:after="120"/>
      </w:pPr>
      <w:r>
        <w:rPr>
          <w:rFonts w:ascii="Times New Roman" w:hAnsi="Times New Roman"/>
          <w:sz w:val="22"/>
        </w:rPr>
        <w:t>Chain: STUDENT.s_id connects to RESUME.s_id which connects to RESUME.file_url</w:t>
      </w:r>
    </w:p>
    <w:p>
      <w:pPr>
        <w:spacing w:after="120"/>
      </w:pPr>
      <w:r>
        <w:rPr>
          <w:rFonts w:ascii="Times New Roman" w:hAnsi="Times New Roman"/>
          <w:sz w:val="22"/>
        </w:rPr>
        <w:t>Fix: Removed from STUDENT; applications now JOIN with RESUME table when URL needed</w:t>
      </w:r>
    </w:p>
    <w:p>
      <w:pPr>
        <w:spacing w:after="120"/>
      </w:pPr>
      <w:r>
        <w:rPr>
          <w:rFonts w:ascii="Times New Roman" w:hAnsi="Times New Roman"/>
          <w:sz w:val="22"/>
        </w:rPr>
        <w:t>Benefit: Single source of truth; eliminates update anomalies</w:t>
      </w:r>
    </w:p>
    <w:p>
      <w:pPr>
        <w:spacing w:after="120"/>
      </w:pPr>
      <w:r>
        <w:rPr>
          <w:rFonts w:ascii="Times New Roman" w:hAnsi="Times New Roman"/>
          <w:sz w:val="22"/>
        </w:rPr>
        <w:t>**D. PLACEMENT_RECORD.stream (Removed) - Transitive Dependency**</w:t>
      </w:r>
    </w:p>
    <w:p>
      <w:pPr>
        <w:spacing w:after="120"/>
      </w:pPr>
      <w:r>
        <w:rPr>
          <w:rFonts w:ascii="Times New Roman" w:hAnsi="Times New Roman"/>
          <w:sz w:val="22"/>
        </w:rPr>
        <w:t>Problem: Stored in PLACEMENT_RECORD but derivable from STUDENT.dept (transitive)</w:t>
      </w:r>
    </w:p>
    <w:p>
      <w:pPr>
        <w:spacing w:after="120"/>
      </w:pPr>
      <w:r>
        <w:rPr>
          <w:rFonts w:ascii="Times New Roman" w:hAnsi="Times New Roman"/>
          <w:sz w:val="22"/>
        </w:rPr>
        <w:t>Chain: PLACEMENT_RECORD.s_id connects to STUDENT.s_id which connects to STUDENT.dept</w:t>
      </w:r>
    </w:p>
    <w:p>
      <w:pPr>
        <w:spacing w:after="120"/>
      </w:pPr>
      <w:r>
        <w:rPr>
          <w:rFonts w:ascii="Times New Roman" w:hAnsi="Times New Roman"/>
          <w:sz w:val="22"/>
        </w:rPr>
        <w:t>Fix: Removed from PLACEMENT_RECORD; historical department retrieved via JOIN</w:t>
      </w:r>
    </w:p>
    <w:p>
      <w:pPr>
        <w:spacing w:after="120"/>
      </w:pPr>
      <w:r>
        <w:rPr>
          <w:rFonts w:ascii="Times New Roman" w:hAnsi="Times New Roman"/>
          <w:sz w:val="22"/>
        </w:rPr>
        <w:t>Benefit: Strictly 3NF compliant; student's department is the single source of truth</w:t>
      </w:r>
    </w:p>
    <w:p>
      <w:pPr>
        <w:pStyle w:val="Heading4"/>
        <w:spacing w:before="160" w:after="80"/>
      </w:pPr>
      <w:r>
        <w:rPr>
          <w:rFonts w:ascii="Times New Roman" w:hAnsi="Times New Roman"/>
          <w:b/>
          <w:sz w:val="22"/>
        </w:rPr>
        <w:t>New Table Added: RESUME_ANALYSIS_KEYWORD (1NF Compliance for ATS)</w:t>
      </w:r>
    </w:p>
    <w:p>
      <w:pPr>
        <w:spacing w:after="120"/>
      </w:pPr>
      <w:r>
        <w:rPr>
          <w:rFonts w:ascii="Times New Roman" w:hAnsi="Times New Roman"/>
          <w:sz w:val="22"/>
        </w:rPr>
        <w:t>**Problem**: The upcoming ATS feature planned to store keyword arrays in RESUME table:</w:t>
      </w:r>
    </w:p>
    <w:p>
      <w:pPr>
        <w:spacing w:after="120"/>
      </w:pPr>
      <w:r>
        <w:rPr>
          <w:rFonts w:ascii="Times New Roman" w:hAnsi="Times New Roman"/>
          <w:sz w:val="22"/>
        </w:rPr>
        <w:t>```json</w:t>
      </w:r>
    </w:p>
    <w:p>
      <w:pPr>
        <w:spacing w:after="120"/>
      </w:pPr>
      <w:r>
        <w:rPr>
          <w:rFonts w:ascii="Times New Roman" w:hAnsi="Times New Roman"/>
          <w:sz w:val="22"/>
        </w:rPr>
        <w:t>keywords_found: ["Python", "Java", "SQL"]  // Multi-valued — violates 1NF</w:t>
      </w:r>
    </w:p>
    <w:p>
      <w:pPr>
        <w:spacing w:after="120"/>
      </w:pPr>
      <w:r>
        <w:rPr>
          <w:rFonts w:ascii="Times New Roman" w:hAnsi="Times New Roman"/>
          <w:sz w:val="22"/>
        </w:rPr>
        <w:t>keywords_missing: ["Docker", "Kubernetes"]  // Multi-valued — violates 1NF</w:t>
      </w:r>
    </w:p>
    <w:p>
      <w:pPr>
        <w:spacing w:after="120"/>
      </w:pPr>
      <w:r>
        <w:rPr>
          <w:rFonts w:ascii="Times New Roman" w:hAnsi="Times New Roman"/>
          <w:sz w:val="22"/>
        </w:rPr>
        <w:t>```</w:t>
      </w:r>
    </w:p>
    <w:p>
      <w:pPr>
        <w:spacing w:after="120"/>
      </w:pPr>
      <w:r>
        <w:rPr>
          <w:rFonts w:ascii="Times New Roman" w:hAnsi="Times New Roman"/>
          <w:sz w:val="22"/>
        </w:rPr>
        <w:t>**Fix**: Created RESUME_ANALYSIS_KEYWORD table with atomic rows:</w:t>
      </w:r>
    </w:p>
    <w:tbl>
      <w:tblPr>
        <w:tblStyle w:val="LightGrid-Accent1"/>
        <w:tblW w:type="auto" w:w="0"/>
        <w:tblLook w:firstColumn="1" w:firstRow="1" w:lastColumn="0" w:lastRow="0" w:noHBand="0" w:noVBand="1" w:val="04A0"/>
      </w:tblPr>
      <w:tblGrid>
        <w:gridCol w:w="2880"/>
        <w:gridCol w:w="2880"/>
        <w:gridCol w:w="2880"/>
      </w:tblGrid>
      <w:tr>
        <w:tc>
          <w:tcPr>
            <w:tcW w:type="dxa" w:w="2880"/>
            <w:shd w:fill="B8CCE4"/>
          </w:tcPr>
          <w:p>
            <w:r>
              <w:rPr>
                <w:rFonts w:ascii="Times New Roman" w:hAnsi="Times New Roman"/>
                <w:b/>
                <w:color w:val="000000"/>
                <w:sz w:val="22"/>
              </w:rPr>
              <w:t>analysis_id</w:t>
            </w:r>
          </w:p>
        </w:tc>
        <w:tc>
          <w:tcPr>
            <w:tcW w:type="dxa" w:w="2880"/>
            <w:shd w:fill="B8CCE4"/>
          </w:tcPr>
          <w:p>
            <w:r>
              <w:rPr>
                <w:rFonts w:ascii="Times New Roman" w:hAnsi="Times New Roman"/>
                <w:b/>
                <w:color w:val="000000"/>
                <w:sz w:val="22"/>
              </w:rPr>
              <w:t>keyword</w:t>
            </w:r>
          </w:p>
        </w:tc>
        <w:tc>
          <w:tcPr>
            <w:tcW w:type="dxa" w:w="2880"/>
            <w:shd w:fill="B8CCE4"/>
          </w:tcPr>
          <w:p>
            <w:r>
              <w:rPr>
                <w:rFonts w:ascii="Times New Roman" w:hAnsi="Times New Roman"/>
                <w:b/>
                <w:color w:val="000000"/>
                <w:sz w:val="22"/>
              </w:rPr>
              <w:t>status</w:t>
            </w:r>
          </w:p>
        </w:tc>
      </w:tr>
      <w:tr>
        <w:tc>
          <w:tcPr>
            <w:tcW w:type="dxa" w:w="2880"/>
          </w:tcPr>
          <w:p>
            <w:r>
              <w:rPr>
                <w:rFonts w:ascii="Times New Roman" w:hAnsi="Times New Roman"/>
                <w:sz w:val="20"/>
              </w:rPr>
              <w:t>-----------</w:t>
            </w:r>
          </w:p>
        </w:tc>
        <w:tc>
          <w:tcPr>
            <w:tcW w:type="dxa" w:w="2880"/>
          </w:tcPr>
          <w:p>
            <w:r>
              <w:rPr>
                <w:rFonts w:ascii="Times New Roman" w:hAnsi="Times New Roman"/>
                <w:sz w:val="20"/>
              </w:rPr>
              <w:t>----------</w:t>
            </w:r>
          </w:p>
        </w:tc>
        <w:tc>
          <w:tcPr>
            <w:tcW w:type="dxa" w:w="2880"/>
          </w:tcPr>
          <w:p>
            <w:r>
              <w:rPr>
                <w:rFonts w:ascii="Times New Roman" w:hAnsi="Times New Roman"/>
                <w:sz w:val="20"/>
              </w:rPr>
              <w:t>-------</w:t>
            </w:r>
          </w:p>
        </w:tc>
      </w:tr>
      <w:tr>
        <w:tc>
          <w:tcPr>
            <w:tcW w:type="dxa" w:w="2880"/>
            <w:shd w:fill="E7F0F7"/>
          </w:tcPr>
          <w:p>
            <w:r>
              <w:rPr>
                <w:rFonts w:ascii="Times New Roman" w:hAnsi="Times New Roman"/>
                <w:sz w:val="20"/>
              </w:rPr>
              <w:t>45</w:t>
            </w:r>
          </w:p>
        </w:tc>
        <w:tc>
          <w:tcPr>
            <w:tcW w:type="dxa" w:w="2880"/>
            <w:shd w:fill="E7F0F7"/>
          </w:tcPr>
          <w:p>
            <w:r>
              <w:rPr>
                <w:rFonts w:ascii="Times New Roman" w:hAnsi="Times New Roman"/>
                <w:sz w:val="20"/>
              </w:rPr>
              <w:t>Python</w:t>
            </w:r>
          </w:p>
        </w:tc>
        <w:tc>
          <w:tcPr>
            <w:tcW w:type="dxa" w:w="2880"/>
            <w:shd w:fill="E7F0F7"/>
          </w:tcPr>
          <w:p>
            <w:r>
              <w:rPr>
                <w:rFonts w:ascii="Times New Roman" w:hAnsi="Times New Roman"/>
                <w:sz w:val="20"/>
              </w:rPr>
              <w:t>found</w:t>
            </w:r>
          </w:p>
        </w:tc>
      </w:tr>
      <w:tr>
        <w:tc>
          <w:tcPr>
            <w:tcW w:type="dxa" w:w="2880"/>
          </w:tcPr>
          <w:p>
            <w:r>
              <w:rPr>
                <w:rFonts w:ascii="Times New Roman" w:hAnsi="Times New Roman"/>
                <w:sz w:val="20"/>
              </w:rPr>
              <w:t>45</w:t>
            </w:r>
          </w:p>
        </w:tc>
        <w:tc>
          <w:tcPr>
            <w:tcW w:type="dxa" w:w="2880"/>
          </w:tcPr>
          <w:p>
            <w:r>
              <w:rPr>
                <w:rFonts w:ascii="Times New Roman" w:hAnsi="Times New Roman"/>
                <w:sz w:val="20"/>
              </w:rPr>
              <w:t>Java</w:t>
            </w:r>
          </w:p>
        </w:tc>
        <w:tc>
          <w:tcPr>
            <w:tcW w:type="dxa" w:w="2880"/>
          </w:tcPr>
          <w:p>
            <w:r>
              <w:rPr>
                <w:rFonts w:ascii="Times New Roman" w:hAnsi="Times New Roman"/>
                <w:sz w:val="20"/>
              </w:rPr>
              <w:t>found</w:t>
            </w:r>
          </w:p>
        </w:tc>
      </w:tr>
      <w:tr>
        <w:tc>
          <w:tcPr>
            <w:tcW w:type="dxa" w:w="2880"/>
            <w:shd w:fill="E7F0F7"/>
          </w:tcPr>
          <w:p>
            <w:r>
              <w:rPr>
                <w:rFonts w:ascii="Times New Roman" w:hAnsi="Times New Roman"/>
                <w:sz w:val="20"/>
              </w:rPr>
              <w:t>45</w:t>
            </w:r>
          </w:p>
        </w:tc>
        <w:tc>
          <w:tcPr>
            <w:tcW w:type="dxa" w:w="2880"/>
            <w:shd w:fill="E7F0F7"/>
          </w:tcPr>
          <w:p>
            <w:r>
              <w:rPr>
                <w:rFonts w:ascii="Times New Roman" w:hAnsi="Times New Roman"/>
                <w:sz w:val="20"/>
              </w:rPr>
              <w:t>SQL</w:t>
            </w:r>
          </w:p>
        </w:tc>
        <w:tc>
          <w:tcPr>
            <w:tcW w:type="dxa" w:w="2880"/>
            <w:shd w:fill="E7F0F7"/>
          </w:tcPr>
          <w:p>
            <w:r>
              <w:rPr>
                <w:rFonts w:ascii="Times New Roman" w:hAnsi="Times New Roman"/>
                <w:sz w:val="20"/>
              </w:rPr>
              <w:t>found</w:t>
            </w:r>
          </w:p>
        </w:tc>
      </w:tr>
      <w:tr>
        <w:tc>
          <w:tcPr>
            <w:tcW w:type="dxa" w:w="2880"/>
          </w:tcPr>
          <w:p>
            <w:r>
              <w:rPr>
                <w:rFonts w:ascii="Times New Roman" w:hAnsi="Times New Roman"/>
                <w:sz w:val="20"/>
              </w:rPr>
              <w:t>45</w:t>
            </w:r>
          </w:p>
        </w:tc>
        <w:tc>
          <w:tcPr>
            <w:tcW w:type="dxa" w:w="2880"/>
          </w:tcPr>
          <w:p>
            <w:r>
              <w:rPr>
                <w:rFonts w:ascii="Times New Roman" w:hAnsi="Times New Roman"/>
                <w:sz w:val="20"/>
              </w:rPr>
              <w:t>Docker</w:t>
            </w:r>
          </w:p>
        </w:tc>
        <w:tc>
          <w:tcPr>
            <w:tcW w:type="dxa" w:w="2880"/>
          </w:tcPr>
          <w:p>
            <w:r>
              <w:rPr>
                <w:rFonts w:ascii="Times New Roman" w:hAnsi="Times New Roman"/>
                <w:sz w:val="20"/>
              </w:rPr>
              <w:t>missing</w:t>
            </w:r>
          </w:p>
        </w:tc>
      </w:tr>
      <w:tr>
        <w:tc>
          <w:tcPr>
            <w:tcW w:type="dxa" w:w="2880"/>
            <w:shd w:fill="E7F0F7"/>
          </w:tcPr>
          <w:p>
            <w:r>
              <w:rPr>
                <w:rFonts w:ascii="Times New Roman" w:hAnsi="Times New Roman"/>
                <w:sz w:val="20"/>
              </w:rPr>
              <w:t>45</w:t>
            </w:r>
          </w:p>
        </w:tc>
        <w:tc>
          <w:tcPr>
            <w:tcW w:type="dxa" w:w="2880"/>
            <w:shd w:fill="E7F0F7"/>
          </w:tcPr>
          <w:p>
            <w:r>
              <w:rPr>
                <w:rFonts w:ascii="Times New Roman" w:hAnsi="Times New Roman"/>
                <w:sz w:val="20"/>
              </w:rPr>
              <w:t>Kubernetes</w:t>
            </w:r>
          </w:p>
        </w:tc>
        <w:tc>
          <w:tcPr>
            <w:tcW w:type="dxa" w:w="2880"/>
            <w:shd w:fill="E7F0F7"/>
          </w:tcPr>
          <w:p>
            <w:r>
              <w:rPr>
                <w:rFonts w:ascii="Times New Roman" w:hAnsi="Times New Roman"/>
                <w:sz w:val="20"/>
              </w:rPr>
              <w:t>missing</w:t>
            </w:r>
          </w:p>
        </w:tc>
      </w:tr>
    </w:tbl>
    <w:p>
      <w:pPr>
        <w:spacing w:after="120"/>
      </w:pPr>
      <w:r>
        <w:rPr>
          <w:rFonts w:ascii="Times New Roman" w:hAnsi="Times New Roman"/>
          <w:sz w:val="22"/>
        </w:rPr>
        <w:t>**Benefit**: Each keyword is now atomic with one per row. This eliminates 1NF violations and enables efficient keyword-level queries and ATS analytics.</w:t>
      </w:r>
    </w:p>
    <w:p>
      <w:pPr>
        <w:spacing w:before="120" w:after="120"/>
      </w:pPr>
    </w:p>
    <w:p>
      <w:pPr>
        <w:pStyle w:val="Heading3"/>
        <w:spacing w:before="200" w:after="80"/>
      </w:pPr>
      <w:r>
        <w:rPr>
          <w:rFonts w:ascii="Times New Roman" w:hAnsi="Times New Roman"/>
          <w:b/>
          <w:color w:val="003366"/>
          <w:sz w:val="22"/>
        </w:rPr>
        <w:t>3.3.5 Benefits Achieved Through Normalization</w:t>
      </w:r>
    </w:p>
    <w:tbl>
      <w:tblPr>
        <w:tblStyle w:val="LightGrid-Accent1"/>
        <w:tblW w:type="auto" w:w="0"/>
        <w:tblLook w:firstColumn="1" w:firstRow="1" w:lastColumn="0" w:lastRow="0" w:noHBand="0" w:noVBand="1" w:val="04A0"/>
      </w:tblPr>
      <w:tblGrid>
        <w:gridCol w:w="4320"/>
        <w:gridCol w:w="4320"/>
      </w:tblGrid>
      <w:tr>
        <w:tc>
          <w:tcPr>
            <w:tcW w:type="dxa" w:w="4320"/>
            <w:shd w:fill="B8CCE4"/>
          </w:tcPr>
          <w:p>
            <w:r>
              <w:rPr>
                <w:rFonts w:ascii="Times New Roman" w:hAnsi="Times New Roman"/>
                <w:b/>
                <w:color w:val="000000"/>
                <w:sz w:val="22"/>
              </w:rPr>
              <w:t>Benefit</w:t>
            </w:r>
          </w:p>
        </w:tc>
        <w:tc>
          <w:tcPr>
            <w:tcW w:type="dxa" w:w="4320"/>
            <w:shd w:fill="B8CCE4"/>
          </w:tcPr>
          <w:p>
            <w:r>
              <w:rPr>
                <w:rFonts w:ascii="Times New Roman" w:hAnsi="Times New Roman"/>
                <w:b/>
                <w:color w:val="000000"/>
                <w:sz w:val="22"/>
              </w:rPr>
              <w:t>Description</w:t>
            </w:r>
          </w:p>
        </w:tc>
      </w:tr>
      <w:tr>
        <w:tc>
          <w:tcPr>
            <w:tcW w:type="dxa" w:w="4320"/>
          </w:tcPr>
          <w:p>
            <w:r>
              <w:rPr>
                <w:rFonts w:ascii="Times New Roman" w:hAnsi="Times New Roman"/>
                <w:sz w:val="20"/>
              </w:rPr>
              <w:t>------------------------------</w:t>
            </w:r>
          </w:p>
        </w:tc>
        <w:tc>
          <w:tcPr>
            <w:tcW w:type="dxa" w:w="4320"/>
          </w:tcPr>
          <w:p>
            <w:r>
              <w:rPr>
                <w:rFonts w:ascii="Times New Roman" w:hAnsi="Times New Roman"/>
                <w:sz w:val="20"/>
              </w:rPr>
              <w:t>-----------------------------------------------------------------------------------------------------------------------------------------------------</w:t>
            </w:r>
          </w:p>
        </w:tc>
      </w:tr>
      <w:tr>
        <w:tc>
          <w:tcPr>
            <w:tcW w:type="dxa" w:w="4320"/>
            <w:shd w:fill="E7F0F7"/>
          </w:tcPr>
          <w:p>
            <w:r>
              <w:rPr>
                <w:rFonts w:ascii="Times New Roman" w:hAnsi="Times New Roman"/>
                <w:sz w:val="20"/>
              </w:rPr>
              <w:t>**No Update Anomaly**</w:t>
            </w:r>
          </w:p>
        </w:tc>
        <w:tc>
          <w:tcPr>
            <w:tcW w:type="dxa" w:w="4320"/>
            <w:shd w:fill="E7F0F7"/>
          </w:tcPr>
          <w:p>
            <w:r>
              <w:rPr>
                <w:rFonts w:ascii="Times New Roman" w:hAnsi="Times New Roman"/>
                <w:sz w:val="20"/>
              </w:rPr>
              <w:t>Coordinator department is stored in exactly one place (PLACEMENT_COORDINATOR). Updating it requires changing only one row.</w:t>
            </w:r>
          </w:p>
        </w:tc>
      </w:tr>
      <w:tr>
        <w:tc>
          <w:tcPr>
            <w:tcW w:type="dxa" w:w="4320"/>
          </w:tcPr>
          <w:p>
            <w:r>
              <w:rPr>
                <w:rFonts w:ascii="Times New Roman" w:hAnsi="Times New Roman"/>
                <w:sz w:val="20"/>
              </w:rPr>
              <w:t>**No Insertion Anomaly**</w:t>
            </w:r>
          </w:p>
        </w:tc>
        <w:tc>
          <w:tcPr>
            <w:tcW w:type="dxa" w:w="4320"/>
          </w:tcPr>
          <w:p>
            <w:r>
              <w:rPr>
                <w:rFonts w:ascii="Times New Roman" w:hAnsi="Times New Roman"/>
                <w:sz w:val="20"/>
              </w:rPr>
              <w:t>A company can be added to the COMPANY table without requiring any job listings or student records to already exist.</w:t>
            </w:r>
          </w:p>
        </w:tc>
      </w:tr>
      <w:tr>
        <w:tc>
          <w:tcPr>
            <w:tcW w:type="dxa" w:w="4320"/>
            <w:shd w:fill="E7F0F7"/>
          </w:tcPr>
          <w:p>
            <w:r>
              <w:rPr>
                <w:rFonts w:ascii="Times New Roman" w:hAnsi="Times New Roman"/>
                <w:sz w:val="20"/>
              </w:rPr>
              <w:t>**No Deletion Anomaly**</w:t>
            </w:r>
          </w:p>
        </w:tc>
        <w:tc>
          <w:tcPr>
            <w:tcW w:type="dxa" w:w="4320"/>
            <w:shd w:fill="E7F0F7"/>
          </w:tcPr>
          <w:p>
            <w:r>
              <w:rPr>
                <w:rFonts w:ascii="Times New Roman" w:hAnsi="Times New Roman"/>
                <w:sz w:val="20"/>
              </w:rPr>
              <w:t>Deleting a student record does not remove company information, job profile data, or coordinator records.</w:t>
            </w:r>
          </w:p>
        </w:tc>
      </w:tr>
      <w:tr>
        <w:tc>
          <w:tcPr>
            <w:tcW w:type="dxa" w:w="4320"/>
          </w:tcPr>
          <w:p>
            <w:r>
              <w:rPr>
                <w:rFonts w:ascii="Times New Roman" w:hAnsi="Times New Roman"/>
                <w:sz w:val="20"/>
              </w:rPr>
              <w:t>**No Redundant Dependencies**</w:t>
            </w:r>
          </w:p>
        </w:tc>
        <w:tc>
          <w:tcPr>
            <w:tcW w:type="dxa" w:w="4320"/>
          </w:tcPr>
          <w:p>
            <w:r>
              <w:rPr>
                <w:rFonts w:ascii="Times New Roman" w:hAnsi="Times New Roman"/>
                <w:sz w:val="20"/>
              </w:rPr>
              <w:t>USER_ROLE now uses single role column (BCNF); entity_type redundancy eliminated.</w:t>
            </w:r>
          </w:p>
        </w:tc>
      </w:tr>
      <w:tr>
        <w:tc>
          <w:tcPr>
            <w:tcW w:type="dxa" w:w="4320"/>
            <w:shd w:fill="E7F0F7"/>
          </w:tcPr>
          <w:p>
            <w:r>
              <w:rPr>
                <w:rFonts w:ascii="Times New Roman" w:hAnsi="Times New Roman"/>
                <w:sz w:val="20"/>
              </w:rPr>
              <w:t>**Referential Integrity**</w:t>
            </w:r>
          </w:p>
        </w:tc>
        <w:tc>
          <w:tcPr>
            <w:tcW w:type="dxa" w:w="4320"/>
            <w:shd w:fill="E7F0F7"/>
          </w:tcPr>
          <w:p>
            <w:r>
              <w:rPr>
                <w:rFonts w:ascii="Times New Roman" w:hAnsi="Times New Roman"/>
                <w:sz w:val="20"/>
              </w:rPr>
              <w:t>Foreign key constraints throughout the schema ensure that no orphaned records can exist.</w:t>
            </w:r>
          </w:p>
        </w:tc>
      </w:tr>
      <w:tr>
        <w:tc>
          <w:tcPr>
            <w:tcW w:type="dxa" w:w="4320"/>
          </w:tcPr>
          <w:p>
            <w:r>
              <w:rPr>
                <w:rFonts w:ascii="Times New Roman" w:hAnsi="Times New Roman"/>
                <w:sz w:val="20"/>
              </w:rPr>
              <w:t>**Minimal Redundancy**</w:t>
            </w:r>
          </w:p>
        </w:tc>
        <w:tc>
          <w:tcPr>
            <w:tcW w:type="dxa" w:w="4320"/>
          </w:tcPr>
          <w:p>
            <w:r>
              <w:rPr>
                <w:rFonts w:ascii="Times New Roman" w:hAnsi="Times New Roman"/>
                <w:sz w:val="20"/>
              </w:rPr>
              <w:t>No fact is stored in more than one location. All derived data (avg_package_offered, students_placed) replaced with SQL Views for dynamic accuracy.</w:t>
            </w:r>
          </w:p>
        </w:tc>
      </w:tr>
      <w:tr>
        <w:tc>
          <w:tcPr>
            <w:tcW w:type="dxa" w:w="4320"/>
            <w:shd w:fill="E7F0F7"/>
          </w:tcPr>
          <w:p>
            <w:r>
              <w:rPr>
                <w:rFonts w:ascii="Times New Roman" w:hAnsi="Times New Roman"/>
                <w:sz w:val="20"/>
              </w:rPr>
              <w:t>**No Transitive Dependencies**</w:t>
            </w:r>
          </w:p>
        </w:tc>
        <w:tc>
          <w:tcPr>
            <w:tcW w:type="dxa" w:w="4320"/>
            <w:shd w:fill="E7F0F7"/>
          </w:tcPr>
          <w:p>
            <w:r>
              <w:rPr>
                <w:rFonts w:ascii="Times New Roman" w:hAnsi="Times New Roman"/>
                <w:sz w:val="20"/>
              </w:rPr>
              <w:t>STUDENT no longer contains resume_url (now JOIN with RESUME); PLACEMENT_RECORD no longer contains stream (now JOIN with STUDENT for historical dept).</w:t>
            </w:r>
          </w:p>
        </w:tc>
      </w:tr>
      <w:tr>
        <w:tc>
          <w:tcPr>
            <w:tcW w:type="dxa" w:w="4320"/>
          </w:tcPr>
          <w:p>
            <w:r>
              <w:rPr>
                <w:rFonts w:ascii="Times New Roman" w:hAnsi="Times New Roman"/>
                <w:sz w:val="20"/>
              </w:rPr>
              <w:t>**Auditability**</w:t>
            </w:r>
          </w:p>
        </w:tc>
        <w:tc>
          <w:tcPr>
            <w:tcW w:type="dxa" w:w="4320"/>
          </w:tcPr>
          <w:p>
            <w:r>
              <w:rPr>
                <w:rFonts w:ascii="Times New Roman" w:hAnsi="Times New Roman"/>
                <w:sz w:val="20"/>
              </w:rPr>
              <w:t>The STATUS_AUDIT_LOG table, populated exclusively by a database trigger, provides a tamper-evident record of every application status change.</w:t>
            </w:r>
          </w:p>
        </w:tc>
      </w:tr>
      <w:tr>
        <w:tc>
          <w:tcPr>
            <w:tcW w:type="dxa" w:w="4320"/>
            <w:shd w:fill="E7F0F7"/>
          </w:tcPr>
          <w:p>
            <w:r>
              <w:rPr>
                <w:rFonts w:ascii="Times New Roman" w:hAnsi="Times New Roman"/>
                <w:sz w:val="20"/>
              </w:rPr>
              <w:t>**Query Performance**</w:t>
            </w:r>
          </w:p>
        </w:tc>
        <w:tc>
          <w:tcPr>
            <w:tcW w:type="dxa" w:w="4320"/>
            <w:shd w:fill="E7F0F7"/>
          </w:tcPr>
          <w:p>
            <w:r>
              <w:rPr>
                <w:rFonts w:ascii="Times New Roman" w:hAnsi="Times New Roman"/>
                <w:sz w:val="20"/>
              </w:rPr>
              <w:t>Composite indexes on frequently queried columns (status, applied_date, department, etc.) enable fast dashboard queries without full table scans.</w:t>
            </w:r>
          </w:p>
        </w:tc>
      </w:tr>
      <w:tr>
        <w:tc>
          <w:tcPr>
            <w:tcW w:type="dxa" w:w="4320"/>
          </w:tcPr>
          <w:p>
            <w:r>
              <w:rPr>
                <w:rFonts w:ascii="Times New Roman" w:hAnsi="Times New Roman"/>
                <w:sz w:val="20"/>
              </w:rPr>
              <w:t>**Data Consistency**</w:t>
            </w:r>
          </w:p>
        </w:tc>
        <w:tc>
          <w:tcPr>
            <w:tcW w:type="dxa" w:w="4320"/>
          </w:tcPr>
          <w:p>
            <w:r>
              <w:rPr>
                <w:rFonts w:ascii="Times New Roman" w:hAnsi="Times New Roman"/>
                <w:sz w:val="20"/>
              </w:rPr>
              <w:t>ACID compliance and trigger-based automation ensure that all derived data (via Views) remains synchronized with source data. Zero stale data risk.</w:t>
            </w:r>
          </w:p>
        </w:tc>
      </w:tr>
      <w:tr>
        <w:tc>
          <w:tcPr>
            <w:tcW w:type="dxa" w:w="4320"/>
            <w:shd w:fill="E7F0F7"/>
          </w:tcPr>
          <w:p>
            <w:r>
              <w:rPr>
                <w:rFonts w:ascii="Times New Roman" w:hAnsi="Times New Roman"/>
                <w:sz w:val="20"/>
              </w:rPr>
              <w:t>**1NF Compliance (ATS)**</w:t>
            </w:r>
          </w:p>
        </w:tc>
        <w:tc>
          <w:tcPr>
            <w:tcW w:type="dxa" w:w="4320"/>
            <w:shd w:fill="E7F0F7"/>
          </w:tcPr>
          <w:p>
            <w:r>
              <w:rPr>
                <w:rFonts w:ascii="Times New Roman" w:hAnsi="Times New Roman"/>
                <w:sz w:val="20"/>
              </w:rPr>
              <w:t>New RESUME_ANALYSIS_KEYWORD table atomizes keywords; each keyword is a separate row, eliminating multi-valued array violations.</w:t>
            </w:r>
          </w:p>
        </w:tc>
      </w:tr>
    </w:tbl>
    <w:p>
      <w:pPr>
        <w:spacing w:before="120" w:after="120"/>
      </w:pPr>
    </w:p>
    <w:p>
      <w:pPr>
        <w:pStyle w:val="Heading2"/>
        <w:spacing w:before="240" w:after="120"/>
      </w:pPr>
      <w:r>
        <w:rPr>
          <w:rFonts w:ascii="Times New Roman" w:hAnsi="Times New Roman"/>
          <w:b/>
          <w:color w:val="003366"/>
          <w:sz w:val="24"/>
        </w:rPr>
        <w:t>3.4 Indexing Strategy</w:t>
      </w:r>
    </w:p>
    <w:p>
      <w:pPr>
        <w:spacing w:after="120"/>
      </w:pPr>
      <w:r>
        <w:rPr>
          <w:rFonts w:ascii="Times New Roman" w:hAnsi="Times New Roman"/>
          <w:sz w:val="22"/>
        </w:rPr>
        <w:t>Indexes are created on frequently queried columns to improve performance and enable rapid filtering on dashboard queries.</w:t>
      </w:r>
    </w:p>
    <w:p>
      <w:pPr>
        <w:pStyle w:val="Heading3"/>
        <w:spacing w:before="200" w:after="80"/>
      </w:pPr>
      <w:r>
        <w:rPr>
          <w:rFonts w:ascii="Times New Roman" w:hAnsi="Times New Roman"/>
          <w:b/>
          <w:color w:val="003366"/>
          <w:sz w:val="22"/>
        </w:rPr>
        <w:t>Primary Indexes</w:t>
      </w:r>
    </w:p>
    <w:p>
      <w:pPr>
        <w:spacing w:after="120"/>
      </w:pPr>
      <w:r>
        <w:rPr>
          <w:rFonts w:ascii="Times New Roman" w:hAnsi="Times New Roman"/>
          <w:sz w:val="22"/>
        </w:rPr>
        <w:t>Every PRIMARY KEY auto-creates a B-tree clustered index.</w:t>
      </w:r>
    </w:p>
    <w:p>
      <w:pPr>
        <w:pStyle w:val="ListBullet"/>
        <w:spacing w:after="40"/>
      </w:pPr>
      <w:r>
        <w:rPr>
          <w:rFonts w:ascii="Times New Roman" w:hAnsi="Times New Roman"/>
          <w:sz w:val="22"/>
        </w:rPr>
        <w:t>Example: STUDENT.s_id, APPLICATION.app_id, COMPANY.comp_id</w:t>
      </w:r>
    </w:p>
    <w:p>
      <w:pPr>
        <w:pStyle w:val="Heading3"/>
        <w:spacing w:before="200" w:after="80"/>
      </w:pPr>
      <w:r>
        <w:rPr>
          <w:rFonts w:ascii="Times New Roman" w:hAnsi="Times New Roman"/>
          <w:b/>
          <w:color w:val="003366"/>
          <w:sz w:val="22"/>
        </w:rPr>
        <w:t>Foreign Key Indexes</w:t>
      </w:r>
    </w:p>
    <w:p>
      <w:pPr>
        <w:spacing w:after="120"/>
      </w:pPr>
      <w:r>
        <w:rPr>
          <w:rFonts w:ascii="Times New Roman" w:hAnsi="Times New Roman"/>
          <w:sz w:val="22"/>
        </w:rPr>
        <w:t>MySQL automatically indexes FK columns for fast join operations.</w:t>
      </w:r>
    </w:p>
    <w:p>
      <w:pPr>
        <w:pStyle w:val="ListBullet"/>
        <w:spacing w:after="40"/>
      </w:pPr>
      <w:r>
        <w:rPr>
          <w:rFonts w:ascii="Times New Roman" w:hAnsi="Times New Roman"/>
          <w:sz w:val="22"/>
        </w:rPr>
        <w:t>Example: APPLICATION.s_id, APPLICATION.job_id</w:t>
      </w:r>
    </w:p>
    <w:p>
      <w:pPr>
        <w:pStyle w:val="Heading3"/>
        <w:spacing w:before="200" w:after="80"/>
      </w:pPr>
      <w:r>
        <w:rPr>
          <w:rFonts w:ascii="Times New Roman" w:hAnsi="Times New Roman"/>
          <w:b/>
          <w:color w:val="003366"/>
          <w:sz w:val="22"/>
        </w:rPr>
        <w:t>Manual Performance Indexes</w:t>
      </w:r>
    </w:p>
    <w:p>
      <w:pPr>
        <w:spacing w:after="120"/>
      </w:pPr>
      <w:r>
        <w:rPr>
          <w:rFonts w:ascii="Times New Roman" w:hAnsi="Times New Roman"/>
          <w:sz w:val="22"/>
        </w:rPr>
        <w:t>Additional indexes created based on query patterns: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8CCE4"/>
          </w:tcPr>
          <w:p>
            <w:r>
              <w:rPr>
                <w:rFonts w:ascii="Times New Roman" w:hAnsi="Times New Roman"/>
                <w:b/>
                <w:color w:val="000000"/>
                <w:sz w:val="22"/>
              </w:rPr>
              <w:t>Index Name</w:t>
            </w:r>
          </w:p>
        </w:tc>
        <w:tc>
          <w:tcPr>
            <w:tcW w:type="dxa" w:w="2160"/>
            <w:shd w:fill="B8CCE4"/>
          </w:tcPr>
          <w:p>
            <w:r>
              <w:rPr>
                <w:rFonts w:ascii="Times New Roman" w:hAnsi="Times New Roman"/>
                <w:b/>
                <w:color w:val="000000"/>
                <w:sz w:val="22"/>
              </w:rPr>
              <w:t>Table</w:t>
            </w:r>
          </w:p>
        </w:tc>
        <w:tc>
          <w:tcPr>
            <w:tcW w:type="dxa" w:w="2160"/>
            <w:shd w:fill="B8CCE4"/>
          </w:tcPr>
          <w:p>
            <w:r>
              <w:rPr>
                <w:rFonts w:ascii="Times New Roman" w:hAnsi="Times New Roman"/>
                <w:b/>
                <w:color w:val="000000"/>
                <w:sz w:val="22"/>
              </w:rPr>
              <w:t>Column(s)</w:t>
            </w:r>
          </w:p>
        </w:tc>
        <w:tc>
          <w:tcPr>
            <w:tcW w:type="dxa" w:w="2160"/>
            <w:shd w:fill="B8CCE4"/>
          </w:tcPr>
          <w:p>
            <w:r>
              <w:rPr>
                <w:rFonts w:ascii="Times New Roman" w:hAnsi="Times New Roman"/>
                <w:b/>
                <w:color w:val="000000"/>
                <w:sz w:val="22"/>
              </w:rPr>
              <w:t>Purpose</w:t>
            </w:r>
          </w:p>
        </w:tc>
      </w:tr>
      <w:tr>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w:t>
            </w:r>
          </w:p>
        </w:tc>
      </w:tr>
      <w:tr>
        <w:tc>
          <w:tcPr>
            <w:tcW w:type="dxa" w:w="2160"/>
            <w:shd w:fill="E7F0F7"/>
          </w:tcPr>
          <w:p>
            <w:r>
              <w:rPr>
                <w:rFonts w:ascii="Times New Roman" w:hAnsi="Times New Roman"/>
                <w:sz w:val="20"/>
              </w:rPr>
              <w:t>idx_student_dept</w:t>
            </w:r>
          </w:p>
        </w:tc>
        <w:tc>
          <w:tcPr>
            <w:tcW w:type="dxa" w:w="2160"/>
            <w:shd w:fill="E7F0F7"/>
          </w:tcPr>
          <w:p>
            <w:r>
              <w:rPr>
                <w:rFonts w:ascii="Times New Roman" w:hAnsi="Times New Roman"/>
                <w:sz w:val="20"/>
              </w:rPr>
              <w:t>STUDENT</w:t>
            </w:r>
          </w:p>
        </w:tc>
        <w:tc>
          <w:tcPr>
            <w:tcW w:type="dxa" w:w="2160"/>
            <w:shd w:fill="E7F0F7"/>
          </w:tcPr>
          <w:p>
            <w:r>
              <w:rPr>
                <w:rFonts w:ascii="Times New Roman" w:hAnsi="Times New Roman"/>
                <w:sz w:val="20"/>
              </w:rPr>
              <w:t>dept</w:t>
            </w:r>
          </w:p>
        </w:tc>
        <w:tc>
          <w:tcPr>
            <w:tcW w:type="dxa" w:w="2160"/>
            <w:shd w:fill="E7F0F7"/>
          </w:tcPr>
          <w:p>
            <w:r>
              <w:rPr>
                <w:rFonts w:ascii="Times New Roman" w:hAnsi="Times New Roman"/>
                <w:sz w:val="20"/>
              </w:rPr>
              <w:t>Department-based filtering in dashboards</w:t>
            </w:r>
          </w:p>
        </w:tc>
      </w:tr>
      <w:tr>
        <w:tc>
          <w:tcPr>
            <w:tcW w:type="dxa" w:w="2160"/>
          </w:tcPr>
          <w:p>
            <w:r>
              <w:rPr>
                <w:rFonts w:ascii="Times New Roman" w:hAnsi="Times New Roman"/>
                <w:sz w:val="20"/>
              </w:rPr>
              <w:t>idx_student_status</w:t>
            </w:r>
          </w:p>
        </w:tc>
        <w:tc>
          <w:tcPr>
            <w:tcW w:type="dxa" w:w="2160"/>
          </w:tcPr>
          <w:p>
            <w:r>
              <w:rPr>
                <w:rFonts w:ascii="Times New Roman" w:hAnsi="Times New Roman"/>
                <w:sz w:val="20"/>
              </w:rPr>
              <w:t>STUDENT</w:t>
            </w:r>
          </w:p>
        </w:tc>
        <w:tc>
          <w:tcPr>
            <w:tcW w:type="dxa" w:w="2160"/>
          </w:tcPr>
          <w:p>
            <w:r>
              <w:rPr>
                <w:rFonts w:ascii="Times New Roman" w:hAnsi="Times New Roman"/>
                <w:sz w:val="20"/>
              </w:rPr>
              <w:t>profile_status</w:t>
            </w:r>
          </w:p>
        </w:tc>
        <w:tc>
          <w:tcPr>
            <w:tcW w:type="dxa" w:w="2160"/>
          </w:tcPr>
          <w:p>
            <w:r>
              <w:rPr>
                <w:rFonts w:ascii="Times New Roman" w:hAnsi="Times New Roman"/>
                <w:sz w:val="20"/>
              </w:rPr>
              <w:t>Placed students count queries</w:t>
            </w:r>
          </w:p>
        </w:tc>
      </w:tr>
      <w:tr>
        <w:tc>
          <w:tcPr>
            <w:tcW w:type="dxa" w:w="2160"/>
            <w:shd w:fill="E7F0F7"/>
          </w:tcPr>
          <w:p>
            <w:r>
              <w:rPr>
                <w:rFonts w:ascii="Times New Roman" w:hAnsi="Times New Roman"/>
                <w:sz w:val="20"/>
              </w:rPr>
              <w:t>idx_student_cgpa</w:t>
            </w:r>
          </w:p>
        </w:tc>
        <w:tc>
          <w:tcPr>
            <w:tcW w:type="dxa" w:w="2160"/>
            <w:shd w:fill="E7F0F7"/>
          </w:tcPr>
          <w:p>
            <w:r>
              <w:rPr>
                <w:rFonts w:ascii="Times New Roman" w:hAnsi="Times New Roman"/>
                <w:sz w:val="20"/>
              </w:rPr>
              <w:t>STUDENT</w:t>
            </w:r>
          </w:p>
        </w:tc>
        <w:tc>
          <w:tcPr>
            <w:tcW w:type="dxa" w:w="2160"/>
            <w:shd w:fill="E7F0F7"/>
          </w:tcPr>
          <w:p>
            <w:r>
              <w:rPr>
                <w:rFonts w:ascii="Times New Roman" w:hAnsi="Times New Roman"/>
                <w:sz w:val="20"/>
              </w:rPr>
              <w:t>cgpa</w:t>
            </w:r>
          </w:p>
        </w:tc>
        <w:tc>
          <w:tcPr>
            <w:tcW w:type="dxa" w:w="2160"/>
            <w:shd w:fill="E7F0F7"/>
          </w:tcPr>
          <w:p>
            <w:r>
              <w:rPr>
                <w:rFonts w:ascii="Times New Roman" w:hAnsi="Times New Roman"/>
                <w:sz w:val="20"/>
              </w:rPr>
              <w:t>CGPA-based eligibility filtering</w:t>
            </w:r>
          </w:p>
        </w:tc>
      </w:tr>
      <w:tr>
        <w:tc>
          <w:tcPr>
            <w:tcW w:type="dxa" w:w="2160"/>
          </w:tcPr>
          <w:p>
            <w:r>
              <w:rPr>
                <w:rFonts w:ascii="Times New Roman" w:hAnsi="Times New Roman"/>
                <w:sz w:val="20"/>
              </w:rPr>
              <w:t>idx_app_status</w:t>
            </w:r>
          </w:p>
        </w:tc>
        <w:tc>
          <w:tcPr>
            <w:tcW w:type="dxa" w:w="2160"/>
          </w:tcPr>
          <w:p>
            <w:r>
              <w:rPr>
                <w:rFonts w:ascii="Times New Roman" w:hAnsi="Times New Roman"/>
                <w:sz w:val="20"/>
              </w:rPr>
              <w:t>APPLICATION</w:t>
            </w:r>
          </w:p>
        </w:tc>
        <w:tc>
          <w:tcPr>
            <w:tcW w:type="dxa" w:w="2160"/>
          </w:tcPr>
          <w:p>
            <w:r>
              <w:rPr>
                <w:rFonts w:ascii="Times New Roman" w:hAnsi="Times New Roman"/>
                <w:sz w:val="20"/>
              </w:rPr>
              <w:t>status</w:t>
            </w:r>
          </w:p>
        </w:tc>
        <w:tc>
          <w:tcPr>
            <w:tcW w:type="dxa" w:w="2160"/>
          </w:tcPr>
          <w:p>
            <w:r>
              <w:rPr>
                <w:rFonts w:ascii="Times New Roman" w:hAnsi="Times New Roman"/>
                <w:sz w:val="20"/>
              </w:rPr>
              <w:t>Application status distribution</w:t>
            </w:r>
          </w:p>
        </w:tc>
      </w:tr>
      <w:tr>
        <w:tc>
          <w:tcPr>
            <w:tcW w:type="dxa" w:w="2160"/>
            <w:shd w:fill="E7F0F7"/>
          </w:tcPr>
          <w:p>
            <w:r>
              <w:rPr>
                <w:rFonts w:ascii="Times New Roman" w:hAnsi="Times New Roman"/>
                <w:sz w:val="20"/>
              </w:rPr>
              <w:t>idx_app_date</w:t>
            </w:r>
          </w:p>
        </w:tc>
        <w:tc>
          <w:tcPr>
            <w:tcW w:type="dxa" w:w="2160"/>
            <w:shd w:fill="E7F0F7"/>
          </w:tcPr>
          <w:p>
            <w:r>
              <w:rPr>
                <w:rFonts w:ascii="Times New Roman" w:hAnsi="Times New Roman"/>
                <w:sz w:val="20"/>
              </w:rPr>
              <w:t>APPLICATION</w:t>
            </w:r>
          </w:p>
        </w:tc>
        <w:tc>
          <w:tcPr>
            <w:tcW w:type="dxa" w:w="2160"/>
            <w:shd w:fill="E7F0F7"/>
          </w:tcPr>
          <w:p>
            <w:r>
              <w:rPr>
                <w:rFonts w:ascii="Times New Roman" w:hAnsi="Times New Roman"/>
                <w:sz w:val="20"/>
              </w:rPr>
              <w:t>applied_date</w:t>
            </w:r>
          </w:p>
        </w:tc>
        <w:tc>
          <w:tcPr>
            <w:tcW w:type="dxa" w:w="2160"/>
            <w:shd w:fill="E7F0F7"/>
          </w:tcPr>
          <w:p>
            <w:r>
              <w:rPr>
                <w:rFonts w:ascii="Times New Roman" w:hAnsi="Times New Roman"/>
                <w:sz w:val="20"/>
              </w:rPr>
              <w:t>Time-range queries</w:t>
            </w:r>
          </w:p>
        </w:tc>
      </w:tr>
      <w:tr>
        <w:tc>
          <w:tcPr>
            <w:tcW w:type="dxa" w:w="2160"/>
          </w:tcPr>
          <w:p>
            <w:r>
              <w:rPr>
                <w:rFonts w:ascii="Times New Roman" w:hAnsi="Times New Roman"/>
                <w:sz w:val="20"/>
              </w:rPr>
              <w:t>idx_job_status</w:t>
            </w:r>
          </w:p>
        </w:tc>
        <w:tc>
          <w:tcPr>
            <w:tcW w:type="dxa" w:w="2160"/>
          </w:tcPr>
          <w:p>
            <w:r>
              <w:rPr>
                <w:rFonts w:ascii="Times New Roman" w:hAnsi="Times New Roman"/>
                <w:sz w:val="20"/>
              </w:rPr>
              <w:t>JOB_PROFILE</w:t>
            </w:r>
          </w:p>
        </w:tc>
        <w:tc>
          <w:tcPr>
            <w:tcW w:type="dxa" w:w="2160"/>
          </w:tcPr>
          <w:p>
            <w:r>
              <w:rPr>
                <w:rFonts w:ascii="Times New Roman" w:hAnsi="Times New Roman"/>
                <w:sz w:val="20"/>
              </w:rPr>
              <w:t>status</w:t>
            </w:r>
          </w:p>
        </w:tc>
        <w:tc>
          <w:tcPr>
            <w:tcW w:type="dxa" w:w="2160"/>
          </w:tcPr>
          <w:p>
            <w:r>
              <w:rPr>
                <w:rFonts w:ascii="Times New Roman" w:hAnsi="Times New Roman"/>
                <w:sz w:val="20"/>
              </w:rPr>
              <w:t>Active job listings</w:t>
            </w:r>
          </w:p>
        </w:tc>
      </w:tr>
      <w:tr>
        <w:tc>
          <w:tcPr>
            <w:tcW w:type="dxa" w:w="2160"/>
            <w:shd w:fill="E7F0F7"/>
          </w:tcPr>
          <w:p>
            <w:r>
              <w:rPr>
                <w:rFonts w:ascii="Times New Roman" w:hAnsi="Times New Roman"/>
                <w:sz w:val="20"/>
              </w:rPr>
              <w:t>idx_job_deadline</w:t>
            </w:r>
          </w:p>
        </w:tc>
        <w:tc>
          <w:tcPr>
            <w:tcW w:type="dxa" w:w="2160"/>
            <w:shd w:fill="E7F0F7"/>
          </w:tcPr>
          <w:p>
            <w:r>
              <w:rPr>
                <w:rFonts w:ascii="Times New Roman" w:hAnsi="Times New Roman"/>
                <w:sz w:val="20"/>
              </w:rPr>
              <w:t>JOB_PROFILE</w:t>
            </w:r>
          </w:p>
        </w:tc>
        <w:tc>
          <w:tcPr>
            <w:tcW w:type="dxa" w:w="2160"/>
            <w:shd w:fill="E7F0F7"/>
          </w:tcPr>
          <w:p>
            <w:r>
              <w:rPr>
                <w:rFonts w:ascii="Times New Roman" w:hAnsi="Times New Roman"/>
                <w:sz w:val="20"/>
              </w:rPr>
              <w:t>app_deadline</w:t>
            </w:r>
          </w:p>
        </w:tc>
        <w:tc>
          <w:tcPr>
            <w:tcW w:type="dxa" w:w="2160"/>
            <w:shd w:fill="E7F0F7"/>
          </w:tcPr>
          <w:p>
            <w:r>
              <w:rPr>
                <w:rFonts w:ascii="Times New Roman" w:hAnsi="Times New Roman"/>
                <w:sz w:val="20"/>
              </w:rPr>
              <w:t>Deadline filtering</w:t>
            </w:r>
          </w:p>
        </w:tc>
      </w:tr>
      <w:tr>
        <w:tc>
          <w:tcPr>
            <w:tcW w:type="dxa" w:w="2160"/>
          </w:tcPr>
          <w:p>
            <w:r>
              <w:rPr>
                <w:rFonts w:ascii="Times New Roman" w:hAnsi="Times New Roman"/>
                <w:sz w:val="20"/>
              </w:rPr>
              <w:t>idx_resume_student</w:t>
            </w:r>
          </w:p>
        </w:tc>
        <w:tc>
          <w:tcPr>
            <w:tcW w:type="dxa" w:w="2160"/>
          </w:tcPr>
          <w:p>
            <w:r>
              <w:rPr>
                <w:rFonts w:ascii="Times New Roman" w:hAnsi="Times New Roman"/>
                <w:sz w:val="20"/>
              </w:rPr>
              <w:t>RESUME</w:t>
            </w:r>
          </w:p>
        </w:tc>
        <w:tc>
          <w:tcPr>
            <w:tcW w:type="dxa" w:w="2160"/>
          </w:tcPr>
          <w:p>
            <w:r>
              <w:rPr>
                <w:rFonts w:ascii="Times New Roman" w:hAnsi="Times New Roman"/>
                <w:sz w:val="20"/>
              </w:rPr>
              <w:t>s_id</w:t>
            </w:r>
          </w:p>
        </w:tc>
        <w:tc>
          <w:tcPr>
            <w:tcW w:type="dxa" w:w="2160"/>
          </w:tcPr>
          <w:p>
            <w:r>
              <w:rPr>
                <w:rFonts w:ascii="Times New Roman" w:hAnsi="Times New Roman"/>
                <w:sz w:val="20"/>
              </w:rPr>
              <w:t>ATS score lookups per student</w:t>
            </w:r>
          </w:p>
        </w:tc>
      </w:tr>
      <w:tr>
        <w:tc>
          <w:tcPr>
            <w:tcW w:type="dxa" w:w="2160"/>
            <w:shd w:fill="E7F0F7"/>
          </w:tcPr>
          <w:p>
            <w:r>
              <w:rPr>
                <w:rFonts w:ascii="Times New Roman" w:hAnsi="Times New Roman"/>
                <w:sz w:val="20"/>
              </w:rPr>
              <w:t>idx_company_tier</w:t>
            </w:r>
          </w:p>
        </w:tc>
        <w:tc>
          <w:tcPr>
            <w:tcW w:type="dxa" w:w="2160"/>
            <w:shd w:fill="E7F0F7"/>
          </w:tcPr>
          <w:p>
            <w:r>
              <w:rPr>
                <w:rFonts w:ascii="Times New Roman" w:hAnsi="Times New Roman"/>
                <w:sz w:val="20"/>
              </w:rPr>
              <w:t>COMPANY</w:t>
            </w:r>
          </w:p>
        </w:tc>
        <w:tc>
          <w:tcPr>
            <w:tcW w:type="dxa" w:w="2160"/>
            <w:shd w:fill="E7F0F7"/>
          </w:tcPr>
          <w:p>
            <w:r>
              <w:rPr>
                <w:rFonts w:ascii="Times New Roman" w:hAnsi="Times New Roman"/>
                <w:sz w:val="20"/>
              </w:rPr>
              <w:t>tier</w:t>
            </w:r>
          </w:p>
        </w:tc>
        <w:tc>
          <w:tcPr>
            <w:tcW w:type="dxa" w:w="2160"/>
            <w:shd w:fill="E7F0F7"/>
          </w:tcPr>
          <w:p>
            <w:r>
              <w:rPr>
                <w:rFonts w:ascii="Times New Roman" w:hAnsi="Times New Roman"/>
                <w:sz w:val="20"/>
              </w:rPr>
              <w:t>Tier-based analytics</w:t>
            </w:r>
          </w:p>
        </w:tc>
      </w:tr>
      <w:tr>
        <w:tc>
          <w:tcPr>
            <w:tcW w:type="dxa" w:w="2160"/>
          </w:tcPr>
          <w:p>
            <w:r>
              <w:rPr>
                <w:rFonts w:ascii="Times New Roman" w:hAnsi="Times New Roman"/>
                <w:sz w:val="20"/>
              </w:rPr>
              <w:t>idx_company_location</w:t>
            </w:r>
          </w:p>
        </w:tc>
        <w:tc>
          <w:tcPr>
            <w:tcW w:type="dxa" w:w="2160"/>
          </w:tcPr>
          <w:p>
            <w:r>
              <w:rPr>
                <w:rFonts w:ascii="Times New Roman" w:hAnsi="Times New Roman"/>
                <w:sz w:val="20"/>
              </w:rPr>
              <w:t>COMPANY</w:t>
            </w:r>
          </w:p>
        </w:tc>
        <w:tc>
          <w:tcPr>
            <w:tcW w:type="dxa" w:w="2160"/>
          </w:tcPr>
          <w:p>
            <w:r>
              <w:rPr>
                <w:rFonts w:ascii="Times New Roman" w:hAnsi="Times New Roman"/>
                <w:sz w:val="20"/>
              </w:rPr>
              <w:t>location</w:t>
            </w:r>
          </w:p>
        </w:tc>
        <w:tc>
          <w:tcPr>
            <w:tcW w:type="dxa" w:w="2160"/>
          </w:tcPr>
          <w:p>
            <w:r>
              <w:rPr>
                <w:rFonts w:ascii="Times New Roman" w:hAnsi="Times New Roman"/>
                <w:sz w:val="20"/>
              </w:rPr>
              <w:t>Location-based filtering</w:t>
            </w:r>
          </w:p>
        </w:tc>
      </w:tr>
      <w:tr>
        <w:tc>
          <w:tcPr>
            <w:tcW w:type="dxa" w:w="2160"/>
            <w:shd w:fill="E7F0F7"/>
          </w:tcPr>
          <w:p>
            <w:r>
              <w:rPr>
                <w:rFonts w:ascii="Times New Roman" w:hAnsi="Times New Roman"/>
                <w:sz w:val="20"/>
              </w:rPr>
              <w:t>idx_interview_date</w:t>
            </w:r>
          </w:p>
        </w:tc>
        <w:tc>
          <w:tcPr>
            <w:tcW w:type="dxa" w:w="2160"/>
            <w:shd w:fill="E7F0F7"/>
          </w:tcPr>
          <w:p>
            <w:r>
              <w:rPr>
                <w:rFonts w:ascii="Times New Roman" w:hAnsi="Times New Roman"/>
                <w:sz w:val="20"/>
              </w:rPr>
              <w:t>INTERVIEW</w:t>
            </w:r>
          </w:p>
        </w:tc>
        <w:tc>
          <w:tcPr>
            <w:tcW w:type="dxa" w:w="2160"/>
            <w:shd w:fill="E7F0F7"/>
          </w:tcPr>
          <w:p>
            <w:r>
              <w:rPr>
                <w:rFonts w:ascii="Times New Roman" w:hAnsi="Times New Roman"/>
                <w:sz w:val="20"/>
              </w:rPr>
              <w:t>interview_date</w:t>
            </w:r>
          </w:p>
        </w:tc>
        <w:tc>
          <w:tcPr>
            <w:tcW w:type="dxa" w:w="2160"/>
            <w:shd w:fill="E7F0F7"/>
          </w:tcPr>
          <w:p>
            <w:r>
              <w:rPr>
                <w:rFonts w:ascii="Times New Roman" w:hAnsi="Times New Roman"/>
                <w:sz w:val="20"/>
              </w:rPr>
              <w:t>Interview scheduling queries</w:t>
            </w:r>
          </w:p>
        </w:tc>
      </w:tr>
      <w:tr>
        <w:tc>
          <w:tcPr>
            <w:tcW w:type="dxa" w:w="2160"/>
          </w:tcPr>
          <w:p>
            <w:r>
              <w:rPr>
                <w:rFonts w:ascii="Times New Roman" w:hAnsi="Times New Roman"/>
                <w:sz w:val="20"/>
              </w:rPr>
              <w:t>idx_offer_status</w:t>
            </w:r>
          </w:p>
        </w:tc>
        <w:tc>
          <w:tcPr>
            <w:tcW w:type="dxa" w:w="2160"/>
          </w:tcPr>
          <w:p>
            <w:r>
              <w:rPr>
                <w:rFonts w:ascii="Times New Roman" w:hAnsi="Times New Roman"/>
                <w:sz w:val="20"/>
              </w:rPr>
              <w:t>OFFER</w:t>
            </w:r>
          </w:p>
        </w:tc>
        <w:tc>
          <w:tcPr>
            <w:tcW w:type="dxa" w:w="2160"/>
          </w:tcPr>
          <w:p>
            <w:r>
              <w:rPr>
                <w:rFonts w:ascii="Times New Roman" w:hAnsi="Times New Roman"/>
                <w:sz w:val="20"/>
              </w:rPr>
              <w:t>offer_status</w:t>
            </w:r>
          </w:p>
        </w:tc>
        <w:tc>
          <w:tcPr>
            <w:tcW w:type="dxa" w:w="2160"/>
          </w:tcPr>
          <w:p>
            <w:r>
              <w:rPr>
                <w:rFonts w:ascii="Times New Roman" w:hAnsi="Times New Roman"/>
                <w:sz w:val="20"/>
              </w:rPr>
              <w:t>Offer analytics</w:t>
            </w:r>
          </w:p>
        </w:tc>
      </w:tr>
      <w:tr>
        <w:tc>
          <w:tcPr>
            <w:tcW w:type="dxa" w:w="2160"/>
            <w:shd w:fill="E7F0F7"/>
          </w:tcPr>
          <w:p>
            <w:r>
              <w:rPr>
                <w:rFonts w:ascii="Times New Roman" w:hAnsi="Times New Roman"/>
                <w:sz w:val="20"/>
              </w:rPr>
              <w:t>idx_placement_year</w:t>
            </w:r>
          </w:p>
        </w:tc>
        <w:tc>
          <w:tcPr>
            <w:tcW w:type="dxa" w:w="2160"/>
            <w:shd w:fill="E7F0F7"/>
          </w:tcPr>
          <w:p>
            <w:r>
              <w:rPr>
                <w:rFonts w:ascii="Times New Roman" w:hAnsi="Times New Roman"/>
                <w:sz w:val="20"/>
              </w:rPr>
              <w:t>PLACEMENT_RECORD</w:t>
            </w:r>
          </w:p>
        </w:tc>
        <w:tc>
          <w:tcPr>
            <w:tcW w:type="dxa" w:w="2160"/>
            <w:shd w:fill="E7F0F7"/>
          </w:tcPr>
          <w:p>
            <w:r>
              <w:rPr>
                <w:rFonts w:ascii="Times New Roman" w:hAnsi="Times New Roman"/>
                <w:sz w:val="20"/>
              </w:rPr>
              <w:t>academic_year</w:t>
            </w:r>
          </w:p>
        </w:tc>
        <w:tc>
          <w:tcPr>
            <w:tcW w:type="dxa" w:w="2160"/>
            <w:shd w:fill="E7F0F7"/>
          </w:tcPr>
          <w:p>
            <w:r>
              <w:rPr>
                <w:rFonts w:ascii="Times New Roman" w:hAnsi="Times New Roman"/>
                <w:sz w:val="20"/>
              </w:rPr>
              <w:t>Annual placement reports</w:t>
            </w:r>
          </w:p>
        </w:tc>
      </w:tr>
      <w:tr>
        <w:tc>
          <w:tcPr>
            <w:tcW w:type="dxa" w:w="2160"/>
          </w:tcPr>
          <w:p>
            <w:r>
              <w:rPr>
                <w:rFonts w:ascii="Times New Roman" w:hAnsi="Times New Roman"/>
                <w:sz w:val="20"/>
              </w:rPr>
              <w:t>idx_placement_salary</w:t>
            </w:r>
          </w:p>
        </w:tc>
        <w:tc>
          <w:tcPr>
            <w:tcW w:type="dxa" w:w="2160"/>
          </w:tcPr>
          <w:p>
            <w:r>
              <w:rPr>
                <w:rFonts w:ascii="Times New Roman" w:hAnsi="Times New Roman"/>
                <w:sz w:val="20"/>
              </w:rPr>
              <w:t>PLACEMENT_RECORD</w:t>
            </w:r>
          </w:p>
        </w:tc>
        <w:tc>
          <w:tcPr>
            <w:tcW w:type="dxa" w:w="2160"/>
          </w:tcPr>
          <w:p>
            <w:r>
              <w:rPr>
                <w:rFonts w:ascii="Times New Roman" w:hAnsi="Times New Roman"/>
                <w:sz w:val="20"/>
              </w:rPr>
              <w:t>salary_offered</w:t>
            </w:r>
          </w:p>
        </w:tc>
        <w:tc>
          <w:tcPr>
            <w:tcW w:type="dxa" w:w="2160"/>
          </w:tcPr>
          <w:p>
            <w:r>
              <w:rPr>
                <w:rFonts w:ascii="Times New Roman" w:hAnsi="Times New Roman"/>
                <w:sz w:val="20"/>
              </w:rPr>
              <w:t>Salary analytics</w:t>
            </w:r>
          </w:p>
        </w:tc>
      </w:tr>
      <w:tr>
        <w:tc>
          <w:tcPr>
            <w:tcW w:type="dxa" w:w="2160"/>
            <w:shd w:fill="E7F0F7"/>
          </w:tcPr>
          <w:p>
            <w:r>
              <w:rPr>
                <w:rFonts w:ascii="Times New Roman" w:hAnsi="Times New Roman"/>
                <w:sz w:val="20"/>
              </w:rPr>
              <w:t>Composite Index</w:t>
            </w:r>
          </w:p>
        </w:tc>
        <w:tc>
          <w:tcPr>
            <w:tcW w:type="dxa" w:w="2160"/>
            <w:shd w:fill="E7F0F7"/>
          </w:tcPr>
          <w:p>
            <w:r>
              <w:rPr>
                <w:rFonts w:ascii="Times New Roman" w:hAnsi="Times New Roman"/>
                <w:sz w:val="20"/>
              </w:rPr>
              <w:t>APPLICATION</w:t>
            </w:r>
          </w:p>
        </w:tc>
        <w:tc>
          <w:tcPr>
            <w:tcW w:type="dxa" w:w="2160"/>
            <w:shd w:fill="E7F0F7"/>
          </w:tcPr>
          <w:p>
            <w:r>
              <w:rPr>
                <w:rFonts w:ascii="Times New Roman" w:hAnsi="Times New Roman"/>
                <w:sz w:val="20"/>
              </w:rPr>
              <w:t>(status, applied_date)</w:t>
            </w:r>
          </w:p>
        </w:tc>
        <w:tc>
          <w:tcPr>
            <w:tcW w:type="dxa" w:w="2160"/>
            <w:shd w:fill="E7F0F7"/>
          </w:tcPr>
          <w:p>
            <w:r>
              <w:rPr>
                <w:rFonts w:ascii="Times New Roman" w:hAnsi="Times New Roman"/>
                <w:sz w:val="20"/>
              </w:rPr>
              <w:t>Dashboard status + timeline queries</w:t>
            </w:r>
          </w:p>
        </w:tc>
      </w:tr>
    </w:tbl>
    <w:p>
      <w:pPr>
        <w:spacing w:before="120" w:after="120"/>
      </w:pPr>
    </w:p>
    <w:p>
      <w:pPr>
        <w:pStyle w:val="Heading2"/>
        <w:spacing w:before="240" w:after="120"/>
      </w:pPr>
      <w:r>
        <w:rPr>
          <w:rFonts w:ascii="Times New Roman" w:hAnsi="Times New Roman"/>
          <w:b/>
          <w:color w:val="003366"/>
          <w:sz w:val="24"/>
        </w:rPr>
        <w:t>3.5 Summary</w:t>
      </w:r>
    </w:p>
    <w:p>
      <w:pPr>
        <w:spacing w:after="120"/>
      </w:pPr>
      <w:r>
        <w:rPr>
          <w:rFonts w:ascii="Times New Roman" w:hAnsi="Times New Roman"/>
          <w:sz w:val="22"/>
        </w:rPr>
        <w:t>The relational schema design for the Student Placement Database Management System represents a comprehensive and normalized data model spanning 22 tables across five operational domains. Each table is carefully designed to satisfy Boyce-Codd Normal Form (BCNF) and Third Normal Form (3NF) compliance, which represent the highest standards of database normalization. The schema eliminates all identified functional dependencies, transitive dependencies, and derived data redundancies. Foreign key constraints enforce referential integrity. ACID-compliant transactions ensure data consistency. Strategic indexing supports high-performance dashboard analytics. All multi-valued attributes have been normalized into separate mapping tables, eliminating update, insertion, and deletion anomalies. Derived data columns have been replaced with SQL Views that calculate values dynamically at query time, ensuring 100% accuracy. The result is a scalable, maintainable, auditable, and production-ready database architecture suitable for enterprise-level student placement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